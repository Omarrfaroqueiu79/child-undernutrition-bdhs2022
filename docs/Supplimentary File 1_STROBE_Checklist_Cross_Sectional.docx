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STROBE Statement—Checklist of items that should be included in reports of cross-sectional studies</w:t>
      </w:r>
    </w:p>
    <w:p>
      <w:pPr>
        <w:spacing w:after="240" w:line="360" w:lineRule="auto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Manuscript: Multilevel Determinants of Under-Five Child Undernutrition in Bangladesh: A Nationally Representative Cross-Sectional Study from the Bangladesh Demographic and Health Survey 2022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8" w:color="auto"/>
              <w:bottom w:val="single" w:sz="6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Item 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8" w:color="auto"/>
              <w:bottom w:val="single" w:sz="6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Recommendation Section</w:t>
            </w:r>
          </w:p>
        </w:tc>
        <w:tc>
          <w:tcPr>
            <w:tcW w:type="dxa" w:w="518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8" w:color="auto"/>
              <w:bottom w:val="single" w:sz="6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STROBE Recommendation Details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8" w:color="auto"/>
              <w:bottom w:val="single" w:sz="6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Reported in Manuscript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Title and abstract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(a) Indicate the study's design with a commonly used term in the title or the abstract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Title, Page 1; Abstract, Page 1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(b) Provide in the abstract an informative and balanced summary of what was done and what was found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Abstract, Page 1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Background / rationale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Explain the scientific background and rationale for the investigation being reported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1 (Introduction), Pages 2–3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Objectives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State specific objectives, including any prespecified hypotheses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1 (Introduction), Page 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Study design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Present key elements of study design early in the paper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 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Setting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 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Participants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(a) Give the eligibility criteria, and the sources and methods of selection of participants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Pages 4–5; Figure 2,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Variables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Clearly define all outcomes, exposures, predictors, potential confounders, and effect modifiers. Give diagnostic criteria, if applicable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2.2 &amp; 2.3,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Data sources / measurement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For each variable of interest, give sources of data and details of methods of assessment (measurement)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2.2, 2.3, Pages 4–5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Bias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Describe any efforts to address potential sources of bias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 5; Section 4, Page 12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Study size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Explain how the study size was arrived at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Pages 4–5; Figure 2,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Quantitative variables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Explain how quantitative variables were handled in the analyses. If applicable, describe which groupings were chosen and why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2.3,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Statistical methods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(a) Describe all statistical methods, including those used to control for confounding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2.4 &amp; 2.5, Pages 5–6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(b) Describe any methods used to examine subgroups and interactions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2.4 &amp; 2.5, Pages 5–6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(c) Explain how missing data were addressed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 5; Figure 2,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(d) If applicable, describe analytical methods taking account of sampling strategy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2.4 &amp; 2.5, Pages 5–6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(e) Describe any sensitivity analyses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2.5, Page 6; Table S1–S4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Participants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(a) Report numbers of individuals at each stage of study—eg numbers potentially eligible, examined for eligibility, confirmed eligible, included in the study, completing follow-up, and analysed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Pages 4–5; Figure 2,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(b) Give reasons for non-participation at each stage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 5; Figure 2,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(c) Consider use of a flow diagram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Figure 2, Page 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Descriptive data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(a) Give characteristics of study participants and information on exposures and potential confounders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3.1, Page 6; Table 1, Page 7; Figure 3, Page 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(b) Indicate number of participants with missing data for each variable of interest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2.1, Page 5 (Complete-case sample N = 4,087)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Outcome data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Report numbers of outcome events or summary measures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3.1, Page 6; Table 1, Page 7; Figure 3, Page 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Main results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(a) Give unadjusted estimates and, if applicable, confounder-adjusted estimates and their precision (eg, 95% confidence interval). Make clear which confounders were adjusted for and why they were included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3.3–3.6, Pages 8–10; Table 2, Page 8; Table 3, Page 9; Tables S1–S3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(b) Report category boundaries when continuous variables were categorized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2.3, Page 5; Table 1, Page 7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(c) If relevant, consider translating estimates of relative risk into absolute risk for a meaningful time period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Not Applicable (Cross-sectional odds ratios reported)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Other analyses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Report other analyses done—eg analyses of subgroups and interactions, and sensitivity analyses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3.3, Page 8; Tables S1–S4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Key results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Summarise key results with reference to study objectives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4 (Discussion), Pages 10–11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Limitations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Discuss limitations of the study, taking into account sources of potential bias or imprecision. Discuss both direction and magnitude of any potential bias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4 (Discussion), Page 12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20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Interpretation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4 (Discussion), Pages 10–12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Generalisability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Discuss the generalisability (external validity) of the study results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Section 4 (Discussion), Page 12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8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8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Funding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8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Give the source of funding and the role of the funders for the present study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8" w:color="auto"/>
              <w:left w:val="none"/>
              <w:right w:val="none"/>
            </w:tcBorders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Declarations (Funding), Page 13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