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AD4C7" w14:textId="77777777" w:rsidR="00C502ED" w:rsidRDefault="001B4839">
      <w:pPr>
        <w:spacing w:after="240"/>
        <w:jc w:val="center"/>
      </w:pPr>
      <w:r>
        <w:rPr>
          <w:sz w:val="28"/>
        </w:rPr>
        <w:t xml:space="preserve">Multilevel Determinants of Under-Five Child Undernutrition in Bangladesh: </w:t>
      </w:r>
      <w:r>
        <w:rPr>
          <w:b/>
          <w:sz w:val="28"/>
          <w:u w:val="single"/>
        </w:rPr>
        <w:t>A Nationally Representative Cross-Sectional Study from the Bangladesh Demographic and Health Survey 2022</w:t>
      </w:r>
    </w:p>
    <w:p w14:paraId="7CF1C02A" w14:textId="77777777" w:rsidR="00C502ED" w:rsidRDefault="001B4839">
      <w:pPr>
        <w:spacing w:after="80"/>
        <w:jc w:val="center"/>
      </w:pPr>
      <w:r>
        <w:rPr>
          <w:b/>
          <w:sz w:val="22"/>
        </w:rPr>
        <w:t>Suman Biswas1*, Mst. Jakia Afrin1, Omar Faroque1, Md Lotifur Rohman1, Md. Mahamudul Islam1, Sheli Shikdar1</w:t>
      </w:r>
    </w:p>
    <w:p w14:paraId="61661559" w14:textId="77777777" w:rsidR="00C502ED" w:rsidRDefault="001B4839">
      <w:pPr>
        <w:spacing w:after="280"/>
        <w:jc w:val="center"/>
      </w:pPr>
      <w:r>
        <w:rPr>
          <w:i/>
          <w:sz w:val="20"/>
        </w:rPr>
        <w:t>1Department of Statistics and Data Science, Islamic University, Kushtia-7003, Bangladesh</w:t>
      </w:r>
    </w:p>
    <w:p w14:paraId="244DEE8C" w14:textId="77777777" w:rsidR="00C502ED" w:rsidRDefault="001B4839">
      <w:pPr>
        <w:spacing w:after="120"/>
        <w:jc w:val="left"/>
      </w:pPr>
      <w:r>
        <w:rPr>
          <w:b/>
        </w:rPr>
        <w:t>Abstract</w:t>
      </w:r>
    </w:p>
    <w:p w14:paraId="5CC523F6" w14:textId="77777777" w:rsidR="00C502ED" w:rsidRDefault="001B4839">
      <w:pPr>
        <w:spacing w:after="120"/>
      </w:pPr>
      <w:r>
        <w:rPr>
          <w:color w:val="002060"/>
        </w:rPr>
        <w:t>Introduction: Child undernutrition remains a critical public health challenge in Bangladesh. We evaluated the prevalence and multilevel determinants of stunting, wasting, and underweight among under-five children using nationally representative BDHS 2022 data.</w:t>
      </w:r>
    </w:p>
    <w:p w14:paraId="12016990" w14:textId="77777777" w:rsidR="00C502ED" w:rsidRDefault="001B4839">
      <w:pPr>
        <w:spacing w:after="120"/>
      </w:pPr>
      <w:r>
        <w:rPr>
          <w:color w:val="002060"/>
        </w:rPr>
        <w:t>Methods: We analyzed cross-sectional data from 4,087 children aged 0–59 months nested within 3,474 households across 670 clusters. Two-level random-intercept logistic regression models estimated adjusted odds ratios (AORs) and 95% confidence intervals (CIs) across child, household, and community levels.</w:t>
      </w:r>
    </w:p>
    <w:p w14:paraId="5B3B80F1" w14:textId="77777777" w:rsidR="00C502ED" w:rsidRDefault="001B4839">
      <w:pPr>
        <w:spacing w:after="120"/>
      </w:pPr>
      <w:r>
        <w:rPr>
          <w:color w:val="002060"/>
        </w:rPr>
        <w:t>Results: Weighted national prevalence of stunting, wasting, and underweight was 23.28% (95% CI: 21.98–24.57), 11.16% (10.20–12.13), and 22.19% (20.92–23.46). Multilevel models revealed child age was a prominent determinant of chronic deficits, with children aged 12–23 months exhibiting elevated stunting (AOR: 2.38; 95% CI: 1.85–3.06) and underweight (AOR: 2.05; 1.58–2.66) relative to infants, whereas age was not associated with wasting. Maternal higher education strongly protected across all outcomes (stunting AOR: 0.38; wasting AOR: 0.58; underweight AOR: 0.37). Household wealth reduced stunting (rich AOR: 0.64) and underweight (rich AOR: 0.66), while refrigerator ownership independently protected against underweight (AOR: 0.75; 0.62–0.92). Wasting was primarily associated with advanced maternal age (40–49 years, AOR: 2.05) and high parity (≥4 children, AOR: 3.27). Community-level clustering was significant for stunting (ICC: 1.19%, MOR: 1.21; p &lt; 0.001) and underweight (ICC: 1.09%, MOR: 1.20; p &lt; 0.001), but zero for wasting (ICC: 0.00%, p = 0.718).</w:t>
      </w:r>
    </w:p>
    <w:p w14:paraId="14CE9045" w14:textId="77777777" w:rsidR="00C502ED" w:rsidRDefault="001B4839">
      <w:pPr>
        <w:spacing w:after="160"/>
      </w:pPr>
      <w:r>
        <w:rPr>
          <w:color w:val="002060"/>
        </w:rPr>
        <w:t>Conclusions: Chronic stunting and underweight operate through cumulative deprivations, peaking during weaning (12–23 months) and patterned by education, wealth, and community context. Conversely, acute wasting reflects proximal household and maternal pressures. Multisectoral interventions must combine infant feeding support during the first 1,000 days with investments in female education and poverty reduction.</w:t>
      </w:r>
    </w:p>
    <w:p w14:paraId="53815E10" w14:textId="77777777" w:rsidR="00C502ED" w:rsidRDefault="001B4839">
      <w:pPr>
        <w:spacing w:after="280"/>
      </w:pPr>
      <w:r>
        <w:rPr>
          <w:b/>
          <w:sz w:val="20"/>
        </w:rPr>
        <w:t xml:space="preserve">Keywords: </w:t>
      </w:r>
      <w:r>
        <w:rPr>
          <w:sz w:val="20"/>
        </w:rPr>
        <w:t>Child undernutrition; Stunting; Wasting; Multilevel analysis; Bangladesh.</w:t>
      </w:r>
    </w:p>
    <w:p w14:paraId="25027217" w14:textId="77777777" w:rsidR="00C502ED" w:rsidRDefault="001B4839">
      <w:pPr>
        <w:spacing w:after="80"/>
        <w:jc w:val="left"/>
      </w:pPr>
      <w:r>
        <w:rPr>
          <w:b/>
        </w:rPr>
        <w:lastRenderedPageBreak/>
        <w:t>Key Messages</w:t>
      </w:r>
    </w:p>
    <w:p w14:paraId="4889A2D6" w14:textId="77777777" w:rsidR="00B637E7" w:rsidRDefault="001B4839">
      <w:pPr>
        <w:spacing w:after="120"/>
        <w:rPr>
          <w:b/>
          <w:sz w:val="21"/>
        </w:rPr>
      </w:pPr>
      <w:r>
        <w:rPr>
          <w:b/>
          <w:sz w:val="21"/>
        </w:rPr>
        <w:t>What is already known on this topic</w:t>
      </w:r>
    </w:p>
    <w:p w14:paraId="4258294D" w14:textId="77777777" w:rsidR="00B637E7" w:rsidRDefault="001B4839">
      <w:pPr>
        <w:spacing w:after="120"/>
        <w:rPr>
          <w:sz w:val="21"/>
        </w:rPr>
      </w:pPr>
      <w:r>
        <w:rPr>
          <w:sz w:val="21"/>
        </w:rPr>
        <w:t>• Child undernutrition remains a major public health challenge in Bangladesh, with maternal education and household poverty recognized as key socioeconomic determinants.</w:t>
      </w:r>
    </w:p>
    <w:p w14:paraId="69DFB3DF" w14:textId="57F1D151" w:rsidR="00C502ED" w:rsidRDefault="001B4839">
      <w:pPr>
        <w:spacing w:after="120"/>
      </w:pPr>
      <w:r>
        <w:rPr>
          <w:sz w:val="21"/>
        </w:rPr>
        <w:t>• However, evidence evaluating chronic versus acute nutritional deficits simultaneously using the most recent nationally representative data while decomposing community-level clustering has been lacking.</w:t>
      </w:r>
    </w:p>
    <w:p w14:paraId="2E7266E4" w14:textId="77777777" w:rsidR="00B637E7" w:rsidRDefault="001B4839">
      <w:pPr>
        <w:spacing w:after="120"/>
        <w:rPr>
          <w:b/>
          <w:sz w:val="21"/>
        </w:rPr>
      </w:pPr>
      <w:r>
        <w:rPr>
          <w:b/>
          <w:sz w:val="21"/>
        </w:rPr>
        <w:t>What this study adds</w:t>
      </w:r>
    </w:p>
    <w:p w14:paraId="2F32F390" w14:textId="77777777" w:rsidR="00B637E7" w:rsidRDefault="001B4839">
      <w:pPr>
        <w:spacing w:after="120"/>
        <w:rPr>
          <w:sz w:val="21"/>
        </w:rPr>
      </w:pPr>
      <w:r>
        <w:rPr>
          <w:sz w:val="21"/>
        </w:rPr>
        <w:t>• Using BDHS 2022 data with two-level hierarchical modeling, we demonstrate that chronic stunting surges during the 12–23 month weaning window (AOR: 2.38) and is shaped by significant community contextual clustering, whereas acute wasting is unassociated with age and operates primarily through immediate maternal parity and household conditions without community clustering.</w:t>
      </w:r>
    </w:p>
    <w:p w14:paraId="460451D8" w14:textId="097EEB4E" w:rsidR="00C502ED" w:rsidRDefault="001B4839">
      <w:pPr>
        <w:spacing w:after="120"/>
      </w:pPr>
      <w:r>
        <w:rPr>
          <w:sz w:val="21"/>
        </w:rPr>
        <w:t>• Maternal education and household wealth exerted powerful, independent protective associations against stunting and underweight across all administrative divisions.</w:t>
      </w:r>
    </w:p>
    <w:p w14:paraId="0E979A79" w14:textId="77777777" w:rsidR="00B637E7" w:rsidRDefault="001B4839">
      <w:pPr>
        <w:spacing w:after="320"/>
        <w:rPr>
          <w:b/>
          <w:sz w:val="21"/>
        </w:rPr>
      </w:pPr>
      <w:r>
        <w:rPr>
          <w:b/>
          <w:sz w:val="21"/>
        </w:rPr>
        <w:t>How this study might affect research, practice or policy</w:t>
      </w:r>
    </w:p>
    <w:p w14:paraId="2EC4B186" w14:textId="14F586E9" w:rsidR="00C502ED" w:rsidRDefault="001B4839">
      <w:pPr>
        <w:spacing w:after="320"/>
      </w:pPr>
      <w:r>
        <w:rPr>
          <w:sz w:val="21"/>
        </w:rPr>
        <w:t>• Policy interventions must pair nutrition-specific infant feeding support during the first 1,000 days with broader nutrition-sensitive investments in female education, poverty reduction, and geographically targeted community healthcare in high-burden divisions such as Mymensingh.</w:t>
      </w:r>
    </w:p>
    <w:p w14:paraId="4ADB244A" w14:textId="77777777" w:rsidR="00C502ED" w:rsidRDefault="001B4839">
      <w:pPr>
        <w:spacing w:after="120"/>
        <w:jc w:val="left"/>
      </w:pPr>
      <w:r>
        <w:rPr>
          <w:b/>
        </w:rPr>
        <w:t>1. Introduction</w:t>
      </w:r>
    </w:p>
    <w:p w14:paraId="540C1714" w14:textId="77777777" w:rsidR="00C502ED" w:rsidRDefault="001B4839">
      <w:pPr>
        <w:spacing w:after="120"/>
      </w:pPr>
      <w:r>
        <w:t xml:space="preserve">Child undernutrition remains one of the most persistent public health and developmental challenges globally, disproportionately affecting low- and middle-income countries (LMICs). Despite substantial progress in child survival and healthcare coverage over recent decades, undernutrition continues to contribute significantly to childhood morbidity, mortality, impaired cognitive development, poor educational attainment, and reduced economic productivity across the life course [1]. According to joint estimates published by the World Health Organization (WHO), the United Nations Children’s Fund (UNICEF), and the World Bank Group, approximately 149.2 million children under five years of age were stunted and 45.4 million were wasted globally in 2024, highlighting the continuing burden of nutritional deprivation among vulnerable populations [1], [2]. Childhood undernutrition, therefore, remains central to achieving Sustainable Development Goal (SDG) 2.2, which aims to end all forms of malnutrition by 2030, </w:t>
      </w:r>
      <w:r>
        <w:lastRenderedPageBreak/>
        <w:t>as well as SDG 3, which focuses on ensuring healthy lives and promoting well-being for all ages [3], [4].</w:t>
      </w:r>
    </w:p>
    <w:p w14:paraId="6EDE3F31" w14:textId="77777777" w:rsidR="00C502ED" w:rsidRDefault="001B4839">
      <w:pPr>
        <w:spacing w:after="120"/>
      </w:pPr>
      <w:r>
        <w:t xml:space="preserve">Undernutrition among under-five children is commonly assessed using three anthropometric indicators recommended by the WHO Child Growth Standards: stunting (height-for-age Z-score &lt; −2 standard deviations), wasting (weight-for-height Z-score &lt; −2 standard deviations), and underweight (weight-for-age Z-score &lt; −2 standard deviations) [5], [6]. </w:t>
      </w:r>
      <w:r>
        <w:rPr>
          <w:b/>
          <w:u w:val="single"/>
        </w:rPr>
        <w:t>These indicators reflect distinct but interrelated dimensions of nutritional deprivation. Stunting primarily reflects chronic nutritional deficiency, cumulative growth failure, and recurrent exposure to infections, whereas wasting indicates acute malnutrition arising from recent nutritional inadequacy or severe illness. Underweight represents a composite measure influenced by both chronic and acute nutritional deficits. Guided by the UNICEF conceptual framework of malnutrition, childhood nutritional outcomes are governed not merely by immediate biological inputs (dietary intake and disease), but also by underlying maternal capabilities, household economic resources, living conditions, and broader community contexts [7]. Previous research has demonstrated that children experiencing undernutrition face elevated risks of infectious diseases, delayed physical growth, impaired neurocognitive development, and adverse long-term health outcomes [2]. Utilizing a common analytical structure across all three outcomes in the same national sample permits direct comparative evaluation of how determinants selectively influence chronic versus acute forms of childhood undernutrition.</w:t>
      </w:r>
    </w:p>
    <w:p w14:paraId="5F2B2E57" w14:textId="77777777" w:rsidR="00C502ED" w:rsidRDefault="001B4839">
      <w:pPr>
        <w:spacing w:after="120"/>
      </w:pPr>
      <w:r>
        <w:rPr>
          <w:color w:val="002060"/>
        </w:rPr>
        <w:t>Bangladesh has achieved notable improvements in maternal and child health over the past three decades through expanded immunization and primary healthcare delivery [8]. Successive Bangladesh Demographic and Health Surveys (BDHS) from 1996–97 to 2022 demonstrate substantial reductions in chronic undernutrition: stunting declined from 60% to 24%, and underweight decreased from 52% to 22% (Figure 1) [9]. In contrast, acute wasting showed smaller fluctuations and remained relatively persistent, decreasing from 21% in 1996–97 to 11% in 2022 after hovering near 20% in 1999–2000 [9]. According to BDHS 2022, approximately one-quarter of Bangladeshi children under five remain stunted, and nutritional deficits remain concentrated among socioeconomically disadvantaged groups [8], [9]. This persistent burden of wasting alongside enduring regional disparities highlights that nutritional inequality remains a critical public health concern in Bangladesh [10], [11], [12], [13], [14].</w:t>
      </w:r>
    </w:p>
    <w:p w14:paraId="379E75E1" w14:textId="38016457" w:rsidR="00C502ED" w:rsidRDefault="00B637E7">
      <w:pPr>
        <w:spacing w:before="80" w:after="80"/>
        <w:jc w:val="center"/>
      </w:pPr>
      <w:r>
        <w:rPr>
          <w:noProof/>
        </w:rPr>
        <w:drawing>
          <wp:inline distT="0" distB="0" distL="0" distR="0" wp14:anchorId="28733E6A" wp14:editId="07000D2D">
            <wp:extent cx="4914898" cy="286702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end_Undernutrition_BDHS_LinePlot_n.png"/>
                    <pic:cNvPicPr/>
                  </pic:nvPicPr>
                  <pic:blipFill>
                    <a:blip r:embed="rId6">
                      <a:extLst>
                        <a:ext uri="{28A0092B-C50C-407E-A947-70E740481C1C}">
                          <a14:useLocalDpi xmlns:a14="http://schemas.microsoft.com/office/drawing/2010/main" val="0"/>
                        </a:ext>
                      </a:extLst>
                    </a:blip>
                    <a:stretch>
                      <a:fillRect/>
                    </a:stretch>
                  </pic:blipFill>
                  <pic:spPr>
                    <a:xfrm>
                      <a:off x="0" y="0"/>
                      <a:ext cx="4917804" cy="2868721"/>
                    </a:xfrm>
                    <a:prstGeom prst="rect">
                      <a:avLst/>
                    </a:prstGeom>
                  </pic:spPr>
                </pic:pic>
              </a:graphicData>
            </a:graphic>
          </wp:inline>
        </w:drawing>
      </w:r>
    </w:p>
    <w:p w14:paraId="551D0C22" w14:textId="77777777" w:rsidR="00C502ED" w:rsidRDefault="001B4839">
      <w:pPr>
        <w:spacing w:after="240" w:line="276" w:lineRule="auto"/>
        <w:jc w:val="left"/>
      </w:pPr>
      <w:r>
        <w:rPr>
          <w:b/>
          <w:sz w:val="20"/>
        </w:rPr>
        <w:t>Figure 1: Trends in stunting, wasting, and underweight among children under five in Bangladesh, 1996–2022.</w:t>
      </w:r>
      <w:r>
        <w:rPr>
          <w:i/>
          <w:sz w:val="20"/>
        </w:rPr>
        <w:t xml:space="preserve"> (Data source: Bangladesh Demographic and Health Surveys [BDHS] 1996/97 to 2022; values represent national percentage estimates).</w:t>
      </w:r>
    </w:p>
    <w:p w14:paraId="5667548F" w14:textId="77777777" w:rsidR="00C502ED" w:rsidRDefault="001B4839">
      <w:pPr>
        <w:spacing w:after="120"/>
      </w:pPr>
      <w:r>
        <w:t>Maternal education has emerged as one of the most consistent predictors of improved child nutritional outcomes in LMICs [10], [12], [14]. Educated mothers are generally more likely to adopt appropriate infant feeding practices, utilize healthcare services, maintain hygienic household environments, and recognize early signs of childhood illness [15]. Similarly, household socioeconomic resources influence dietary adequacy, access to healthcare, and living conditions, collectively shaping child health and nutrition [11], [16], [17]. However, the relationship between household socioeconomic conditions and child undernutrition is complex and may vary across geographic and community contexts. Rural and socioeconomically marginalized communities frequently experience reduced healthcare accessibility, infrastructural limitations, environmental vulnerability, and limited access to nutrition-related services, thereby increasing the risk of childhood malnutrition [17].</w:t>
      </w:r>
    </w:p>
    <w:p w14:paraId="5523D47B" w14:textId="77777777" w:rsidR="00C502ED" w:rsidRDefault="001B4839">
      <w:pPr>
        <w:spacing w:after="120"/>
      </w:pPr>
      <w:r>
        <w:lastRenderedPageBreak/>
        <w:t>Importantly, childhood undernutrition is not determined solely by individual or household characteristics but also by contextual and community-level influences. Demographic and Health Survey (DHS) data possess an inherently hierarchical structure in which children are nested within households, and households are nested within communities or clusters [18]. Conventional single-level regression approaches may therefore underestimate standard errors and fail to adequately account for contextual heterogeneity [18], [19]. Multilevel modeling approaches are particularly appropriate for analyzing DHS data because they simultaneously estimate individual- and community-level influences while accounting for clustering effects and residual contextual variability [18], [19], [20], [21]. Previous multilevel studies conducted in Bangladesh and other LMICs have demonstrated that community-level socioeconomic conditions and regional disparities contribute substantially to childhood nutritional outcomes beyond individual household characteristics [12], [20].</w:t>
      </w:r>
    </w:p>
    <w:p w14:paraId="5A9B470D" w14:textId="77777777" w:rsidR="00C502ED" w:rsidRDefault="001B4839">
      <w:pPr>
        <w:spacing w:after="120"/>
      </w:pPr>
      <w:r>
        <w:rPr>
          <w:color w:val="002060"/>
        </w:rPr>
        <w:t>Although previous studies examined child undernutrition in Bangladesh using earlier DHS surveys [20], [22], [23], [24], important gaps remain. First, limited evidence has utilized BDHS 2022 data to simultaneously evaluate stunting, wasting, and underweight within a unified multilevel framework. Recent BDHS 2022 studies either relied on single-level regressions without decomposing hierarchical clustering (Tamanna et al., 2025 [25]) or focused on Bayesian spatial mapping (Rashid et al., 2026 [26]) without detailing variance decomposition across domestic infrastructure and the weaning transition. Second, earlier multilevel models rarely incorporated child age alongside maternal fertility and domestic assets. Third, persistent regional disparities warrant updated evidence to guide geographically targeted nutrition policies in Bangladesh [23], [24].</w:t>
      </w:r>
    </w:p>
    <w:p w14:paraId="1201ABCC" w14:textId="77777777" w:rsidR="00C502ED" w:rsidRDefault="001B4839">
      <w:pPr>
        <w:spacing w:after="240"/>
      </w:pPr>
      <w:r>
        <w:rPr>
          <w:b/>
          <w:u w:val="single"/>
        </w:rPr>
        <w:t xml:space="preserve">Therefore, this study aimed to examine the prevalence and multilevel determinants of stunting, wasting, and underweight among children under five years of age in Bangladesh using nationally representative BDHS 2022 data. Specifically, this study applied two-level random-intercept multilevel logistic regression models to evaluate child-, maternal-, household-, and community-level factors associated with childhood undernutrition while accounting for the hierarchical clustering of DHS data. By identifying the socioeconomic and contextual drivers of nutritional inequality and contrasting chronic versus acute </w:t>
      </w:r>
      <w:r>
        <w:rPr>
          <w:b/>
          <w:u w:val="single"/>
        </w:rPr>
        <w:lastRenderedPageBreak/>
        <w:t>nutritional deficits, the study seeks to provide updated evidence to support integrated nutrition-sensitive and nutrition-specific interventions aimed at reducing childhood undernutrition and narrowing regional disparities in Bangladesh.</w:t>
      </w:r>
    </w:p>
    <w:p w14:paraId="65285E10" w14:textId="77777777" w:rsidR="00C502ED" w:rsidRDefault="001B4839">
      <w:pPr>
        <w:spacing w:after="120"/>
        <w:jc w:val="left"/>
      </w:pPr>
      <w:r>
        <w:rPr>
          <w:b/>
        </w:rPr>
        <w:t>2. Materials and Methods</w:t>
      </w:r>
    </w:p>
    <w:p w14:paraId="58AD8B6A" w14:textId="77777777" w:rsidR="00C502ED" w:rsidRDefault="001B4839">
      <w:pPr>
        <w:spacing w:after="80"/>
        <w:jc w:val="left"/>
      </w:pPr>
      <w:r>
        <w:rPr>
          <w:b/>
          <w:sz w:val="22"/>
        </w:rPr>
        <w:t>2.1 Study Design, Sampling, and Analytical Sample</w:t>
      </w:r>
    </w:p>
    <w:p w14:paraId="14CA482A" w14:textId="77777777" w:rsidR="00C502ED" w:rsidRDefault="001B4839">
      <w:pPr>
        <w:spacing w:after="120"/>
      </w:pPr>
      <w:r>
        <w:t>This study utilized secondary data from the 2022 Bangladesh Demographic and Health Survey (BDHS 2022), a nationally representative cross-sectional household survey conducted under the global Demographic and Health Survey (DHS) Program. The survey was implemented by the National Institute of Population Research and Training (NIPORT), Bangladesh, in collaboration with ICF International [9]. The BDHS 2022 employed a two-stage stratified cluster sampling design based on the national population census sampling frame. In the first stage, 675 enumeration areas (EAs; 273 urban and 438 rural) were selected with probability proportional to cluster size; 674 EAs were successfully surveyed (one rural EA was inaccessible due to flooding). In the second stage, households were systematically sampled within each selected cluster, from which 30,330 households were selected, 25,481 occupied households interviewed, and 30,078 ever-married women aged 15–49 years successfully interviewed [9].</w:t>
      </w:r>
    </w:p>
    <w:p w14:paraId="2B1A4917" w14:textId="77777777" w:rsidR="00185D53" w:rsidRDefault="001B4839" w:rsidP="00185D53">
      <w:pPr>
        <w:spacing w:after="120"/>
        <w:rPr>
          <w:b/>
          <w:u w:val="single"/>
        </w:rPr>
      </w:pPr>
      <w:r>
        <w:rPr>
          <w:b/>
          <w:u w:val="single"/>
        </w:rPr>
        <w:t>A total of 8,784 live births occurred to interviewed women during the five years preceding the survey. In accordance with standardized DHS measurement procedures, anthropometric measurements (height and weight) were obtained from eligible children under five years of age [27]. In accordance with STROBE reporting guidelines [35], the participant selection flow is illustrated in Figure 2 (see Supplementary File 1 for the completed STROBE cross-sectional checklist). We excluded deceased children (n = 276; B5 = 0) and children who were absent or not subsampled for anthropometric examination (n = 4,421). All anthropometric measurements were verified against WHO biological plausibility criteria (|HAZ| ≤ 6, |WHZ| ≤ 5, |WAZ| ≤ 5); no records had flagged or implausible values. Complete covariate records were verified for all measured children, yielding a final analytical sample of 4,087 children aged 0–59 months nested within 3,474 households across 670 community clusters (Figure 2). Complete-case analysis was considered robust because anthropometric data collection followed a randomized subsampling design, minimizing</w:t>
      </w:r>
      <w:r w:rsidR="00B637E7">
        <w:rPr>
          <w:b/>
          <w:u w:val="single"/>
        </w:rPr>
        <w:t xml:space="preserve"> systematic selection bias [27]</w:t>
      </w:r>
    </w:p>
    <w:p w14:paraId="101D2F7B" w14:textId="66D24126" w:rsidR="00B637E7" w:rsidRDefault="001B4839" w:rsidP="00185D53">
      <w:pPr>
        <w:spacing w:after="120"/>
        <w:jc w:val="center"/>
        <w:rPr>
          <w:b/>
          <w:u w:val="single"/>
        </w:rPr>
      </w:pPr>
      <w:r>
        <w:rPr>
          <w:noProof/>
        </w:rPr>
        <w:lastRenderedPageBreak/>
        <w:drawing>
          <wp:inline distT="0" distB="0" distL="0" distR="0">
            <wp:extent cx="4754880" cy="581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ample_Selection_Flowchart.png"/>
                    <pic:cNvPicPr/>
                  </pic:nvPicPr>
                  <pic:blipFill>
                    <a:blip r:embed="rId7"/>
                    <a:stretch>
                      <a:fillRect/>
                    </a:stretch>
                  </pic:blipFill>
                  <pic:spPr>
                    <a:xfrm>
                      <a:off x="0" y="0"/>
                      <a:ext cx="4754880" cy="5811520"/>
                    </a:xfrm>
                    <a:prstGeom prst="rect">
                      <a:avLst/>
                    </a:prstGeom>
                  </pic:spPr>
                </pic:pic>
              </a:graphicData>
            </a:graphic>
          </wp:inline>
        </w:drawing>
      </w:r>
    </w:p>
    <w:p w14:paraId="545F6D75" w14:textId="1F18A922" w:rsidR="00C502ED" w:rsidRDefault="001B4839" w:rsidP="00B637E7">
      <w:pPr>
        <w:spacing w:after="120"/>
      </w:pPr>
      <w:r>
        <w:rPr>
          <w:b/>
          <w:sz w:val="20"/>
        </w:rPr>
        <w:t>Figure 2: STROBE participant selection flow diagram for under-five children in Bangladesh (BDHS 2022).</w:t>
      </w:r>
      <w:r>
        <w:rPr>
          <w:i/>
          <w:sz w:val="20"/>
        </w:rPr>
        <w:t xml:space="preserve"> (Sampling cascade detailing exclusions from 8,784 live births down to the final complete-case analytical sample of 4,087 children nested within 3,474 households across 670 community clusters).</w:t>
      </w:r>
    </w:p>
    <w:p w14:paraId="6BF6F366" w14:textId="77777777" w:rsidR="00C502ED" w:rsidRDefault="001B4839">
      <w:pPr>
        <w:spacing w:after="80"/>
        <w:jc w:val="left"/>
      </w:pPr>
      <w:r>
        <w:rPr>
          <w:b/>
          <w:sz w:val="22"/>
        </w:rPr>
        <w:t>2.2 Ethical Considerations and Sex and Gender Reporting</w:t>
      </w:r>
    </w:p>
    <w:p w14:paraId="7BE47E59" w14:textId="77777777" w:rsidR="00C502ED" w:rsidRDefault="001B4839">
      <w:pPr>
        <w:spacing w:after="120"/>
      </w:pPr>
      <w:r>
        <w:rPr>
          <w:b/>
          <w:u w:val="single"/>
        </w:rPr>
        <w:t xml:space="preserve">This study was based on secondary analysis of publicly available, de-identified data from the 2022 Bangladesh Demographic and Health Survey. The survey protocol was reviewed and approved by the Institutional Review Board of ICF and the National Institute of Population Research and Training (NIPORT) Review Committee, Dhaka, Bangladesh. Informed verbal consent was obtained from adult participants and parents/guardians of </w:t>
      </w:r>
      <w:r>
        <w:rPr>
          <w:b/>
          <w:u w:val="single"/>
        </w:rPr>
        <w:lastRenderedPageBreak/>
        <w:t>eligible children prior to interview and anthropometric examination. All procedures conformed to the principles embodied in the Declaration of Helsinki. In accordance with the Sex and Gender Equity in Research (SAGER) guidelines, child sex was recorded biologically as male or female based on physical observation and maternal report at survey, and all descriptive, bivariate, and multivariable analyses disaggregated and evaluated biological sex.</w:t>
      </w:r>
    </w:p>
    <w:p w14:paraId="07D00490" w14:textId="77777777" w:rsidR="00C502ED" w:rsidRDefault="001B4839">
      <w:pPr>
        <w:spacing w:after="80"/>
        <w:jc w:val="left"/>
      </w:pPr>
      <w:r>
        <w:rPr>
          <w:b/>
          <w:sz w:val="22"/>
        </w:rPr>
        <w:t>2.3 Outcome Variables</w:t>
      </w:r>
    </w:p>
    <w:p w14:paraId="5B04F54B" w14:textId="77777777" w:rsidR="00B637E7" w:rsidRDefault="001B4839">
      <w:pPr>
        <w:spacing w:after="120"/>
      </w:pPr>
      <w:r>
        <w:t>The primary outcome variables were three indicators of childhood undernutrition based on the WHO Child Growth Standards [5], [28]:</w:t>
      </w:r>
    </w:p>
    <w:p w14:paraId="524BAEE6" w14:textId="1D078A2C" w:rsidR="00C502ED" w:rsidRDefault="001B4839">
      <w:pPr>
        <w:spacing w:after="120"/>
      </w:pPr>
      <w:r>
        <w:t>• Stunting: height-for-age Z-score (HAZ) &lt; −2.00 SD (1 = Stunted, 0 = Non-stunted).</w:t>
      </w:r>
      <w:r>
        <w:br/>
        <w:t>• Wasting: weight-for-height Z-score (WHZ) &lt; −2.00 SD (1 = Wasted, 0 = Non-wasted).</w:t>
      </w:r>
      <w:r>
        <w:br/>
        <w:t>• Underweight: weight-for-age Z-score (WAZ) &lt; −2.00 SD (1 = Underweight, 0 = Non-underweight).</w:t>
      </w:r>
      <w:r>
        <w:br/>
        <w:t>These anthropometric indicators represent distinct dimensions of nutritional deprivation. Stunting reflects chronic nutritional deficiency, wasting reflects acute malnutrition, and underweight captures both chronic and acute forms of undernutrition [28].</w:t>
      </w:r>
    </w:p>
    <w:p w14:paraId="3C819C4D" w14:textId="77777777" w:rsidR="00C502ED" w:rsidRDefault="001B4839">
      <w:pPr>
        <w:spacing w:after="80"/>
        <w:jc w:val="left"/>
      </w:pPr>
      <w:r>
        <w:rPr>
          <w:b/>
          <w:sz w:val="22"/>
        </w:rPr>
        <w:t>2.4 Explanatory Variables and Conceptual Justification</w:t>
      </w:r>
    </w:p>
    <w:p w14:paraId="5355FB48" w14:textId="77777777" w:rsidR="00C502ED" w:rsidRDefault="001B4839">
      <w:pPr>
        <w:spacing w:after="120"/>
      </w:pPr>
      <w:r>
        <w:rPr>
          <w:b/>
          <w:u w:val="single"/>
        </w:rPr>
        <w:t>Selection of explanatory variables was guided by the UNICEF conceptual framework for child malnutrition [7], previous DHS-based nutritional studies, and data availability within BDHS 2022. Variables were categorized into child-, maternal-, household-, and community-level factors. Child factors comprised child age in completed months (categorized into five standard epidemiological brackets: 0–11, 12–23, 24–35, 36–47, and 48–59 months), child's sex (male, female), and birth order (first, second/third, fourth or more). Maternal characteristics included maternal age (15–19, 20–24, 25–29, 30–34, 35–39, 40–49 years), maternal education level (no formal education, primary, secondary, higher), children ever born (0–1, 2–3, 4+), number of living children (0–1, 2–3, 4+), and current pregnancy status (no, yes). Both child and maternal factors combined represent individual-level characteristics.</w:t>
      </w:r>
    </w:p>
    <w:p w14:paraId="2495D3AC" w14:textId="77777777" w:rsidR="00C502ED" w:rsidRDefault="001B4839">
      <w:pPr>
        <w:spacing w:after="120"/>
      </w:pPr>
      <w:r>
        <w:t>Household-level variables encompassed household wealth index (poor, middle, rich, constructed via principal component analysis of household assets), source of drinking water (unimproved vs. improved according to WHO/UNICEF Joint Monitoring Programme guidelines), toilet facility type (unimproved vs. improved), electricity in the household (no, yes), owning a television (no, yes), owning a refrigerator (no, yes), owning a bicycle (no, yes), floor material (unimproved vs. improved), and wall material (unimproved vs. improved). The simultaneous inclusion of fertility variables (birth order, children ever born, living children) and wealth index alongside individual household assets was substantively justified: birth order reflects biological birth rank; children ever born reflects cumulative maternal reproductive physiological strain; living children reflects current household dependency and care competition; and specific assets (refrigerator, sanitation, wall material) capture direct hygienic and preservation infrastructure beyond broad monetary quintiles. Generalized Variance Inflation Factor (GVIF) diagnostics (Supplementary Table S4) confirmed that multicollinearity was absent across all socioeconomic, environmental, and geographic covariates (all adjusted GVIF values &lt; 1.66; Wealth Index adjusted GVIF = 1.392), demonstrating that including wealth index alongside individual assets does not introduce collinearity. High collinearity was observed specifically among the interrelated fertility variables (Children Ever Born [adjusted GVIF = 3.887], Living Children [adjusted GVIF = 2.997], and Birth Order [adjusted GVIF = 2.403]), reflecting the 96.6% empirical concordance between cumulative births and surviving children in the BDHS 2022 sample. While these variables were simultaneously retained in primary models to theoretically distinguish cumulative reproductive history from active household dependency, their collinearity widens standard errors for fertility estimates. Sensitivity analyses excluding living children reduced adjusted GVIF for children ever born to 2.338 without altering any other model estimates. Administrative division (8 divisions) and place of residence (urban, rural) were considered community-level variables.</w:t>
      </w:r>
    </w:p>
    <w:p w14:paraId="22E63126" w14:textId="77777777" w:rsidR="00C502ED" w:rsidRDefault="001B4839">
      <w:pPr>
        <w:spacing w:after="80"/>
        <w:jc w:val="left"/>
      </w:pPr>
      <w:r>
        <w:rPr>
          <w:b/>
          <w:sz w:val="22"/>
        </w:rPr>
        <w:t>2.5 Statistical Analysis</w:t>
      </w:r>
    </w:p>
    <w:p w14:paraId="73F8331A" w14:textId="77777777" w:rsidR="00C502ED" w:rsidRDefault="001B4839">
      <w:pPr>
        <w:spacing w:after="120"/>
      </w:pPr>
      <w:r>
        <w:rPr>
          <w:b/>
          <w:u w:val="single"/>
        </w:rPr>
        <w:t xml:space="preserve">Descriptive statistics were used to summarize the characteristics of the study population and estimate the prevalence of stunting, wasting, and underweight [29]. Bivariate associations between explanatory variables and nutritional outcomes were examined using the Pearson chi-square test of independence [30]; test statistics, degrees of freedom (df), and exact p-values were reported. Sampling weights provided in the DHS dataset were incorporated into descriptive analyses to account for unequal selection probabilities and </w:t>
      </w:r>
      <w:r>
        <w:rPr>
          <w:b/>
          <w:u w:val="single"/>
        </w:rPr>
        <w:lastRenderedPageBreak/>
        <w:t>non-response, thereby ensuring nationally representative estimates. Preliminary data management was performed using IBM SPSS Statistics version 29 [31], while all statistical and multilevel analyses were conducted using R version 4.5.3 [32] with the lme4 package [33].</w:t>
      </w:r>
    </w:p>
    <w:p w14:paraId="13CD6469" w14:textId="77777777" w:rsidR="00C502ED" w:rsidRDefault="001B4839">
      <w:pPr>
        <w:spacing w:after="80"/>
        <w:jc w:val="left"/>
      </w:pPr>
      <w:r>
        <w:rPr>
          <w:b/>
          <w:sz w:val="22"/>
        </w:rPr>
        <w:t>2.6 Multilevel Logistic Regression Modeling</w:t>
      </w:r>
    </w:p>
    <w:p w14:paraId="7E4B2A19" w14:textId="77777777" w:rsidR="00826C35" w:rsidRDefault="001B4839" w:rsidP="00826C35">
      <w:pPr>
        <w:spacing w:after="80"/>
      </w:pPr>
      <w:r>
        <w:rPr>
          <w:b/>
          <w:u w:val="single"/>
        </w:rPr>
        <w:t>Because DHS data are hierarchically structured with children clustered within primary sampling units, observations within the same community are not independent. In the analytical sample, 84.3% of households contained only a single eligible child (mean: 1.18 children per household), which caused a three-level model to exhibit singular household variance. Consequently, a two-level random-intercept multilevel logistic regression model was fitted, with individual children (Level 1, i) nested within community clusters (Level 2, j) across 670 clusters [18], [21], [34]:</w:t>
      </w:r>
    </w:p>
    <w:p w14:paraId="249AF6F2" w14:textId="77777777" w:rsidR="00826C35" w:rsidRDefault="00826C35" w:rsidP="00826C35">
      <w:pPr>
        <w:spacing w:after="80"/>
        <w:jc w:val="center"/>
      </w:pPr>
      <m:oMath>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ij</m:t>
                        </m:r>
                      </m:sub>
                    </m:sSub>
                  </m:den>
                </m:f>
              </m:e>
            </m:d>
          </m:e>
        </m:func>
        <m:r>
          <w:rPr>
            <w:rFonts w:ascii="Cambria Math" w:hAnsi="Cambria Math"/>
          </w:rPr>
          <m:t>=</m:t>
        </m:r>
        <m:sSub>
          <m:sSubPr>
            <m:ctrlPr>
              <w:rPr>
                <w:rFonts w:ascii="Cambria Math" w:hAnsi="Cambria Math"/>
                <w:i/>
              </w:rPr>
            </m:ctrlPr>
          </m:sSubPr>
          <m:e>
            <m:r>
              <m:rPr>
                <m:sty m:val="p"/>
              </m:rPr>
              <w:rPr>
                <w:rStyle w:val="Heade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m:rPr>
            <m:sty m:val="p"/>
          </m:rPr>
          <w:rPr>
            <w:rStyle w:val="Header"/>
            <w:rFonts w:ascii="Cambria Math" w:hAnsi="Cambria Math"/>
          </w:rPr>
          <m:t>β</m:t>
        </m:r>
        <m:r>
          <m:rPr>
            <m:sty m:val="p"/>
          </m:rPr>
          <w:rPr>
            <w:rStyle w:val="mord"/>
            <w:rFonts w:ascii="Cambria Math"/>
          </w:rPr>
          <m:t>+</m:t>
        </m:r>
        <m:sSub>
          <m:sSubPr>
            <m:ctrlPr>
              <w:rPr>
                <w:rStyle w:val="mord"/>
                <w:rFonts w:ascii="Cambria Math"/>
              </w:rPr>
            </m:ctrlPr>
          </m:sSubPr>
          <m:e>
            <m:r>
              <m:rPr>
                <m:sty m:val="p"/>
              </m:rPr>
              <w:rPr>
                <w:rStyle w:val="Header"/>
                <w:rFonts w:ascii="Cambria Math" w:hAnsi="Cambria Math"/>
              </w:rPr>
              <m:t>u</m:t>
            </m:r>
          </m:e>
          <m:sub>
            <m:r>
              <w:rPr>
                <w:rStyle w:val="mord"/>
                <w:rFonts w:ascii="Cambria Math"/>
              </w:rPr>
              <m:t>j</m:t>
            </m:r>
          </m:sub>
        </m:sSub>
      </m:oMath>
      <w:r>
        <w:t xml:space="preserve">, </w:t>
      </w:r>
      <m:oMath>
        <m:sSub>
          <m:sSubPr>
            <m:ctrlPr>
              <w:rPr>
                <w:rFonts w:ascii="Cambria Math" w:hAnsi="Cambria Math"/>
                <w:i/>
              </w:rPr>
            </m:ctrlPr>
          </m:sSubPr>
          <m:e>
            <m:r>
              <m:rPr>
                <m:sty m:val="p"/>
              </m:rPr>
              <w:rPr>
                <w:rStyle w:val="Header"/>
                <w:rFonts w:ascii="Cambria Math" w:hAnsi="Cambria Math"/>
              </w:rPr>
              <m:t>u</m:t>
            </m:r>
          </m:e>
          <m:sub>
            <m:r>
              <w:rPr>
                <w:rFonts w:ascii="Cambria Math" w:hAnsi="Cambria Math"/>
              </w:rPr>
              <m:t>j</m:t>
            </m:r>
          </m:sub>
        </m:sSub>
        <m:r>
          <w:rPr>
            <w:rFonts w:ascii="Cambria Math" w:hAnsi="Cambria Math"/>
          </w:rPr>
          <m:t xml:space="preserve">=N(0,  </m:t>
        </m:r>
        <m:sSubSup>
          <m:sSubSupPr>
            <m:ctrlPr>
              <w:rPr>
                <w:rFonts w:ascii="Cambria Math" w:hAnsi="Cambria Math"/>
                <w:i/>
              </w:rPr>
            </m:ctrlPr>
          </m:sSubSupPr>
          <m:e>
            <m:r>
              <m:rPr>
                <m:sty m:val="p"/>
              </m:rPr>
              <w:rPr>
                <w:rStyle w:val="Header"/>
                <w:rFonts w:ascii="Cambria Math" w:hAnsi="Cambria Math"/>
              </w:rPr>
              <m:t>σ</m:t>
            </m:r>
          </m:e>
          <m:sub>
            <m:r>
              <m:rPr>
                <m:sty m:val="p"/>
              </m:rPr>
              <w:rPr>
                <w:rStyle w:val="Header"/>
                <w:rFonts w:ascii="Cambria Math" w:hAnsi="Cambria Math"/>
              </w:rPr>
              <m:t>u</m:t>
            </m:r>
          </m:sub>
          <m:sup>
            <m:r>
              <w:rPr>
                <w:rFonts w:ascii="Cambria Math" w:hAnsi="Cambria Math"/>
              </w:rPr>
              <m:t>2</m:t>
            </m:r>
          </m:sup>
        </m:sSubSup>
      </m:oMath>
      <w:r>
        <w:t>)</w:t>
      </w:r>
      <w:bookmarkStart w:id="0" w:name="_GoBack"/>
      <w:bookmarkEnd w:id="0"/>
    </w:p>
    <w:p w14:paraId="0E5FFE6F" w14:textId="0E0F5C0D" w:rsidR="00C502ED" w:rsidRDefault="001B4839" w:rsidP="00826C35">
      <w:pPr>
        <w:spacing w:after="80"/>
      </w:pPr>
      <w:r>
        <w:rPr>
          <w:b/>
          <w:u w:val="single"/>
        </w:rPr>
        <w:t>where p_ij is the probability that the ith child in the jth cluster is stunted, wasted, or underweight; X_ij is the vector of covariates; beta is the vector of fixed-effect regression coefficients; and u_j ~ N(0, sigma_u^2) is the cluster-level random effect representing unobserved community contextual variation [34]. Four sequential models were estimated: Model 0 (Null model without predictors), Model I (Individual-level child and maternal variables), Model II (Individual + household variables), and Model III (Individual + household + community variables). Adjusted odds ratios (AORs) with 95% confidence intervals (CIs) were reported. Model fit was assessed using Akaike Information Criterion (AIC), Bayesian Information Criterion (BIC), and Log-Likelihood (LogLik). Model III was retained as the primary analytical model because it provided the most comprehensive assessment by simultaneously evaluating geographic division and residence effects while controlling for proximal determinants. Measures of variation included cluster variance (sigma_u^2), Intraclass Correlation Coefficient (ICC = sigma_u^2 / (sigma_u^2 + pi^2/3)), and Median Odds Ratio (MOR = exp(sqrt(2 * sigma_u^2) * 0.6745)), which translates between-cluster variance onto the odds ratio scale [18]. Likelihood Ratio Tests (LRT) were conducted comparing random-intercept models to single-level logistic models to confirm significant community clustering.</w:t>
      </w:r>
    </w:p>
    <w:p w14:paraId="13B091EA" w14:textId="77777777" w:rsidR="00C502ED" w:rsidRDefault="001B4839">
      <w:pPr>
        <w:spacing w:after="120"/>
        <w:jc w:val="left"/>
      </w:pPr>
      <w:r>
        <w:rPr>
          <w:b/>
        </w:rPr>
        <w:lastRenderedPageBreak/>
        <w:t>3. Results</w:t>
      </w:r>
    </w:p>
    <w:p w14:paraId="77DA6A36" w14:textId="77777777" w:rsidR="00C502ED" w:rsidRDefault="001B4839">
      <w:pPr>
        <w:spacing w:after="80"/>
        <w:jc w:val="left"/>
      </w:pPr>
      <w:r>
        <w:rPr>
          <w:b/>
          <w:sz w:val="22"/>
        </w:rPr>
        <w:t>3.1 Prevalence of Child Undernutrition</w:t>
      </w:r>
    </w:p>
    <w:p w14:paraId="1129A044" w14:textId="77777777" w:rsidR="00C502ED" w:rsidRDefault="001B4839">
      <w:pPr>
        <w:spacing w:after="120"/>
      </w:pPr>
      <w:r>
        <w:t>A total of 4,087 children under five years of age were included in the analysis. Overall, the weighted prevalence of stunting, wasting, and underweight was 23.64% (95% CI: 22.34–24.94), 11.92% (95% CI: 10.92–12.91), and 22.71% (95% CI: 21.43–24.00), respectively, indicating that chronic forms of undernutrition remain more prevalent than acute malnutrition among Bangladeshi children (Table 1).</w:t>
      </w:r>
    </w:p>
    <w:p w14:paraId="04F613EB" w14:textId="77777777" w:rsidR="00C502ED" w:rsidRDefault="001B4839">
      <w:pPr>
        <w:spacing w:after="160"/>
      </w:pPr>
      <w:r>
        <w:rPr>
          <w:b/>
          <w:u w:val="single"/>
        </w:rPr>
        <w:t>Substantial socioeconomic and geographic disparities in childhood nutritional outcomes were observed across the study population (Table 1 and Figure 3). Marked age-specific gradients were apparent: stunting prevalence rose from 14.81% among infants aged 0–11 months to 28.77% in children aged 12–23 months, remaining high across older cohorts (28.07% at 24–35 months, 24.69% at 36–47 months, and 23.19% at 48–59 months). Underweight increased progressively with age, reaching 28.22% among children aged 48–59 months. In contrast, acute wasting showed smaller variations across age groups (10.23% to 14.23%). The burden of undernutrition was disproportionately concentrated among children from socioeconomically disadvantaged households and among children whose mothers had no formal education. Children born to mothers without formal education exhibited markedly higher prevalence of stunting (41.90%), wasting (20.55%), and underweight (44.27%) compared with children whose mothers attained higher education (12.61%, 11.70%, and 13.78%, respectively). Similarly, children from poor households experienced substantially higher levels of stunting (31.37%) and underweight (29.83%) than those from rich households (15.55% and 15.17%). Across administrative divisions (Figure 3), stunting and underweight were highest in Mymensingh (31.38% and 29.49%) and Rajshahi (27.18% and 25.56%), while wasting was highest in Barisal (14.20%) and Rajshahi (13.79%).</w:t>
      </w:r>
    </w:p>
    <w:p w14:paraId="5628A807" w14:textId="39A8A23E" w:rsidR="00C502ED" w:rsidRDefault="00B637E7" w:rsidP="00B637E7">
      <w:pPr>
        <w:spacing w:before="80" w:after="80"/>
        <w:jc w:val="center"/>
      </w:pPr>
      <w:r>
        <w:rPr>
          <w:noProof/>
        </w:rPr>
        <w:lastRenderedPageBreak/>
        <w:drawing>
          <wp:inline distT="0" distB="0" distL="0" distR="0" wp14:anchorId="1564F406" wp14:editId="63629F6F">
            <wp:extent cx="59436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evalence by Region_BDHS_n.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0C30B27" w14:textId="77777777" w:rsidR="00C502ED" w:rsidRDefault="001B4839">
      <w:pPr>
        <w:spacing w:after="240" w:line="276" w:lineRule="auto"/>
        <w:jc w:val="left"/>
      </w:pPr>
      <w:r>
        <w:rPr>
          <w:b/>
          <w:sz w:val="20"/>
        </w:rPr>
        <w:t>Figure 3: Prevalence of stunting, wasting, and underweight among under-five children by administrative division in Bangladesh (BDHS 2022).</w:t>
      </w:r>
      <w:r>
        <w:rPr>
          <w:i/>
          <w:sz w:val="20"/>
        </w:rPr>
        <w:t xml:space="preserve"> (Weighted prevalence percentages across the eight divisions; stunting and underweight show substantial regional disparities).</w:t>
      </w:r>
    </w:p>
    <w:p w14:paraId="058FC59E" w14:textId="77777777" w:rsidR="00C502ED" w:rsidRDefault="001B4839" w:rsidP="00B637E7">
      <w:pPr>
        <w:spacing w:after="80"/>
      </w:pPr>
      <w:r>
        <w:rPr>
          <w:b/>
          <w:sz w:val="22"/>
        </w:rPr>
        <w:t>Table 1: Characteristics of the study population and prevalence of child undernutrition in Bangladesh (BDHS 2022)</w:t>
      </w:r>
    </w:p>
    <w:tbl>
      <w:tblPr>
        <w:tblW w:w="11844" w:type="dxa"/>
        <w:jc w:val="center"/>
        <w:tblLayout w:type="fixed"/>
        <w:tblLook w:val="04A0" w:firstRow="1" w:lastRow="0" w:firstColumn="1" w:lastColumn="0" w:noHBand="0" w:noVBand="1"/>
        <w:tblInd w:w="0"/>
        <w:tblBorders>
          <w:top w:val="single" w:sz="12" w:space="0" w:color="000000"/>
          <w:bottom w:val="single" w:sz="12" w:space="0" w:color="000000"/>
          <w:left w:val="none"/>
          <w:right w:val="none"/>
          <w:insideH w:val="none"/>
          <w:insideV w:val="none"/>
        </w:tblBorders>
        <w:tblCellMar>
          <w:top w:w="100" w:type="dxa"/>
          <w:bottom w:w="100" w:type="dxa"/>
          <w:left w:w="120" w:type="dxa"/>
          <w:right w:w="120" w:type="dxa"/>
        </w:tblCellMar>
      </w:tblPr>
      <w:tblGrid>
        <w:gridCol w:w="1872"/>
        <w:gridCol w:w="1584"/>
        <w:gridCol w:w="792"/>
        <w:gridCol w:w="792"/>
        <w:gridCol w:w="1512"/>
        <w:gridCol w:w="1512"/>
        <w:gridCol w:w="1440"/>
      </w:tblGrid>
      <w:tr w:rsidR="00C502ED" w14:paraId="3371EAA3" w14:textId="77777777" w:rsidTr="00B637E7">
        <w:trPr>
          <w:jc w:val="center"/>
          <w:cantSplit/>
          <w:tblHeader/>
        </w:trPr>
        <w:tc>
          <w:tcPr>
            <w:tcW w:w="187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left"/>
            </w:pPr>
            <w:r>
              <w:rPr>
                <w:rFonts w:ascii="Cambria" w:hAnsi="Cambria"/>
                <w:b/>
                <w:color w:val="000000"/>
                <w:sz w:val="19"/>
              </w:rPr>
              <w:t>Variable</w:t>
            </w:r>
          </w:p>
        </w:tc>
        <w:tc>
          <w:tcPr>
            <w:tcW w:w="1584"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left"/>
            </w:pPr>
            <w:r>
              <w:rPr>
                <w:rFonts w:ascii="Cambria" w:hAnsi="Cambria"/>
                <w:b/>
                <w:color w:val="000000"/>
                <w:sz w:val="19"/>
              </w:rPr>
              <w:t>Category</w:t>
            </w:r>
          </w:p>
        </w:tc>
        <w:tc>
          <w:tcPr>
            <w:tcW w:w="79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right"/>
            </w:pPr>
            <w:r>
              <w:rPr>
                <w:rFonts w:ascii="Cambria" w:hAnsi="Cambria"/>
                <w:b/>
                <w:color w:val="000000"/>
                <w:sz w:val="19"/>
              </w:rPr>
              <w:t>n</w:t>
            </w:r>
          </w:p>
        </w:tc>
        <w:tc>
          <w:tcPr>
            <w:tcW w:w="79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right"/>
            </w:pPr>
            <w:r>
              <w:rPr>
                <w:rFonts w:ascii="Cambria" w:hAnsi="Cambria"/>
                <w:b/>
                <w:color w:val="000000"/>
                <w:sz w:val="19"/>
              </w:rPr>
              <w:t>Weighted %</w:t>
            </w:r>
          </w:p>
        </w:tc>
        <w:tc>
          <w:tcPr>
            <w:tcW w:w="151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Stunting % (95% CI)</w:t>
            </w:r>
          </w:p>
        </w:tc>
        <w:tc>
          <w:tcPr>
            <w:tcW w:w="151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Wasting % (95% CI)</w:t>
            </w:r>
          </w:p>
        </w:tc>
        <w:tc>
          <w:tcPr>
            <w:tcW w:w="1440"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Underweight % (95% CI)</w:t>
            </w:r>
          </w:p>
        </w:tc>
      </w:tr>
      <w:tr w:rsidR="00C502ED" w14:paraId="01920469" w14:textId="77777777" w:rsidTr="00B637E7">
        <w:trPr>
          <w:jc w:val="center"/>
          <w:cantSplit/>
        </w:trPr>
        <w:tc>
          <w:tcPr>
            <w:tcW w:w="1872" w:type="dxa"/>
            <w:tcMar>
              <w:top w:w="80" w:type="dxa"/>
              <w:left w:w="100" w:type="dxa"/>
              <w:bottom w:w="80" w:type="dxa"/>
              <w:right w:w="100" w:type="dxa"/>
            </w:tcMar>
            <w:shd w:fill="FFFFFF" w:val="clear"/>
          </w:tcPr>
          <w:p w14:paraId="34433580" w14:textId="77777777" w:rsidR="00C502ED" w:rsidRDefault="001B4839">
            <w:pPr>
              <w:spacing w:after="0" w:line="276" w:lineRule="auto" w:before="0"/>
              <w:jc w:val="left"/>
            </w:pPr>
            <w:r>
              <w:rPr>
                <w:rFonts w:ascii="Cambria" w:hAnsi="Cambria"/>
                <w:b/>
                <w:color w:val="000000"/>
                <w:sz w:val="18"/>
              </w:rPr>
              <w:t>Overall</w:t>
            </w:r>
          </w:p>
        </w:tc>
        <w:tc>
          <w:tcPr>
            <w:tcW w:w="1584" w:type="dxa"/>
            <w:tcMar>
              <w:top w:w="80" w:type="dxa"/>
              <w:left w:w="100" w:type="dxa"/>
              <w:bottom w:w="80" w:type="dxa"/>
              <w:right w:w="100" w:type="dxa"/>
            </w:tcMar>
            <w:shd w:fill="FFFFFF" w:val="clear"/>
          </w:tcPr>
          <w:p w14:paraId="11683184" w14:textId="77777777" w:rsidR="00C502ED" w:rsidRDefault="001B4839">
            <w:pPr>
              <w:spacing w:after="0" w:line="276" w:lineRule="auto" w:before="0"/>
              <w:jc w:val="left"/>
            </w:pPr>
            <w:r>
              <w:rPr>
                <w:rFonts w:ascii="Cambria" w:hAnsi="Cambria"/>
                <w:color w:val="000000"/>
                <w:sz w:val="18"/>
              </w:rPr>
              <w:t>-</w:t>
            </w:r>
          </w:p>
        </w:tc>
        <w:tc>
          <w:tcPr>
            <w:tcW w:w="792" w:type="dxa"/>
            <w:tcMar>
              <w:top w:w="80" w:type="dxa"/>
              <w:left w:w="100" w:type="dxa"/>
              <w:bottom w:w="80" w:type="dxa"/>
              <w:right w:w="100" w:type="dxa"/>
            </w:tcMar>
            <w:shd w:fill="FFFFFF" w:val="clear"/>
          </w:tcPr>
          <w:p w14:paraId="65404967" w14:textId="77777777" w:rsidR="00C502ED" w:rsidRDefault="001B4839">
            <w:pPr>
              <w:spacing w:after="0" w:line="276" w:lineRule="auto" w:before="0"/>
              <w:jc w:val="right"/>
            </w:pPr>
            <w:r>
              <w:rPr>
                <w:rFonts w:ascii="Cambria" w:hAnsi="Cambria"/>
                <w:color w:val="000000"/>
                <w:sz w:val="18"/>
              </w:rPr>
              <w:t>4087</w:t>
            </w:r>
          </w:p>
        </w:tc>
        <w:tc>
          <w:tcPr>
            <w:tcW w:w="792" w:type="dxa"/>
            <w:tcMar>
              <w:top w:w="80" w:type="dxa"/>
              <w:left w:w="100" w:type="dxa"/>
              <w:bottom w:w="80" w:type="dxa"/>
              <w:right w:w="100" w:type="dxa"/>
            </w:tcMar>
            <w:shd w:fill="FFFFFF" w:val="clear"/>
          </w:tcPr>
          <w:p w14:paraId="6E4CD3F3" w14:textId="77777777" w:rsidR="00C502ED" w:rsidRDefault="001B4839">
            <w:pPr>
              <w:spacing w:after="0" w:line="276" w:lineRule="auto" w:before="0"/>
              <w:jc w:val="right"/>
            </w:pPr>
            <w:r>
              <w:rPr>
                <w:rFonts w:ascii="Cambria" w:hAnsi="Cambria"/>
                <w:color w:val="000000"/>
                <w:sz w:val="18"/>
              </w:rPr>
              <w:t>100.0</w:t>
            </w:r>
          </w:p>
        </w:tc>
        <w:tc>
          <w:tcPr>
            <w:tcW w:w="1512" w:type="dxa"/>
            <w:tcMar>
              <w:top w:w="80" w:type="dxa"/>
              <w:left w:w="100" w:type="dxa"/>
              <w:bottom w:w="80" w:type="dxa"/>
              <w:right w:w="100" w:type="dxa"/>
            </w:tcMar>
            <w:shd w:fill="FFFFFF" w:val="clear"/>
          </w:tcPr>
          <w:p w14:paraId="146C01D3" w14:textId="77777777" w:rsidR="00C502ED" w:rsidRDefault="001B4839">
            <w:pPr>
              <w:spacing w:after="0" w:line="276" w:lineRule="auto" w:before="0"/>
              <w:jc w:val="center"/>
            </w:pPr>
            <w:r>
              <w:rPr>
                <w:rFonts w:ascii="Cambria" w:hAnsi="Cambria"/>
                <w:color w:val="000000"/>
                <w:sz w:val="18"/>
              </w:rPr>
              <w:t>23.28 (21.98-24.57)</w:t>
            </w:r>
          </w:p>
        </w:tc>
        <w:tc>
          <w:tcPr>
            <w:tcW w:w="1512" w:type="dxa"/>
            <w:tcMar>
              <w:top w:w="80" w:type="dxa"/>
              <w:left w:w="100" w:type="dxa"/>
              <w:bottom w:w="80" w:type="dxa"/>
              <w:right w:w="100" w:type="dxa"/>
            </w:tcMar>
            <w:shd w:fill="FFFFFF" w:val="clear"/>
          </w:tcPr>
          <w:p w14:paraId="0E8EA88A" w14:textId="77777777" w:rsidR="00C502ED" w:rsidRDefault="001B4839">
            <w:pPr>
              <w:spacing w:after="0" w:line="276" w:lineRule="auto" w:before="0"/>
              <w:jc w:val="center"/>
            </w:pPr>
            <w:r>
              <w:rPr>
                <w:rFonts w:ascii="Cambria" w:hAnsi="Cambria"/>
                <w:color w:val="000000"/>
                <w:sz w:val="18"/>
              </w:rPr>
              <w:t>11.16 (10.20-12.13)</w:t>
            </w:r>
          </w:p>
        </w:tc>
        <w:tc>
          <w:tcPr>
            <w:tcW w:w="1440" w:type="dxa"/>
            <w:tcMar>
              <w:top w:w="80" w:type="dxa"/>
              <w:left w:w="100" w:type="dxa"/>
              <w:bottom w:w="80" w:type="dxa"/>
              <w:right w:w="100" w:type="dxa"/>
            </w:tcMar>
            <w:shd w:fill="FFFFFF" w:val="clear"/>
          </w:tcPr>
          <w:p w14:paraId="11E4620B" w14:textId="77777777" w:rsidR="00C502ED" w:rsidRDefault="001B4839">
            <w:pPr>
              <w:spacing w:after="0" w:line="276" w:lineRule="auto" w:before="0"/>
              <w:jc w:val="center"/>
            </w:pPr>
            <w:r>
              <w:rPr>
                <w:rFonts w:ascii="Cambria" w:hAnsi="Cambria"/>
                <w:color w:val="000000"/>
                <w:sz w:val="18"/>
              </w:rPr>
              <w:t>22.19 (20.92-23.46)</w:t>
            </w:r>
          </w:p>
        </w:tc>
      </w:tr>
      <w:tr w:rsidR="00C502ED" w14:paraId="252E12C8" w14:textId="77777777" w:rsidTr="00B637E7">
        <w:trPr>
          <w:jc w:val="center"/>
          <w:cantSplit/>
        </w:trPr>
        <w:tc>
          <w:tcPr>
            <w:tcW w:w="1872" w:type="dxa"/>
            <w:tcMar>
              <w:top w:w="80" w:type="dxa"/>
              <w:left w:w="100" w:type="dxa"/>
              <w:bottom w:w="80" w:type="dxa"/>
              <w:right w:w="100" w:type="dxa"/>
            </w:tcMar>
            <w:shd w:fill="FFFFFF" w:val="clear"/>
          </w:tcPr>
          <w:p w14:paraId="59BFDD66" w14:textId="77777777" w:rsidR="00C502ED" w:rsidRDefault="001B4839">
            <w:pPr>
              <w:spacing w:after="0" w:line="276" w:lineRule="auto" w:before="0"/>
              <w:jc w:val="left"/>
            </w:pPr>
            <w:r>
              <w:rPr>
                <w:rFonts w:ascii="Cambria" w:hAnsi="Cambria"/>
                <w:b/>
                <w:color w:val="000000"/>
                <w:sz w:val="18"/>
              </w:rPr>
              <w:t>Child age</w:t>
            </w:r>
          </w:p>
        </w:tc>
        <w:tc>
          <w:tcPr>
            <w:tcW w:w="1584" w:type="dxa"/>
            <w:tcMar>
              <w:top w:w="80" w:type="dxa"/>
              <w:left w:w="100" w:type="dxa"/>
              <w:bottom w:w="80" w:type="dxa"/>
              <w:right w:w="100" w:type="dxa"/>
            </w:tcMar>
            <w:shd w:fill="FFFFFF" w:val="clear"/>
          </w:tcPr>
          <w:p w14:paraId="309D872C" w14:textId="77777777" w:rsidR="00C502ED" w:rsidRDefault="001B4839">
            <w:pPr>
              <w:spacing w:after="0" w:line="276" w:lineRule="auto" w:before="0"/>
              <w:jc w:val="left"/>
            </w:pPr>
            <w:r>
              <w:rPr>
                <w:rFonts w:ascii="Cambria" w:hAnsi="Cambria"/>
                <w:color w:val="000000"/>
                <w:sz w:val="18"/>
              </w:rPr>
              <w:t>0-11 months</w:t>
            </w:r>
          </w:p>
        </w:tc>
        <w:tc>
          <w:tcPr>
            <w:tcW w:w="792" w:type="dxa"/>
            <w:tcMar>
              <w:top w:w="80" w:type="dxa"/>
              <w:left w:w="100" w:type="dxa"/>
              <w:bottom w:w="80" w:type="dxa"/>
              <w:right w:w="100" w:type="dxa"/>
            </w:tcMar>
            <w:shd w:fill="FFFFFF" w:val="clear"/>
          </w:tcPr>
          <w:p w14:paraId="26575E41" w14:textId="77777777" w:rsidR="00C502ED" w:rsidRDefault="001B4839">
            <w:pPr>
              <w:spacing w:after="0" w:line="276" w:lineRule="auto" w:before="0"/>
              <w:jc w:val="right"/>
            </w:pPr>
            <w:r>
              <w:rPr>
                <w:rFonts w:ascii="Cambria" w:hAnsi="Cambria"/>
                <w:color w:val="000000"/>
                <w:sz w:val="18"/>
              </w:rPr>
              <w:t>905</w:t>
            </w:r>
          </w:p>
        </w:tc>
        <w:tc>
          <w:tcPr>
            <w:tcW w:w="792" w:type="dxa"/>
            <w:tcMar>
              <w:top w:w="80" w:type="dxa"/>
              <w:left w:w="100" w:type="dxa"/>
              <w:bottom w:w="80" w:type="dxa"/>
              <w:right w:w="100" w:type="dxa"/>
            </w:tcMar>
            <w:shd w:fill="FFFFFF" w:val="clear"/>
          </w:tcPr>
          <w:p w14:paraId="00C7B118" w14:textId="77777777" w:rsidR="00C502ED" w:rsidRDefault="001B4839">
            <w:pPr>
              <w:spacing w:after="0" w:line="276" w:lineRule="auto" w:before="0"/>
              <w:jc w:val="right"/>
            </w:pPr>
            <w:r>
              <w:rPr>
                <w:rFonts w:ascii="Cambria" w:hAnsi="Cambria"/>
                <w:color w:val="000000"/>
                <w:sz w:val="18"/>
              </w:rPr>
              <w:t>22.41</w:t>
            </w:r>
          </w:p>
        </w:tc>
        <w:tc>
          <w:tcPr>
            <w:tcW w:w="1512" w:type="dxa"/>
            <w:tcMar>
              <w:top w:w="80" w:type="dxa"/>
              <w:left w:w="100" w:type="dxa"/>
              <w:bottom w:w="80" w:type="dxa"/>
              <w:right w:w="100" w:type="dxa"/>
            </w:tcMar>
            <w:shd w:fill="FFFFFF" w:val="clear"/>
          </w:tcPr>
          <w:p w14:paraId="07E19228" w14:textId="77777777" w:rsidR="00C502ED" w:rsidRDefault="001B4839">
            <w:pPr>
              <w:spacing w:after="0" w:line="276" w:lineRule="auto" w:before="0"/>
              <w:jc w:val="center"/>
            </w:pPr>
            <w:r>
              <w:rPr>
                <w:rFonts w:ascii="Cambria" w:hAnsi="Cambria"/>
                <w:color w:val="000000"/>
                <w:sz w:val="18"/>
              </w:rPr>
              <w:t>14.24 (11.96-16.52)</w:t>
            </w:r>
          </w:p>
        </w:tc>
        <w:tc>
          <w:tcPr>
            <w:tcW w:w="1512" w:type="dxa"/>
            <w:tcMar>
              <w:top w:w="80" w:type="dxa"/>
              <w:left w:w="100" w:type="dxa"/>
              <w:bottom w:w="80" w:type="dxa"/>
              <w:right w:w="100" w:type="dxa"/>
            </w:tcMar>
            <w:shd w:fill="FFFFFF" w:val="clear"/>
          </w:tcPr>
          <w:p w14:paraId="73B0B0FE" w14:textId="77777777" w:rsidR="00C502ED" w:rsidRDefault="001B4839">
            <w:pPr>
              <w:spacing w:after="0" w:line="276" w:lineRule="auto" w:before="0"/>
              <w:jc w:val="center"/>
            </w:pPr>
            <w:r>
              <w:rPr>
                <w:rFonts w:ascii="Cambria" w:hAnsi="Cambria"/>
                <w:color w:val="000000"/>
                <w:sz w:val="18"/>
              </w:rPr>
              <w:t>9.95 (8.00-11.90)</w:t>
            </w:r>
          </w:p>
        </w:tc>
        <w:tc>
          <w:tcPr>
            <w:tcW w:w="1440" w:type="dxa"/>
            <w:tcMar>
              <w:top w:w="80" w:type="dxa"/>
              <w:left w:w="100" w:type="dxa"/>
              <w:bottom w:w="80" w:type="dxa"/>
              <w:right w:w="100" w:type="dxa"/>
            </w:tcMar>
            <w:shd w:fill="FFFFFF" w:val="clear"/>
          </w:tcPr>
          <w:p w14:paraId="5C82E8E9" w14:textId="77777777" w:rsidR="00C502ED" w:rsidRDefault="001B4839">
            <w:pPr>
              <w:spacing w:after="0" w:line="276" w:lineRule="auto" w:before="0"/>
              <w:jc w:val="center"/>
            </w:pPr>
            <w:r>
              <w:rPr>
                <w:rFonts w:ascii="Cambria" w:hAnsi="Cambria"/>
                <w:color w:val="000000"/>
                <w:sz w:val="18"/>
              </w:rPr>
              <w:t>14.29 (12.01-16.57)</w:t>
            </w:r>
          </w:p>
        </w:tc>
      </w:tr>
      <w:tr w:rsidR="00C502ED" w14:paraId="5327BFB3" w14:textId="77777777" w:rsidTr="00B637E7">
        <w:trPr>
          <w:jc w:val="center"/>
          <w:cantSplit/>
        </w:trPr>
        <w:tc>
          <w:tcPr>
            <w:tcW w:w="1872" w:type="dxa"/>
            <w:tcMar>
              <w:top w:w="80" w:type="dxa"/>
              <w:left w:w="100" w:type="dxa"/>
              <w:bottom w:w="80" w:type="dxa"/>
              <w:right w:w="100" w:type="dxa"/>
            </w:tcMar>
            <w:shd w:fill="FFFFFF" w:val="clear"/>
          </w:tcPr>
          <w:p w14:paraId="739337DA" w14:textId="77777777" w:rsidR="00C502ED" w:rsidRDefault="001B4839">
            <w:pPr>
              <w:spacing w:after="0" w:line="276" w:lineRule="auto" w:before="0"/>
              <w:jc w:val="left"/>
            </w:pPr>
            <w:r>
              <w:rPr>
                <w:rFonts w:ascii="Cambria" w:hAnsi="Cambria"/>
                <w:b/>
                <w:color w:val="000000"/>
                <w:sz w:val="18"/>
              </w:rPr>
              <w:t>Child age</w:t>
            </w:r>
          </w:p>
        </w:tc>
        <w:tc>
          <w:tcPr>
            <w:tcW w:w="1584" w:type="dxa"/>
            <w:tcMar>
              <w:top w:w="80" w:type="dxa"/>
              <w:left w:w="100" w:type="dxa"/>
              <w:bottom w:w="80" w:type="dxa"/>
              <w:right w:w="100" w:type="dxa"/>
            </w:tcMar>
            <w:shd w:fill="FFFFFF" w:val="clear"/>
          </w:tcPr>
          <w:p w14:paraId="71D2A50C" w14:textId="77777777" w:rsidR="00C502ED" w:rsidRDefault="001B4839">
            <w:pPr>
              <w:spacing w:after="0" w:line="276" w:lineRule="auto" w:before="0"/>
              <w:jc w:val="left"/>
            </w:pPr>
            <w:r>
              <w:rPr>
                <w:rFonts w:ascii="Cambria" w:hAnsi="Cambria"/>
                <w:color w:val="000000"/>
                <w:sz w:val="18"/>
              </w:rPr>
              <w:t>12-23 months</w:t>
            </w:r>
          </w:p>
        </w:tc>
        <w:tc>
          <w:tcPr>
            <w:tcW w:w="792" w:type="dxa"/>
            <w:tcMar>
              <w:top w:w="80" w:type="dxa"/>
              <w:left w:w="100" w:type="dxa"/>
              <w:bottom w:w="80" w:type="dxa"/>
              <w:right w:w="100" w:type="dxa"/>
            </w:tcMar>
            <w:shd w:fill="FFFFFF" w:val="clear"/>
          </w:tcPr>
          <w:p w14:paraId="3912AB21" w14:textId="77777777" w:rsidR="00C502ED" w:rsidRDefault="001B4839">
            <w:pPr>
              <w:spacing w:after="0" w:line="276" w:lineRule="auto" w:before="0"/>
              <w:jc w:val="right"/>
            </w:pPr>
            <w:r>
              <w:rPr>
                <w:rFonts w:ascii="Cambria" w:hAnsi="Cambria"/>
                <w:color w:val="000000"/>
                <w:sz w:val="18"/>
              </w:rPr>
              <w:t>782</w:t>
            </w:r>
          </w:p>
        </w:tc>
        <w:tc>
          <w:tcPr>
            <w:tcW w:w="792" w:type="dxa"/>
            <w:tcMar>
              <w:top w:w="80" w:type="dxa"/>
              <w:left w:w="100" w:type="dxa"/>
              <w:bottom w:w="80" w:type="dxa"/>
              <w:right w:w="100" w:type="dxa"/>
            </w:tcMar>
            <w:shd w:fill="FFFFFF" w:val="clear"/>
          </w:tcPr>
          <w:p w14:paraId="1C3BEEE0" w14:textId="77777777" w:rsidR="00C502ED" w:rsidRDefault="001B4839">
            <w:pPr>
              <w:spacing w:after="0" w:line="276" w:lineRule="auto" w:before="0"/>
              <w:jc w:val="right"/>
            </w:pPr>
            <w:r>
              <w:rPr>
                <w:rFonts w:ascii="Cambria" w:hAnsi="Cambria"/>
                <w:color w:val="000000"/>
                <w:sz w:val="18"/>
              </w:rPr>
              <w:t>19.93</w:t>
            </w:r>
          </w:p>
        </w:tc>
        <w:tc>
          <w:tcPr>
            <w:tcW w:w="1512" w:type="dxa"/>
            <w:tcMar>
              <w:top w:w="80" w:type="dxa"/>
              <w:left w:w="100" w:type="dxa"/>
              <w:bottom w:w="80" w:type="dxa"/>
              <w:right w:w="100" w:type="dxa"/>
            </w:tcMar>
            <w:shd w:fill="FFFFFF" w:val="clear"/>
          </w:tcPr>
          <w:p w14:paraId="4247D1B4" w14:textId="77777777" w:rsidR="00C502ED" w:rsidRDefault="001B4839">
            <w:pPr>
              <w:spacing w:after="0" w:line="276" w:lineRule="auto" w:before="0"/>
              <w:jc w:val="center"/>
            </w:pPr>
            <w:r>
              <w:rPr>
                <w:rFonts w:ascii="Cambria" w:hAnsi="Cambria"/>
                <w:color w:val="000000"/>
                <w:sz w:val="18"/>
              </w:rPr>
              <w:t>28.17 (25.01-31.32)</w:t>
            </w:r>
          </w:p>
        </w:tc>
        <w:tc>
          <w:tcPr>
            <w:tcW w:w="1512" w:type="dxa"/>
            <w:tcMar>
              <w:top w:w="80" w:type="dxa"/>
              <w:left w:w="100" w:type="dxa"/>
              <w:bottom w:w="80" w:type="dxa"/>
              <w:right w:w="100" w:type="dxa"/>
            </w:tcMar>
            <w:shd w:fill="FFFFFF" w:val="clear"/>
          </w:tcPr>
          <w:p w14:paraId="5844C76C" w14:textId="77777777" w:rsidR="00C502ED" w:rsidRDefault="001B4839">
            <w:pPr>
              <w:spacing w:after="0" w:line="276" w:lineRule="auto" w:before="0"/>
              <w:jc w:val="center"/>
            </w:pPr>
            <w:r>
              <w:rPr>
                <w:rFonts w:ascii="Cambria" w:hAnsi="Cambria"/>
                <w:color w:val="000000"/>
                <w:sz w:val="18"/>
              </w:rPr>
              <w:t>9.43 (7.38-11.48)</w:t>
            </w:r>
          </w:p>
        </w:tc>
        <w:tc>
          <w:tcPr>
            <w:tcW w:w="1440" w:type="dxa"/>
            <w:tcMar>
              <w:top w:w="80" w:type="dxa"/>
              <w:left w:w="100" w:type="dxa"/>
              <w:bottom w:w="80" w:type="dxa"/>
              <w:right w:w="100" w:type="dxa"/>
            </w:tcMar>
            <w:shd w:fill="FFFFFF" w:val="clear"/>
          </w:tcPr>
          <w:p w14:paraId="61A35CB0" w14:textId="77777777" w:rsidR="00C502ED" w:rsidRDefault="001B4839">
            <w:pPr>
              <w:spacing w:after="0" w:line="276" w:lineRule="auto" w:before="0"/>
              <w:jc w:val="center"/>
            </w:pPr>
            <w:r>
              <w:rPr>
                <w:rFonts w:ascii="Cambria" w:hAnsi="Cambria"/>
                <w:color w:val="000000"/>
                <w:sz w:val="18"/>
              </w:rPr>
              <w:t>20.47 (17.64-23.30)</w:t>
            </w:r>
          </w:p>
        </w:tc>
      </w:tr>
      <w:tr w:rsidR="00C502ED" w14:paraId="4B1BB2E0" w14:textId="77777777" w:rsidTr="00B637E7">
        <w:trPr>
          <w:jc w:val="center"/>
          <w:cantSplit/>
        </w:trPr>
        <w:tc>
          <w:tcPr>
            <w:tcW w:w="1872" w:type="dxa"/>
            <w:tcMar>
              <w:top w:w="80" w:type="dxa"/>
              <w:left w:w="100" w:type="dxa"/>
              <w:bottom w:w="80" w:type="dxa"/>
              <w:right w:w="100" w:type="dxa"/>
            </w:tcMar>
            <w:shd w:fill="FFFFFF" w:val="clear"/>
          </w:tcPr>
          <w:p w14:paraId="36F22838" w14:textId="77777777" w:rsidR="00C502ED" w:rsidRDefault="001B4839">
            <w:pPr>
              <w:spacing w:after="0" w:line="276" w:lineRule="auto" w:before="0"/>
              <w:jc w:val="left"/>
            </w:pPr>
            <w:r>
              <w:rPr>
                <w:rFonts w:ascii="Cambria" w:hAnsi="Cambria"/>
                <w:b/>
                <w:color w:val="000000"/>
                <w:sz w:val="18"/>
              </w:rPr>
              <w:t>Child age</w:t>
            </w:r>
          </w:p>
        </w:tc>
        <w:tc>
          <w:tcPr>
            <w:tcW w:w="1584" w:type="dxa"/>
            <w:tcMar>
              <w:top w:w="80" w:type="dxa"/>
              <w:left w:w="100" w:type="dxa"/>
              <w:bottom w:w="80" w:type="dxa"/>
              <w:right w:w="100" w:type="dxa"/>
            </w:tcMar>
            <w:shd w:fill="FFFFFF" w:val="clear"/>
          </w:tcPr>
          <w:p w14:paraId="02FDBF4B" w14:textId="77777777" w:rsidR="00C502ED" w:rsidRDefault="001B4839">
            <w:pPr>
              <w:spacing w:after="0" w:line="276" w:lineRule="auto" w:before="0"/>
              <w:jc w:val="left"/>
            </w:pPr>
            <w:r>
              <w:rPr>
                <w:rFonts w:ascii="Cambria" w:hAnsi="Cambria"/>
                <w:color w:val="000000"/>
                <w:sz w:val="18"/>
              </w:rPr>
              <w:t>24-35 months</w:t>
            </w:r>
          </w:p>
        </w:tc>
        <w:tc>
          <w:tcPr>
            <w:tcW w:w="792" w:type="dxa"/>
            <w:tcMar>
              <w:top w:w="80" w:type="dxa"/>
              <w:left w:w="100" w:type="dxa"/>
              <w:bottom w:w="80" w:type="dxa"/>
              <w:right w:w="100" w:type="dxa"/>
            </w:tcMar>
            <w:shd w:fill="FFFFFF" w:val="clear"/>
          </w:tcPr>
          <w:p w14:paraId="5BA056A5" w14:textId="77777777" w:rsidR="00C502ED" w:rsidRDefault="001B4839">
            <w:pPr>
              <w:spacing w:after="0" w:line="276" w:lineRule="auto" w:before="0"/>
              <w:jc w:val="right"/>
            </w:pPr>
            <w:r>
              <w:rPr>
                <w:rFonts w:ascii="Cambria" w:hAnsi="Cambria"/>
                <w:color w:val="000000"/>
                <w:sz w:val="18"/>
              </w:rPr>
              <w:t>791</w:t>
            </w:r>
          </w:p>
        </w:tc>
        <w:tc>
          <w:tcPr>
            <w:tcW w:w="792" w:type="dxa"/>
            <w:tcMar>
              <w:top w:w="80" w:type="dxa"/>
              <w:left w:w="100" w:type="dxa"/>
              <w:bottom w:w="80" w:type="dxa"/>
              <w:right w:w="100" w:type="dxa"/>
            </w:tcMar>
            <w:shd w:fill="FFFFFF" w:val="clear"/>
          </w:tcPr>
          <w:p w14:paraId="3128CCD7" w14:textId="77777777" w:rsidR="00C502ED" w:rsidRDefault="001B4839">
            <w:pPr>
              <w:spacing w:after="0" w:line="276" w:lineRule="auto" w:before="0"/>
              <w:jc w:val="right"/>
            </w:pPr>
            <w:r>
              <w:rPr>
                <w:rFonts w:ascii="Cambria" w:hAnsi="Cambria"/>
                <w:color w:val="000000"/>
                <w:sz w:val="18"/>
              </w:rPr>
              <w:t>19.4</w:t>
            </w:r>
          </w:p>
        </w:tc>
        <w:tc>
          <w:tcPr>
            <w:tcW w:w="1512" w:type="dxa"/>
            <w:tcMar>
              <w:top w:w="80" w:type="dxa"/>
              <w:left w:w="100" w:type="dxa"/>
              <w:bottom w:w="80" w:type="dxa"/>
              <w:right w:w="100" w:type="dxa"/>
            </w:tcMar>
            <w:shd w:fill="FFFFFF" w:val="clear"/>
          </w:tcPr>
          <w:p w14:paraId="054716DF" w14:textId="77777777" w:rsidR="00C502ED" w:rsidRDefault="001B4839">
            <w:pPr>
              <w:spacing w:after="0" w:line="276" w:lineRule="auto" w:before="0"/>
              <w:jc w:val="center"/>
            </w:pPr>
            <w:r>
              <w:rPr>
                <w:rFonts w:ascii="Cambria" w:hAnsi="Cambria"/>
                <w:color w:val="000000"/>
                <w:sz w:val="18"/>
              </w:rPr>
              <w:t>27.49 (24.38-30.61)</w:t>
            </w:r>
          </w:p>
        </w:tc>
        <w:tc>
          <w:tcPr>
            <w:tcW w:w="1512" w:type="dxa"/>
            <w:tcMar>
              <w:top w:w="80" w:type="dxa"/>
              <w:left w:w="100" w:type="dxa"/>
              <w:bottom w:w="80" w:type="dxa"/>
              <w:right w:w="100" w:type="dxa"/>
            </w:tcMar>
            <w:shd w:fill="FFFFFF" w:val="clear"/>
          </w:tcPr>
          <w:p w14:paraId="1345166C" w14:textId="77777777" w:rsidR="00C502ED" w:rsidRDefault="001B4839">
            <w:pPr>
              <w:spacing w:after="0" w:line="276" w:lineRule="auto" w:before="0"/>
              <w:jc w:val="center"/>
            </w:pPr>
            <w:r>
              <w:rPr>
                <w:rFonts w:ascii="Cambria" w:hAnsi="Cambria"/>
                <w:color w:val="000000"/>
                <w:sz w:val="18"/>
              </w:rPr>
              <w:t>11.63 (9.40-13.87)</w:t>
            </w:r>
          </w:p>
        </w:tc>
        <w:tc>
          <w:tcPr>
            <w:tcW w:w="1440" w:type="dxa"/>
            <w:tcMar>
              <w:top w:w="80" w:type="dxa"/>
              <w:left w:w="100" w:type="dxa"/>
              <w:bottom w:w="80" w:type="dxa"/>
              <w:right w:w="100" w:type="dxa"/>
            </w:tcMar>
            <w:shd w:fill="FFFFFF" w:val="clear"/>
          </w:tcPr>
          <w:p w14:paraId="5C79E38E" w14:textId="77777777" w:rsidR="00C502ED" w:rsidRDefault="001B4839">
            <w:pPr>
              <w:spacing w:after="0" w:line="276" w:lineRule="auto" w:before="0"/>
              <w:jc w:val="center"/>
            </w:pPr>
            <w:r>
              <w:rPr>
                <w:rFonts w:ascii="Cambria" w:hAnsi="Cambria"/>
                <w:color w:val="000000"/>
                <w:sz w:val="18"/>
              </w:rPr>
              <w:t>24.92 (21.91-27.94)</w:t>
            </w:r>
          </w:p>
        </w:tc>
      </w:tr>
      <w:tr w:rsidR="00C502ED" w14:paraId="356F2AD1" w14:textId="77777777" w:rsidTr="00B637E7">
        <w:trPr>
          <w:jc w:val="center"/>
          <w:cantSplit/>
        </w:trPr>
        <w:tc>
          <w:tcPr>
            <w:tcW w:w="1872" w:type="dxa"/>
            <w:tcMar>
              <w:top w:w="80" w:type="dxa"/>
              <w:left w:w="100" w:type="dxa"/>
              <w:bottom w:w="80" w:type="dxa"/>
              <w:right w:w="100" w:type="dxa"/>
            </w:tcMar>
            <w:shd w:fill="FFFFFF" w:val="clear"/>
          </w:tcPr>
          <w:p w14:paraId="00AA119F" w14:textId="77777777" w:rsidR="00C502ED" w:rsidRDefault="001B4839">
            <w:pPr>
              <w:spacing w:after="0" w:line="276" w:lineRule="auto" w:before="0"/>
              <w:jc w:val="left"/>
            </w:pPr>
            <w:r>
              <w:rPr>
                <w:rFonts w:ascii="Cambria" w:hAnsi="Cambria"/>
                <w:b/>
                <w:color w:val="000000"/>
                <w:sz w:val="18"/>
              </w:rPr>
              <w:t>Child age</w:t>
            </w:r>
          </w:p>
        </w:tc>
        <w:tc>
          <w:tcPr>
            <w:tcW w:w="1584" w:type="dxa"/>
            <w:tcMar>
              <w:top w:w="80" w:type="dxa"/>
              <w:left w:w="100" w:type="dxa"/>
              <w:bottom w:w="80" w:type="dxa"/>
              <w:right w:w="100" w:type="dxa"/>
            </w:tcMar>
            <w:shd w:fill="FFFFFF" w:val="clear"/>
          </w:tcPr>
          <w:p w14:paraId="1772B6DD" w14:textId="77777777" w:rsidR="00C502ED" w:rsidRDefault="001B4839">
            <w:pPr>
              <w:spacing w:after="0" w:line="276" w:lineRule="auto" w:before="0"/>
              <w:jc w:val="left"/>
            </w:pPr>
            <w:r>
              <w:rPr>
                <w:rFonts w:ascii="Cambria" w:hAnsi="Cambria"/>
                <w:color w:val="000000"/>
                <w:sz w:val="18"/>
              </w:rPr>
              <w:t>36-47 months</w:t>
            </w:r>
          </w:p>
        </w:tc>
        <w:tc>
          <w:tcPr>
            <w:tcW w:w="792" w:type="dxa"/>
            <w:tcMar>
              <w:top w:w="80" w:type="dxa"/>
              <w:left w:w="100" w:type="dxa"/>
              <w:bottom w:w="80" w:type="dxa"/>
              <w:right w:w="100" w:type="dxa"/>
            </w:tcMar>
            <w:shd w:fill="FFFFFF" w:val="clear"/>
          </w:tcPr>
          <w:p w14:paraId="26DDF54F" w14:textId="77777777" w:rsidR="00C502ED" w:rsidRDefault="001B4839">
            <w:pPr>
              <w:spacing w:after="0" w:line="276" w:lineRule="auto" w:before="0"/>
              <w:jc w:val="right"/>
            </w:pPr>
            <w:r>
              <w:rPr>
                <w:rFonts w:ascii="Cambria" w:hAnsi="Cambria"/>
                <w:color w:val="000000"/>
                <w:sz w:val="18"/>
              </w:rPr>
              <w:t>794</w:t>
            </w:r>
          </w:p>
        </w:tc>
        <w:tc>
          <w:tcPr>
            <w:tcW w:w="792" w:type="dxa"/>
            <w:tcMar>
              <w:top w:w="80" w:type="dxa"/>
              <w:left w:w="100" w:type="dxa"/>
              <w:bottom w:w="80" w:type="dxa"/>
              <w:right w:w="100" w:type="dxa"/>
            </w:tcMar>
            <w:shd w:fill="FFFFFF" w:val="clear"/>
          </w:tcPr>
          <w:p w14:paraId="2C189F72" w14:textId="77777777" w:rsidR="00C502ED" w:rsidRDefault="001B4839">
            <w:pPr>
              <w:spacing w:after="0" w:line="276" w:lineRule="auto" w:before="0"/>
              <w:jc w:val="right"/>
            </w:pPr>
            <w:r>
              <w:rPr>
                <w:rFonts w:ascii="Cambria" w:hAnsi="Cambria"/>
                <w:color w:val="000000"/>
                <w:sz w:val="18"/>
              </w:rPr>
              <w:t>18.96</w:t>
            </w:r>
          </w:p>
        </w:tc>
        <w:tc>
          <w:tcPr>
            <w:tcW w:w="1512" w:type="dxa"/>
            <w:tcMar>
              <w:top w:w="80" w:type="dxa"/>
              <w:left w:w="100" w:type="dxa"/>
              <w:bottom w:w="80" w:type="dxa"/>
              <w:right w:w="100" w:type="dxa"/>
            </w:tcMar>
            <w:shd w:fill="FFFFFF" w:val="clear"/>
          </w:tcPr>
          <w:p w14:paraId="47A99C09" w14:textId="77777777" w:rsidR="00C502ED" w:rsidRDefault="001B4839">
            <w:pPr>
              <w:spacing w:after="0" w:line="276" w:lineRule="auto" w:before="0"/>
              <w:jc w:val="center"/>
            </w:pPr>
            <w:r>
              <w:rPr>
                <w:rFonts w:ascii="Cambria" w:hAnsi="Cambria"/>
                <w:color w:val="000000"/>
                <w:sz w:val="18"/>
              </w:rPr>
              <w:t>24.92 (21.92-27.93)</w:t>
            </w:r>
          </w:p>
        </w:tc>
        <w:tc>
          <w:tcPr>
            <w:tcW w:w="1512" w:type="dxa"/>
            <w:tcMar>
              <w:top w:w="80" w:type="dxa"/>
              <w:left w:w="100" w:type="dxa"/>
              <w:bottom w:w="80" w:type="dxa"/>
              <w:right w:w="100" w:type="dxa"/>
            </w:tcMar>
            <w:shd w:fill="FFFFFF" w:val="clear"/>
          </w:tcPr>
          <w:p w14:paraId="50D3EFA1" w14:textId="77777777" w:rsidR="00C502ED" w:rsidRDefault="001B4839">
            <w:pPr>
              <w:spacing w:after="0" w:line="276" w:lineRule="auto" w:before="0"/>
              <w:jc w:val="center"/>
            </w:pPr>
            <w:r>
              <w:rPr>
                <w:rFonts w:ascii="Cambria" w:hAnsi="Cambria"/>
                <w:color w:val="000000"/>
                <w:sz w:val="18"/>
              </w:rPr>
              <w:t>12.57 (10.27-14.88)</w:t>
            </w:r>
          </w:p>
        </w:tc>
        <w:tc>
          <w:tcPr>
            <w:tcW w:w="1440" w:type="dxa"/>
            <w:tcMar>
              <w:top w:w="80" w:type="dxa"/>
              <w:left w:w="100" w:type="dxa"/>
              <w:bottom w:w="80" w:type="dxa"/>
              <w:right w:w="100" w:type="dxa"/>
            </w:tcMar>
            <w:shd w:fill="FFFFFF" w:val="clear"/>
          </w:tcPr>
          <w:p w14:paraId="6D9CDA4A" w14:textId="77777777" w:rsidR="00C502ED" w:rsidRDefault="001B4839">
            <w:pPr>
              <w:spacing w:after="0" w:line="276" w:lineRule="auto" w:before="0"/>
              <w:jc w:val="center"/>
            </w:pPr>
            <w:r>
              <w:rPr>
                <w:rFonts w:ascii="Cambria" w:hAnsi="Cambria"/>
                <w:color w:val="000000"/>
                <w:sz w:val="18"/>
              </w:rPr>
              <w:t>25.23 (22.21-28.26)</w:t>
            </w:r>
          </w:p>
        </w:tc>
      </w:tr>
      <w:tr w:rsidR="00C502ED" w14:paraId="59CD51DC" w14:textId="77777777" w:rsidTr="00B637E7">
        <w:trPr>
          <w:jc w:val="center"/>
          <w:cantSplit/>
        </w:trPr>
        <w:tc>
          <w:tcPr>
            <w:tcW w:w="1872" w:type="dxa"/>
            <w:tcMar>
              <w:top w:w="80" w:type="dxa"/>
              <w:left w:w="100" w:type="dxa"/>
              <w:bottom w:w="80" w:type="dxa"/>
              <w:right w:w="100" w:type="dxa"/>
            </w:tcMar>
            <w:shd w:fill="FFFFFF" w:val="clear"/>
          </w:tcPr>
          <w:p w14:paraId="04CA56FE" w14:textId="77777777" w:rsidR="00C502ED" w:rsidRDefault="001B4839">
            <w:pPr>
              <w:spacing w:after="0" w:line="276" w:lineRule="auto" w:before="0"/>
              <w:jc w:val="left"/>
            </w:pPr>
            <w:r>
              <w:rPr>
                <w:rFonts w:ascii="Cambria" w:hAnsi="Cambria"/>
                <w:b/>
                <w:color w:val="000000"/>
                <w:sz w:val="18"/>
              </w:rPr>
              <w:t>Child age</w:t>
            </w:r>
          </w:p>
        </w:tc>
        <w:tc>
          <w:tcPr>
            <w:tcW w:w="1584" w:type="dxa"/>
            <w:tcMar>
              <w:top w:w="80" w:type="dxa"/>
              <w:left w:w="100" w:type="dxa"/>
              <w:bottom w:w="80" w:type="dxa"/>
              <w:right w:w="100" w:type="dxa"/>
            </w:tcMar>
            <w:shd w:fill="FFFFFF" w:val="clear"/>
          </w:tcPr>
          <w:p w14:paraId="6177F130" w14:textId="77777777" w:rsidR="00C502ED" w:rsidRDefault="001B4839">
            <w:pPr>
              <w:spacing w:after="0" w:line="276" w:lineRule="auto" w:before="0"/>
              <w:jc w:val="left"/>
            </w:pPr>
            <w:r>
              <w:rPr>
                <w:rFonts w:ascii="Cambria" w:hAnsi="Cambria"/>
                <w:color w:val="000000"/>
                <w:sz w:val="18"/>
              </w:rPr>
              <w:t>48-59 months</w:t>
            </w:r>
          </w:p>
        </w:tc>
        <w:tc>
          <w:tcPr>
            <w:tcW w:w="792" w:type="dxa"/>
            <w:tcMar>
              <w:top w:w="80" w:type="dxa"/>
              <w:left w:w="100" w:type="dxa"/>
              <w:bottom w:w="80" w:type="dxa"/>
              <w:right w:w="100" w:type="dxa"/>
            </w:tcMar>
            <w:shd w:fill="FFFFFF" w:val="clear"/>
          </w:tcPr>
          <w:p w14:paraId="516CB101" w14:textId="77777777" w:rsidR="00C502ED" w:rsidRDefault="001B4839">
            <w:pPr>
              <w:spacing w:after="0" w:line="276" w:lineRule="auto" w:before="0"/>
              <w:jc w:val="right"/>
            </w:pPr>
            <w:r>
              <w:rPr>
                <w:rFonts w:ascii="Cambria" w:hAnsi="Cambria"/>
                <w:color w:val="000000"/>
                <w:sz w:val="18"/>
              </w:rPr>
              <w:t>815</w:t>
            </w:r>
          </w:p>
        </w:tc>
        <w:tc>
          <w:tcPr>
            <w:tcW w:w="792" w:type="dxa"/>
            <w:tcMar>
              <w:top w:w="80" w:type="dxa"/>
              <w:left w:w="100" w:type="dxa"/>
              <w:bottom w:w="80" w:type="dxa"/>
              <w:right w:w="100" w:type="dxa"/>
            </w:tcMar>
            <w:shd w:fill="FFFFFF" w:val="clear"/>
          </w:tcPr>
          <w:p w14:paraId="51CF42C9" w14:textId="77777777" w:rsidR="00C502ED" w:rsidRDefault="001B4839">
            <w:pPr>
              <w:spacing w:after="0" w:line="276" w:lineRule="auto" w:before="0"/>
              <w:jc w:val="right"/>
            </w:pPr>
            <w:r>
              <w:rPr>
                <w:rFonts w:ascii="Cambria" w:hAnsi="Cambria"/>
                <w:color w:val="000000"/>
                <w:sz w:val="18"/>
              </w:rPr>
              <w:t>19.29</w:t>
            </w:r>
          </w:p>
        </w:tc>
        <w:tc>
          <w:tcPr>
            <w:tcW w:w="1512" w:type="dxa"/>
            <w:tcMar>
              <w:top w:w="80" w:type="dxa"/>
              <w:left w:w="100" w:type="dxa"/>
              <w:bottom w:w="80" w:type="dxa"/>
              <w:right w:w="100" w:type="dxa"/>
            </w:tcMar>
            <w:shd w:fill="FFFFFF" w:val="clear"/>
          </w:tcPr>
          <w:p w14:paraId="1742078B" w14:textId="77777777" w:rsidR="00C502ED" w:rsidRDefault="001B4839">
            <w:pPr>
              <w:spacing w:after="0" w:line="276" w:lineRule="auto" w:before="0"/>
              <w:jc w:val="center"/>
            </w:pPr>
            <w:r>
              <w:rPr>
                <w:rFonts w:ascii="Cambria" w:hAnsi="Cambria"/>
                <w:color w:val="000000"/>
                <w:sz w:val="18"/>
              </w:rPr>
              <w:t>22.85 (19.97-25.74)</w:t>
            </w:r>
          </w:p>
        </w:tc>
        <w:tc>
          <w:tcPr>
            <w:tcW w:w="1512" w:type="dxa"/>
            <w:tcMar>
              <w:top w:w="80" w:type="dxa"/>
              <w:left w:w="100" w:type="dxa"/>
              <w:bottom w:w="80" w:type="dxa"/>
              <w:right w:w="100" w:type="dxa"/>
            </w:tcMar>
            <w:shd w:fill="FFFFFF" w:val="clear"/>
          </w:tcPr>
          <w:p w14:paraId="5B280FE6" w14:textId="77777777" w:rsidR="00C502ED" w:rsidRDefault="001B4839">
            <w:pPr>
              <w:spacing w:after="0" w:line="276" w:lineRule="auto" w:before="0"/>
              <w:jc w:val="center"/>
            </w:pPr>
            <w:r>
              <w:rPr>
                <w:rFonts w:ascii="Cambria" w:hAnsi="Cambria"/>
                <w:color w:val="000000"/>
                <w:sz w:val="18"/>
              </w:rPr>
              <w:t>12.50 (10.23-14.77)</w:t>
            </w:r>
          </w:p>
        </w:tc>
        <w:tc>
          <w:tcPr>
            <w:tcW w:w="1440" w:type="dxa"/>
            <w:tcMar>
              <w:top w:w="80" w:type="dxa"/>
              <w:left w:w="100" w:type="dxa"/>
              <w:bottom w:w="80" w:type="dxa"/>
              <w:right w:w="100" w:type="dxa"/>
            </w:tcMar>
            <w:shd w:fill="FFFFFF" w:val="clear"/>
          </w:tcPr>
          <w:p w14:paraId="2AF6D16F" w14:textId="77777777" w:rsidR="00C502ED" w:rsidRDefault="001B4839">
            <w:pPr>
              <w:spacing w:after="0" w:line="276" w:lineRule="auto" w:before="0"/>
              <w:jc w:val="center"/>
            </w:pPr>
            <w:r>
              <w:rPr>
                <w:rFonts w:ascii="Cambria" w:hAnsi="Cambria"/>
                <w:color w:val="000000"/>
                <w:sz w:val="18"/>
              </w:rPr>
              <w:t>27.41 (24.34-30.47)</w:t>
            </w:r>
          </w:p>
        </w:tc>
      </w:tr>
      <w:tr w:rsidR="00C502ED" w14:paraId="45B42CCA" w14:textId="77777777" w:rsidTr="00B637E7">
        <w:trPr>
          <w:jc w:val="center"/>
          <w:cantSplit/>
        </w:trPr>
        <w:tc>
          <w:tcPr>
            <w:tcW w:w="1872" w:type="dxa"/>
            <w:tcMar>
              <w:top w:w="80" w:type="dxa"/>
              <w:left w:w="100" w:type="dxa"/>
              <w:bottom w:w="80" w:type="dxa"/>
              <w:right w:w="100" w:type="dxa"/>
            </w:tcMar>
            <w:shd w:fill="FFFFFF" w:val="clear"/>
          </w:tcPr>
          <w:p w14:paraId="34CA4A27" w14:textId="77777777" w:rsidR="00C502ED" w:rsidRDefault="001B4839">
            <w:pPr>
              <w:spacing w:after="0" w:line="276" w:lineRule="auto" w:before="0"/>
              <w:jc w:val="left"/>
            </w:pPr>
            <w:r>
              <w:rPr>
                <w:rFonts w:ascii="Cambria" w:hAnsi="Cambria"/>
                <w:b/>
                <w:color w:val="000000"/>
                <w:sz w:val="18"/>
              </w:rPr>
              <w:t>Child's sex</w:t>
            </w:r>
          </w:p>
        </w:tc>
        <w:tc>
          <w:tcPr>
            <w:tcW w:w="1584" w:type="dxa"/>
            <w:tcMar>
              <w:top w:w="80" w:type="dxa"/>
              <w:left w:w="100" w:type="dxa"/>
              <w:bottom w:w="80" w:type="dxa"/>
              <w:right w:w="100" w:type="dxa"/>
            </w:tcMar>
            <w:shd w:fill="FFFFFF" w:val="clear"/>
          </w:tcPr>
          <w:p w14:paraId="4F8B7CDB" w14:textId="77777777" w:rsidR="00C502ED" w:rsidRDefault="001B4839">
            <w:pPr>
              <w:spacing w:after="0" w:line="276" w:lineRule="auto" w:before="0"/>
              <w:jc w:val="left"/>
            </w:pPr>
            <w:r>
              <w:rPr>
                <w:rFonts w:ascii="Cambria" w:hAnsi="Cambria"/>
                <w:color w:val="000000"/>
                <w:sz w:val="18"/>
              </w:rPr>
              <w:t>Male</w:t>
            </w:r>
          </w:p>
        </w:tc>
        <w:tc>
          <w:tcPr>
            <w:tcW w:w="792" w:type="dxa"/>
            <w:tcMar>
              <w:top w:w="80" w:type="dxa"/>
              <w:left w:w="100" w:type="dxa"/>
              <w:bottom w:w="80" w:type="dxa"/>
              <w:right w:w="100" w:type="dxa"/>
            </w:tcMar>
            <w:shd w:fill="FFFFFF" w:val="clear"/>
          </w:tcPr>
          <w:p w14:paraId="3541AA5C" w14:textId="77777777" w:rsidR="00C502ED" w:rsidRDefault="001B4839">
            <w:pPr>
              <w:spacing w:after="0" w:line="276" w:lineRule="auto" w:before="0"/>
              <w:jc w:val="right"/>
            </w:pPr>
            <w:r>
              <w:rPr>
                <w:rFonts w:ascii="Cambria" w:hAnsi="Cambria"/>
                <w:color w:val="000000"/>
                <w:sz w:val="18"/>
              </w:rPr>
              <w:t>2104</w:t>
            </w:r>
          </w:p>
        </w:tc>
        <w:tc>
          <w:tcPr>
            <w:tcW w:w="792" w:type="dxa"/>
            <w:tcMar>
              <w:top w:w="80" w:type="dxa"/>
              <w:left w:w="100" w:type="dxa"/>
              <w:bottom w:w="80" w:type="dxa"/>
              <w:right w:w="100" w:type="dxa"/>
            </w:tcMar>
            <w:shd w:fill="FFFFFF" w:val="clear"/>
          </w:tcPr>
          <w:p w14:paraId="33316C3B" w14:textId="77777777" w:rsidR="00C502ED" w:rsidRDefault="001B4839">
            <w:pPr>
              <w:spacing w:after="0" w:line="276" w:lineRule="auto" w:before="0"/>
              <w:jc w:val="right"/>
            </w:pPr>
            <w:r>
              <w:rPr>
                <w:rFonts w:ascii="Cambria" w:hAnsi="Cambria"/>
                <w:color w:val="000000"/>
                <w:sz w:val="18"/>
              </w:rPr>
              <w:t>51.2</w:t>
            </w:r>
          </w:p>
        </w:tc>
        <w:tc>
          <w:tcPr>
            <w:tcW w:w="1512" w:type="dxa"/>
            <w:tcMar>
              <w:top w:w="80" w:type="dxa"/>
              <w:left w:w="100" w:type="dxa"/>
              <w:bottom w:w="80" w:type="dxa"/>
              <w:right w:w="100" w:type="dxa"/>
            </w:tcMar>
            <w:shd w:fill="FFFFFF" w:val="clear"/>
          </w:tcPr>
          <w:p w14:paraId="0A11E0FD" w14:textId="77777777" w:rsidR="00C502ED" w:rsidRDefault="001B4839">
            <w:pPr>
              <w:spacing w:after="0" w:line="276" w:lineRule="auto" w:before="0"/>
              <w:jc w:val="center"/>
            </w:pPr>
            <w:r>
              <w:rPr>
                <w:rFonts w:ascii="Cambria" w:hAnsi="Cambria"/>
                <w:color w:val="000000"/>
                <w:sz w:val="18"/>
              </w:rPr>
              <w:t>23.66 (21.84-25.48)</w:t>
            </w:r>
          </w:p>
        </w:tc>
        <w:tc>
          <w:tcPr>
            <w:tcW w:w="1512" w:type="dxa"/>
            <w:tcMar>
              <w:top w:w="80" w:type="dxa"/>
              <w:left w:w="100" w:type="dxa"/>
              <w:bottom w:w="80" w:type="dxa"/>
              <w:right w:w="100" w:type="dxa"/>
            </w:tcMar>
            <w:shd w:fill="FFFFFF" w:val="clear"/>
          </w:tcPr>
          <w:p w14:paraId="6AF0FD4F" w14:textId="77777777" w:rsidR="00C502ED" w:rsidRDefault="001B4839">
            <w:pPr>
              <w:spacing w:after="0" w:line="276" w:lineRule="auto" w:before="0"/>
              <w:jc w:val="center"/>
            </w:pPr>
            <w:r>
              <w:rPr>
                <w:rFonts w:ascii="Cambria" w:hAnsi="Cambria"/>
                <w:color w:val="000000"/>
                <w:sz w:val="18"/>
              </w:rPr>
              <w:t>10.76 (9.43-12.08)</w:t>
            </w:r>
          </w:p>
        </w:tc>
        <w:tc>
          <w:tcPr>
            <w:tcW w:w="1440" w:type="dxa"/>
            <w:tcMar>
              <w:top w:w="80" w:type="dxa"/>
              <w:left w:w="100" w:type="dxa"/>
              <w:bottom w:w="80" w:type="dxa"/>
              <w:right w:w="100" w:type="dxa"/>
            </w:tcMar>
            <w:shd w:fill="FFFFFF" w:val="clear"/>
          </w:tcPr>
          <w:p w14:paraId="3A32B0C4" w14:textId="77777777" w:rsidR="00C502ED" w:rsidRDefault="001B4839">
            <w:pPr>
              <w:spacing w:after="0" w:line="276" w:lineRule="auto" w:before="0"/>
              <w:jc w:val="center"/>
            </w:pPr>
            <w:r>
              <w:rPr>
                <w:rFonts w:ascii="Cambria" w:hAnsi="Cambria"/>
                <w:color w:val="000000"/>
                <w:sz w:val="18"/>
              </w:rPr>
              <w:t>21.89 (20.12-23.65)</w:t>
            </w:r>
          </w:p>
        </w:tc>
      </w:tr>
      <w:tr w:rsidR="00C502ED" w14:paraId="21C62711" w14:textId="77777777" w:rsidTr="00B637E7">
        <w:trPr>
          <w:jc w:val="center"/>
          <w:cantSplit/>
        </w:trPr>
        <w:tc>
          <w:tcPr>
            <w:tcW w:w="1872" w:type="dxa"/>
            <w:tcMar>
              <w:top w:w="80" w:type="dxa"/>
              <w:left w:w="100" w:type="dxa"/>
              <w:bottom w:w="80" w:type="dxa"/>
              <w:right w:w="100" w:type="dxa"/>
            </w:tcMar>
            <w:shd w:fill="FFFFFF" w:val="clear"/>
          </w:tcPr>
          <w:p w14:paraId="2C271634" w14:textId="77777777" w:rsidR="00C502ED" w:rsidRDefault="001B4839">
            <w:pPr>
              <w:spacing w:after="0" w:line="276" w:lineRule="auto" w:before="0"/>
              <w:jc w:val="left"/>
            </w:pPr>
            <w:r>
              <w:rPr>
                <w:rFonts w:ascii="Cambria" w:hAnsi="Cambria"/>
                <w:b/>
                <w:color w:val="000000"/>
                <w:sz w:val="18"/>
              </w:rPr>
              <w:t>Child's sex</w:t>
            </w:r>
          </w:p>
        </w:tc>
        <w:tc>
          <w:tcPr>
            <w:tcW w:w="1584" w:type="dxa"/>
            <w:tcMar>
              <w:top w:w="80" w:type="dxa"/>
              <w:left w:w="100" w:type="dxa"/>
              <w:bottom w:w="80" w:type="dxa"/>
              <w:right w:w="100" w:type="dxa"/>
            </w:tcMar>
            <w:shd w:fill="FFFFFF" w:val="clear"/>
          </w:tcPr>
          <w:p w14:paraId="728B940A" w14:textId="77777777" w:rsidR="00C502ED" w:rsidRDefault="001B4839">
            <w:pPr>
              <w:spacing w:after="0" w:line="276" w:lineRule="auto" w:before="0"/>
              <w:jc w:val="left"/>
            </w:pPr>
            <w:r>
              <w:rPr>
                <w:rFonts w:ascii="Cambria" w:hAnsi="Cambria"/>
                <w:color w:val="000000"/>
                <w:sz w:val="18"/>
              </w:rPr>
              <w:t>Female</w:t>
            </w:r>
          </w:p>
        </w:tc>
        <w:tc>
          <w:tcPr>
            <w:tcW w:w="792" w:type="dxa"/>
            <w:tcMar>
              <w:top w:w="80" w:type="dxa"/>
              <w:left w:w="100" w:type="dxa"/>
              <w:bottom w:w="80" w:type="dxa"/>
              <w:right w:w="100" w:type="dxa"/>
            </w:tcMar>
            <w:shd w:fill="FFFFFF" w:val="clear"/>
          </w:tcPr>
          <w:p w14:paraId="6FBB4AF3" w14:textId="77777777" w:rsidR="00C502ED" w:rsidRDefault="001B4839">
            <w:pPr>
              <w:spacing w:after="0" w:line="276" w:lineRule="auto" w:before="0"/>
              <w:jc w:val="right"/>
            </w:pPr>
            <w:r>
              <w:rPr>
                <w:rFonts w:ascii="Cambria" w:hAnsi="Cambria"/>
                <w:color w:val="000000"/>
                <w:sz w:val="18"/>
              </w:rPr>
              <w:t>1983</w:t>
            </w:r>
          </w:p>
        </w:tc>
        <w:tc>
          <w:tcPr>
            <w:tcW w:w="792" w:type="dxa"/>
            <w:tcMar>
              <w:top w:w="80" w:type="dxa"/>
              <w:left w:w="100" w:type="dxa"/>
              <w:bottom w:w="80" w:type="dxa"/>
              <w:right w:w="100" w:type="dxa"/>
            </w:tcMar>
            <w:shd w:fill="FFFFFF" w:val="clear"/>
          </w:tcPr>
          <w:p w14:paraId="7F374E46" w14:textId="77777777" w:rsidR="00C502ED" w:rsidRDefault="001B4839">
            <w:pPr>
              <w:spacing w:after="0" w:line="276" w:lineRule="auto" w:before="0"/>
              <w:jc w:val="right"/>
            </w:pPr>
            <w:r>
              <w:rPr>
                <w:rFonts w:ascii="Cambria" w:hAnsi="Cambria"/>
                <w:color w:val="000000"/>
                <w:sz w:val="18"/>
              </w:rPr>
              <w:t>48.8</w:t>
            </w:r>
          </w:p>
        </w:tc>
        <w:tc>
          <w:tcPr>
            <w:tcW w:w="1512" w:type="dxa"/>
            <w:tcMar>
              <w:top w:w="80" w:type="dxa"/>
              <w:left w:w="100" w:type="dxa"/>
              <w:bottom w:w="80" w:type="dxa"/>
              <w:right w:w="100" w:type="dxa"/>
            </w:tcMar>
            <w:shd w:fill="FFFFFF" w:val="clear"/>
          </w:tcPr>
          <w:p w14:paraId="07C2D955" w14:textId="77777777" w:rsidR="00C502ED" w:rsidRDefault="001B4839">
            <w:pPr>
              <w:spacing w:after="0" w:line="276" w:lineRule="auto" w:before="0"/>
              <w:jc w:val="center"/>
            </w:pPr>
            <w:r>
              <w:rPr>
                <w:rFonts w:ascii="Cambria" w:hAnsi="Cambria"/>
                <w:color w:val="000000"/>
                <w:sz w:val="18"/>
              </w:rPr>
              <w:t>22.87 (21.02-24.72)</w:t>
            </w:r>
          </w:p>
        </w:tc>
        <w:tc>
          <w:tcPr>
            <w:tcW w:w="1512" w:type="dxa"/>
            <w:tcMar>
              <w:top w:w="80" w:type="dxa"/>
              <w:left w:w="100" w:type="dxa"/>
              <w:bottom w:w="80" w:type="dxa"/>
              <w:right w:w="100" w:type="dxa"/>
            </w:tcMar>
            <w:shd w:fill="FFFFFF" w:val="clear"/>
          </w:tcPr>
          <w:p w14:paraId="591835C5" w14:textId="77777777" w:rsidR="00C502ED" w:rsidRDefault="001B4839">
            <w:pPr>
              <w:spacing w:after="0" w:line="276" w:lineRule="auto" w:before="0"/>
              <w:jc w:val="center"/>
            </w:pPr>
            <w:r>
              <w:rPr>
                <w:rFonts w:ascii="Cambria" w:hAnsi="Cambria"/>
                <w:color w:val="000000"/>
                <w:sz w:val="18"/>
              </w:rPr>
              <w:t>11.59 (10.18-13.00)</w:t>
            </w:r>
          </w:p>
        </w:tc>
        <w:tc>
          <w:tcPr>
            <w:tcW w:w="1440" w:type="dxa"/>
            <w:tcMar>
              <w:top w:w="80" w:type="dxa"/>
              <w:left w:w="100" w:type="dxa"/>
              <w:bottom w:w="80" w:type="dxa"/>
              <w:right w:w="100" w:type="dxa"/>
            </w:tcMar>
            <w:shd w:fill="FFFFFF" w:val="clear"/>
          </w:tcPr>
          <w:p w14:paraId="10D3A0A2" w14:textId="77777777" w:rsidR="00C502ED" w:rsidRDefault="001B4839">
            <w:pPr>
              <w:spacing w:after="0" w:line="276" w:lineRule="auto" w:before="0"/>
              <w:jc w:val="center"/>
            </w:pPr>
            <w:r>
              <w:rPr>
                <w:rFonts w:ascii="Cambria" w:hAnsi="Cambria"/>
                <w:color w:val="000000"/>
                <w:sz w:val="18"/>
              </w:rPr>
              <w:t>22.51 (20.67-24.35)</w:t>
            </w:r>
          </w:p>
        </w:tc>
      </w:tr>
      <w:tr w:rsidR="00C502ED" w14:paraId="52BCCCE2" w14:textId="77777777" w:rsidTr="00B637E7">
        <w:trPr>
          <w:jc w:val="center"/>
          <w:cantSplit/>
        </w:trPr>
        <w:tc>
          <w:tcPr>
            <w:tcW w:w="1872" w:type="dxa"/>
            <w:tcMar>
              <w:top w:w="80" w:type="dxa"/>
              <w:left w:w="100" w:type="dxa"/>
              <w:bottom w:w="80" w:type="dxa"/>
              <w:right w:w="100" w:type="dxa"/>
            </w:tcMar>
            <w:shd w:fill="FFFFFF" w:val="clear"/>
          </w:tcPr>
          <w:p w14:paraId="49D58434" w14:textId="77777777" w:rsidR="00C502ED" w:rsidRDefault="001B4839">
            <w:pPr>
              <w:spacing w:after="0" w:line="276" w:lineRule="auto" w:before="0"/>
              <w:jc w:val="left"/>
            </w:pPr>
            <w:r>
              <w:rPr>
                <w:rFonts w:ascii="Cambria" w:hAnsi="Cambria"/>
                <w:b/>
                <w:color w:val="000000"/>
                <w:sz w:val="18"/>
              </w:rPr>
              <w:t>Birth order</w:t>
            </w:r>
          </w:p>
        </w:tc>
        <w:tc>
          <w:tcPr>
            <w:tcW w:w="1584" w:type="dxa"/>
            <w:tcMar>
              <w:top w:w="80" w:type="dxa"/>
              <w:left w:w="100" w:type="dxa"/>
              <w:bottom w:w="80" w:type="dxa"/>
              <w:right w:w="100" w:type="dxa"/>
            </w:tcMar>
            <w:shd w:fill="FFFFFF" w:val="clear"/>
          </w:tcPr>
          <w:p w14:paraId="1F3D8E3E" w14:textId="77777777" w:rsidR="00C502ED" w:rsidRDefault="001B4839">
            <w:pPr>
              <w:spacing w:after="0" w:line="276" w:lineRule="auto" w:before="0"/>
              <w:jc w:val="left"/>
            </w:pPr>
            <w:r>
              <w:rPr>
                <w:rFonts w:ascii="Cambria" w:hAnsi="Cambria"/>
                <w:color w:val="000000"/>
                <w:sz w:val="18"/>
              </w:rPr>
              <w:t>First</w:t>
            </w:r>
          </w:p>
        </w:tc>
        <w:tc>
          <w:tcPr>
            <w:tcW w:w="792" w:type="dxa"/>
            <w:tcMar>
              <w:top w:w="80" w:type="dxa"/>
              <w:left w:w="100" w:type="dxa"/>
              <w:bottom w:w="80" w:type="dxa"/>
              <w:right w:w="100" w:type="dxa"/>
            </w:tcMar>
            <w:shd w:fill="FFFFFF" w:val="clear"/>
          </w:tcPr>
          <w:p w14:paraId="1786A1B7" w14:textId="77777777" w:rsidR="00C502ED" w:rsidRDefault="001B4839">
            <w:pPr>
              <w:spacing w:after="0" w:line="276" w:lineRule="auto" w:before="0"/>
              <w:jc w:val="right"/>
            </w:pPr>
            <w:r>
              <w:rPr>
                <w:rFonts w:ascii="Cambria" w:hAnsi="Cambria"/>
                <w:color w:val="000000"/>
                <w:sz w:val="18"/>
              </w:rPr>
              <w:t>1534</w:t>
            </w:r>
          </w:p>
        </w:tc>
        <w:tc>
          <w:tcPr>
            <w:tcW w:w="792" w:type="dxa"/>
            <w:tcMar>
              <w:top w:w="80" w:type="dxa"/>
              <w:left w:w="100" w:type="dxa"/>
              <w:bottom w:w="80" w:type="dxa"/>
              <w:right w:w="100" w:type="dxa"/>
            </w:tcMar>
            <w:shd w:fill="FFFFFF" w:val="clear"/>
          </w:tcPr>
          <w:p w14:paraId="22F69E02" w14:textId="77777777" w:rsidR="00C502ED" w:rsidRDefault="001B4839">
            <w:pPr>
              <w:spacing w:after="0" w:line="276" w:lineRule="auto" w:before="0"/>
              <w:jc w:val="right"/>
            </w:pPr>
            <w:r>
              <w:rPr>
                <w:rFonts w:ascii="Cambria" w:hAnsi="Cambria"/>
                <w:color w:val="000000"/>
                <w:sz w:val="18"/>
              </w:rPr>
              <w:t>37.71</w:t>
            </w:r>
          </w:p>
        </w:tc>
        <w:tc>
          <w:tcPr>
            <w:tcW w:w="1512" w:type="dxa"/>
            <w:tcMar>
              <w:top w:w="80" w:type="dxa"/>
              <w:left w:w="100" w:type="dxa"/>
              <w:bottom w:w="80" w:type="dxa"/>
              <w:right w:w="100" w:type="dxa"/>
            </w:tcMar>
            <w:shd w:fill="FFFFFF" w:val="clear"/>
          </w:tcPr>
          <w:p w14:paraId="6A1872DD" w14:textId="77777777" w:rsidR="00C502ED" w:rsidRDefault="001B4839">
            <w:pPr>
              <w:spacing w:after="0" w:line="276" w:lineRule="auto" w:before="0"/>
              <w:jc w:val="center"/>
            </w:pPr>
            <w:r>
              <w:rPr>
                <w:rFonts w:ascii="Cambria" w:hAnsi="Cambria"/>
                <w:color w:val="000000"/>
                <w:sz w:val="18"/>
              </w:rPr>
              <w:t>20.67 (18.64-22.70)</w:t>
            </w:r>
          </w:p>
        </w:tc>
        <w:tc>
          <w:tcPr>
            <w:tcW w:w="1512" w:type="dxa"/>
            <w:tcMar>
              <w:top w:w="80" w:type="dxa"/>
              <w:left w:w="100" w:type="dxa"/>
              <w:bottom w:w="80" w:type="dxa"/>
              <w:right w:w="100" w:type="dxa"/>
            </w:tcMar>
            <w:shd w:fill="FFFFFF" w:val="clear"/>
          </w:tcPr>
          <w:p w14:paraId="46FB74B5" w14:textId="77777777" w:rsidR="00C502ED" w:rsidRDefault="001B4839">
            <w:pPr>
              <w:spacing w:after="0" w:line="276" w:lineRule="auto" w:before="0"/>
              <w:jc w:val="center"/>
            </w:pPr>
            <w:r>
              <w:rPr>
                <w:rFonts w:ascii="Cambria" w:hAnsi="Cambria"/>
                <w:color w:val="000000"/>
                <w:sz w:val="18"/>
              </w:rPr>
              <w:t>9.93 (8.43-11.42)</w:t>
            </w:r>
          </w:p>
        </w:tc>
        <w:tc>
          <w:tcPr>
            <w:tcW w:w="1440" w:type="dxa"/>
            <w:tcMar>
              <w:top w:w="80" w:type="dxa"/>
              <w:left w:w="100" w:type="dxa"/>
              <w:bottom w:w="80" w:type="dxa"/>
              <w:right w:w="100" w:type="dxa"/>
            </w:tcMar>
            <w:shd w:fill="FFFFFF" w:val="clear"/>
          </w:tcPr>
          <w:p w14:paraId="37B9173A" w14:textId="77777777" w:rsidR="00C502ED" w:rsidRDefault="001B4839">
            <w:pPr>
              <w:spacing w:after="0" w:line="276" w:lineRule="auto" w:before="0"/>
              <w:jc w:val="center"/>
            </w:pPr>
            <w:r>
              <w:rPr>
                <w:rFonts w:ascii="Cambria" w:hAnsi="Cambria"/>
                <w:color w:val="000000"/>
                <w:sz w:val="18"/>
              </w:rPr>
              <w:t>19.61 (17.62-21.59)</w:t>
            </w:r>
          </w:p>
        </w:tc>
      </w:tr>
      <w:tr w:rsidR="00C502ED" w14:paraId="41E2D239" w14:textId="77777777" w:rsidTr="00B637E7">
        <w:trPr>
          <w:jc w:val="center"/>
          <w:cantSplit/>
        </w:trPr>
        <w:tc>
          <w:tcPr>
            <w:tcW w:w="1872" w:type="dxa"/>
            <w:tcMar>
              <w:top w:w="80" w:type="dxa"/>
              <w:left w:w="100" w:type="dxa"/>
              <w:bottom w:w="80" w:type="dxa"/>
              <w:right w:w="100" w:type="dxa"/>
            </w:tcMar>
            <w:shd w:fill="FFFFFF" w:val="clear"/>
          </w:tcPr>
          <w:p w14:paraId="300CD883" w14:textId="77777777" w:rsidR="00C502ED" w:rsidRDefault="001B4839">
            <w:pPr>
              <w:spacing w:after="0" w:line="276" w:lineRule="auto" w:before="0"/>
              <w:jc w:val="left"/>
            </w:pPr>
            <w:r>
              <w:rPr>
                <w:rFonts w:ascii="Cambria" w:hAnsi="Cambria"/>
                <w:b/>
                <w:color w:val="000000"/>
                <w:sz w:val="18"/>
              </w:rPr>
              <w:t>Birth order</w:t>
            </w:r>
          </w:p>
        </w:tc>
        <w:tc>
          <w:tcPr>
            <w:tcW w:w="1584" w:type="dxa"/>
            <w:tcMar>
              <w:top w:w="80" w:type="dxa"/>
              <w:left w:w="100" w:type="dxa"/>
              <w:bottom w:w="80" w:type="dxa"/>
              <w:right w:w="100" w:type="dxa"/>
            </w:tcMar>
            <w:shd w:fill="FFFFFF" w:val="clear"/>
          </w:tcPr>
          <w:p w14:paraId="77DAEE55" w14:textId="77777777" w:rsidR="00C502ED" w:rsidRDefault="001B4839">
            <w:pPr>
              <w:spacing w:after="0" w:line="276" w:lineRule="auto" w:before="0"/>
              <w:jc w:val="left"/>
            </w:pPr>
            <w:r>
              <w:rPr>
                <w:rFonts w:ascii="Cambria" w:hAnsi="Cambria"/>
                <w:color w:val="000000"/>
                <w:sz w:val="18"/>
              </w:rPr>
              <w:t>Second/third</w:t>
            </w:r>
          </w:p>
        </w:tc>
        <w:tc>
          <w:tcPr>
            <w:tcW w:w="792" w:type="dxa"/>
            <w:tcMar>
              <w:top w:w="80" w:type="dxa"/>
              <w:left w:w="100" w:type="dxa"/>
              <w:bottom w:w="80" w:type="dxa"/>
              <w:right w:w="100" w:type="dxa"/>
            </w:tcMar>
            <w:shd w:fill="FFFFFF" w:val="clear"/>
          </w:tcPr>
          <w:p w14:paraId="24F61D6E" w14:textId="77777777" w:rsidR="00C502ED" w:rsidRDefault="001B4839">
            <w:pPr>
              <w:spacing w:after="0" w:line="276" w:lineRule="auto" w:before="0"/>
              <w:jc w:val="right"/>
            </w:pPr>
            <w:r>
              <w:rPr>
                <w:rFonts w:ascii="Cambria" w:hAnsi="Cambria"/>
                <w:color w:val="000000"/>
                <w:sz w:val="18"/>
              </w:rPr>
              <w:t>2143</w:t>
            </w:r>
          </w:p>
        </w:tc>
        <w:tc>
          <w:tcPr>
            <w:tcW w:w="792" w:type="dxa"/>
            <w:tcMar>
              <w:top w:w="80" w:type="dxa"/>
              <w:left w:w="100" w:type="dxa"/>
              <w:bottom w:w="80" w:type="dxa"/>
              <w:right w:w="100" w:type="dxa"/>
            </w:tcMar>
            <w:shd w:fill="FFFFFF" w:val="clear"/>
          </w:tcPr>
          <w:p w14:paraId="10D3C3D4" w14:textId="77777777" w:rsidR="00C502ED" w:rsidRDefault="001B4839">
            <w:pPr>
              <w:spacing w:after="0" w:line="276" w:lineRule="auto" w:before="0"/>
              <w:jc w:val="right"/>
            </w:pPr>
            <w:r>
              <w:rPr>
                <w:rFonts w:ascii="Cambria" w:hAnsi="Cambria"/>
                <w:color w:val="000000"/>
                <w:sz w:val="18"/>
              </w:rPr>
              <w:t>52.48</w:t>
            </w:r>
          </w:p>
        </w:tc>
        <w:tc>
          <w:tcPr>
            <w:tcW w:w="1512" w:type="dxa"/>
            <w:tcMar>
              <w:top w:w="80" w:type="dxa"/>
              <w:left w:w="100" w:type="dxa"/>
              <w:bottom w:w="80" w:type="dxa"/>
              <w:right w:w="100" w:type="dxa"/>
            </w:tcMar>
            <w:shd w:fill="FFFFFF" w:val="clear"/>
          </w:tcPr>
          <w:p w14:paraId="270C5EB4" w14:textId="77777777" w:rsidR="00C502ED" w:rsidRDefault="001B4839">
            <w:pPr>
              <w:spacing w:after="0" w:line="276" w:lineRule="auto" w:before="0"/>
              <w:jc w:val="center"/>
            </w:pPr>
            <w:r>
              <w:rPr>
                <w:rFonts w:ascii="Cambria" w:hAnsi="Cambria"/>
                <w:color w:val="000000"/>
                <w:sz w:val="18"/>
              </w:rPr>
              <w:t>22.96 (21.18-24.74)</w:t>
            </w:r>
          </w:p>
        </w:tc>
        <w:tc>
          <w:tcPr>
            <w:tcW w:w="1512" w:type="dxa"/>
            <w:tcMar>
              <w:top w:w="80" w:type="dxa"/>
              <w:left w:w="100" w:type="dxa"/>
              <w:bottom w:w="80" w:type="dxa"/>
              <w:right w:w="100" w:type="dxa"/>
            </w:tcMar>
            <w:shd w:fill="FFFFFF" w:val="clear"/>
          </w:tcPr>
          <w:p w14:paraId="2099EC32" w14:textId="77777777" w:rsidR="00C502ED" w:rsidRDefault="001B4839">
            <w:pPr>
              <w:spacing w:after="0" w:line="276" w:lineRule="auto" w:before="0"/>
              <w:jc w:val="center"/>
            </w:pPr>
            <w:r>
              <w:rPr>
                <w:rFonts w:ascii="Cambria" w:hAnsi="Cambria"/>
                <w:color w:val="000000"/>
                <w:sz w:val="18"/>
              </w:rPr>
              <w:t>11.28 (9.94-12.62)</w:t>
            </w:r>
          </w:p>
        </w:tc>
        <w:tc>
          <w:tcPr>
            <w:tcW w:w="1440" w:type="dxa"/>
            <w:tcMar>
              <w:top w:w="80" w:type="dxa"/>
              <w:left w:w="100" w:type="dxa"/>
              <w:bottom w:w="80" w:type="dxa"/>
              <w:right w:w="100" w:type="dxa"/>
            </w:tcMar>
            <w:shd w:fill="FFFFFF" w:val="clear"/>
          </w:tcPr>
          <w:p w14:paraId="4C06F49C" w14:textId="77777777" w:rsidR="00C502ED" w:rsidRDefault="001B4839">
            <w:pPr>
              <w:spacing w:after="0" w:line="276" w:lineRule="auto" w:before="0"/>
              <w:jc w:val="center"/>
            </w:pPr>
            <w:r>
              <w:rPr>
                <w:rFonts w:ascii="Cambria" w:hAnsi="Cambria"/>
                <w:color w:val="000000"/>
                <w:sz w:val="18"/>
              </w:rPr>
              <w:t>22.07 (20.31-23.82)</w:t>
            </w:r>
          </w:p>
        </w:tc>
      </w:tr>
      <w:tr w:rsidR="00C502ED" w14:paraId="667F05F7" w14:textId="77777777" w:rsidTr="00B637E7">
        <w:trPr>
          <w:jc w:val="center"/>
          <w:cantSplit/>
        </w:trPr>
        <w:tc>
          <w:tcPr>
            <w:tcW w:w="1872" w:type="dxa"/>
            <w:tcMar>
              <w:top w:w="80" w:type="dxa"/>
              <w:left w:w="100" w:type="dxa"/>
              <w:bottom w:w="80" w:type="dxa"/>
              <w:right w:w="100" w:type="dxa"/>
            </w:tcMar>
            <w:shd w:fill="FFFFFF" w:val="clear"/>
          </w:tcPr>
          <w:p w14:paraId="35A7AE79" w14:textId="77777777" w:rsidR="00C502ED" w:rsidRDefault="001B4839">
            <w:pPr>
              <w:spacing w:after="0" w:line="276" w:lineRule="auto" w:before="0"/>
              <w:jc w:val="left"/>
            </w:pPr>
            <w:r>
              <w:rPr>
                <w:rFonts w:ascii="Cambria" w:hAnsi="Cambria"/>
                <w:b/>
                <w:color w:val="000000"/>
                <w:sz w:val="18"/>
              </w:rPr>
              <w:t>Birth order</w:t>
            </w:r>
          </w:p>
        </w:tc>
        <w:tc>
          <w:tcPr>
            <w:tcW w:w="1584" w:type="dxa"/>
            <w:tcMar>
              <w:top w:w="80" w:type="dxa"/>
              <w:left w:w="100" w:type="dxa"/>
              <w:bottom w:w="80" w:type="dxa"/>
              <w:right w:w="100" w:type="dxa"/>
            </w:tcMar>
            <w:shd w:fill="FFFFFF" w:val="clear"/>
          </w:tcPr>
          <w:p w14:paraId="7CDD22A8" w14:textId="77777777" w:rsidR="00C502ED" w:rsidRDefault="001B4839">
            <w:pPr>
              <w:spacing w:after="0" w:line="276" w:lineRule="auto" w:before="0"/>
              <w:jc w:val="left"/>
            </w:pPr>
            <w:r>
              <w:rPr>
                <w:rFonts w:ascii="Cambria" w:hAnsi="Cambria"/>
                <w:color w:val="000000"/>
                <w:sz w:val="18"/>
              </w:rPr>
              <w:t>Fourth or more</w:t>
            </w:r>
          </w:p>
        </w:tc>
        <w:tc>
          <w:tcPr>
            <w:tcW w:w="792" w:type="dxa"/>
            <w:tcMar>
              <w:top w:w="80" w:type="dxa"/>
              <w:left w:w="100" w:type="dxa"/>
              <w:bottom w:w="80" w:type="dxa"/>
              <w:right w:w="100" w:type="dxa"/>
            </w:tcMar>
            <w:shd w:fill="FFFFFF" w:val="clear"/>
          </w:tcPr>
          <w:p w14:paraId="4A878AE8" w14:textId="77777777" w:rsidR="00C502ED" w:rsidRDefault="001B4839">
            <w:pPr>
              <w:spacing w:after="0" w:line="276" w:lineRule="auto" w:before="0"/>
              <w:jc w:val="right"/>
            </w:pPr>
            <w:r>
              <w:rPr>
                <w:rFonts w:ascii="Cambria" w:hAnsi="Cambria"/>
                <w:color w:val="000000"/>
                <w:sz w:val="18"/>
              </w:rPr>
              <w:t>410</w:t>
            </w:r>
          </w:p>
        </w:tc>
        <w:tc>
          <w:tcPr>
            <w:tcW w:w="792" w:type="dxa"/>
            <w:tcMar>
              <w:top w:w="80" w:type="dxa"/>
              <w:left w:w="100" w:type="dxa"/>
              <w:bottom w:w="80" w:type="dxa"/>
              <w:right w:w="100" w:type="dxa"/>
            </w:tcMar>
            <w:shd w:fill="FFFFFF" w:val="clear"/>
          </w:tcPr>
          <w:p w14:paraId="4CE8B422" w14:textId="77777777" w:rsidR="00C502ED" w:rsidRDefault="001B4839">
            <w:pPr>
              <w:spacing w:after="0" w:line="276" w:lineRule="auto" w:before="0"/>
              <w:jc w:val="right"/>
            </w:pPr>
            <w:r>
              <w:rPr>
                <w:rFonts w:ascii="Cambria" w:hAnsi="Cambria"/>
                <w:color w:val="000000"/>
                <w:sz w:val="18"/>
              </w:rPr>
              <w:t>9.81</w:t>
            </w:r>
          </w:p>
        </w:tc>
        <w:tc>
          <w:tcPr>
            <w:tcW w:w="1512" w:type="dxa"/>
            <w:tcMar>
              <w:top w:w="80" w:type="dxa"/>
              <w:left w:w="100" w:type="dxa"/>
              <w:bottom w:w="80" w:type="dxa"/>
              <w:right w:w="100" w:type="dxa"/>
            </w:tcMar>
            <w:shd w:fill="FFFFFF" w:val="clear"/>
          </w:tcPr>
          <w:p w14:paraId="16534BA1" w14:textId="77777777" w:rsidR="00C502ED" w:rsidRDefault="001B4839">
            <w:pPr>
              <w:spacing w:after="0" w:line="276" w:lineRule="auto" w:before="0"/>
              <w:jc w:val="center"/>
            </w:pPr>
            <w:r>
              <w:rPr>
                <w:rFonts w:ascii="Cambria" w:hAnsi="Cambria"/>
                <w:color w:val="000000"/>
                <w:sz w:val="18"/>
              </w:rPr>
              <w:t>35.00 (30.38-39.61)</w:t>
            </w:r>
          </w:p>
        </w:tc>
        <w:tc>
          <w:tcPr>
            <w:tcW w:w="1512" w:type="dxa"/>
            <w:tcMar>
              <w:top w:w="80" w:type="dxa"/>
              <w:left w:w="100" w:type="dxa"/>
              <w:bottom w:w="80" w:type="dxa"/>
              <w:right w:w="100" w:type="dxa"/>
            </w:tcMar>
            <w:shd w:fill="FFFFFF" w:val="clear"/>
          </w:tcPr>
          <w:p w14:paraId="148919B6" w14:textId="77777777" w:rsidR="00C502ED" w:rsidRDefault="001B4839">
            <w:pPr>
              <w:spacing w:after="0" w:line="276" w:lineRule="auto" w:before="0"/>
              <w:jc w:val="center"/>
            </w:pPr>
            <w:r>
              <w:rPr>
                <w:rFonts w:ascii="Cambria" w:hAnsi="Cambria"/>
                <w:color w:val="000000"/>
                <w:sz w:val="18"/>
              </w:rPr>
              <w:t>15.28 (11.80-18.76)</w:t>
            </w:r>
          </w:p>
        </w:tc>
        <w:tc>
          <w:tcPr>
            <w:tcW w:w="1440" w:type="dxa"/>
            <w:tcMar>
              <w:top w:w="80" w:type="dxa"/>
              <w:left w:w="100" w:type="dxa"/>
              <w:bottom w:w="80" w:type="dxa"/>
              <w:right w:w="100" w:type="dxa"/>
            </w:tcMar>
            <w:shd w:fill="FFFFFF" w:val="clear"/>
          </w:tcPr>
          <w:p w14:paraId="6AAC13C3" w14:textId="77777777" w:rsidR="00C502ED" w:rsidRDefault="001B4839">
            <w:pPr>
              <w:spacing w:after="0" w:line="276" w:lineRule="auto" w:before="0"/>
              <w:jc w:val="center"/>
            </w:pPr>
            <w:r>
              <w:rPr>
                <w:rFonts w:ascii="Cambria" w:hAnsi="Cambria"/>
                <w:color w:val="000000"/>
                <w:sz w:val="18"/>
              </w:rPr>
              <w:t>32.77 (28.23-37.31)</w:t>
            </w:r>
          </w:p>
        </w:tc>
      </w:tr>
      <w:tr w:rsidR="00C502ED" w14:paraId="03B9B8DF" w14:textId="77777777" w:rsidTr="00B637E7">
        <w:trPr>
          <w:jc w:val="center"/>
          <w:cantSplit/>
        </w:trPr>
        <w:tc>
          <w:tcPr>
            <w:tcW w:w="1872" w:type="dxa"/>
            <w:tcMar>
              <w:top w:w="80" w:type="dxa"/>
              <w:left w:w="100" w:type="dxa"/>
              <w:bottom w:w="80" w:type="dxa"/>
              <w:right w:w="100" w:type="dxa"/>
            </w:tcMar>
            <w:shd w:fill="FFFFFF" w:val="clear"/>
          </w:tcPr>
          <w:p w14:paraId="3214C4AD" w14:textId="77777777" w:rsidR="00C502ED" w:rsidRDefault="001B4839">
            <w:pPr>
              <w:spacing w:after="0" w:line="276" w:lineRule="auto" w:before="0"/>
              <w:jc w:val="left"/>
            </w:pPr>
            <w:r>
              <w:rPr>
                <w:rFonts w:ascii="Cambria" w:hAnsi="Cambria"/>
                <w:b/>
                <w:color w:val="000000"/>
                <w:sz w:val="18"/>
              </w:rPr>
              <w:lastRenderedPageBreak/>
              <w:t>Mother's age</w:t>
            </w:r>
          </w:p>
        </w:tc>
        <w:tc>
          <w:tcPr>
            <w:tcW w:w="1584" w:type="dxa"/>
            <w:tcMar>
              <w:top w:w="80" w:type="dxa"/>
              <w:left w:w="100" w:type="dxa"/>
              <w:bottom w:w="80" w:type="dxa"/>
              <w:right w:w="100" w:type="dxa"/>
            </w:tcMar>
            <w:shd w:fill="FFFFFF" w:val="clear"/>
          </w:tcPr>
          <w:p w14:paraId="61C9E28F" w14:textId="77777777" w:rsidR="00C502ED" w:rsidRDefault="001B4839">
            <w:pPr>
              <w:spacing w:after="0" w:line="276" w:lineRule="auto" w:before="0"/>
              <w:jc w:val="left"/>
            </w:pPr>
            <w:r>
              <w:rPr>
                <w:rFonts w:ascii="Cambria" w:hAnsi="Cambria"/>
                <w:color w:val="000000"/>
                <w:sz w:val="18"/>
              </w:rPr>
              <w:t>15-19</w:t>
            </w:r>
          </w:p>
        </w:tc>
        <w:tc>
          <w:tcPr>
            <w:tcW w:w="792" w:type="dxa"/>
            <w:tcMar>
              <w:top w:w="80" w:type="dxa"/>
              <w:left w:w="100" w:type="dxa"/>
              <w:bottom w:w="80" w:type="dxa"/>
              <w:right w:w="100" w:type="dxa"/>
            </w:tcMar>
            <w:shd w:fill="FFFFFF" w:val="clear"/>
          </w:tcPr>
          <w:p w14:paraId="19056D41" w14:textId="77777777" w:rsidR="00C502ED" w:rsidRDefault="001B4839">
            <w:pPr>
              <w:spacing w:after="0" w:line="276" w:lineRule="auto" w:before="0"/>
              <w:jc w:val="right"/>
            </w:pPr>
            <w:r>
              <w:rPr>
                <w:rFonts w:ascii="Cambria" w:hAnsi="Cambria"/>
                <w:color w:val="000000"/>
                <w:sz w:val="18"/>
              </w:rPr>
              <w:t>368</w:t>
            </w:r>
          </w:p>
        </w:tc>
        <w:tc>
          <w:tcPr>
            <w:tcW w:w="792" w:type="dxa"/>
            <w:tcMar>
              <w:top w:w="80" w:type="dxa"/>
              <w:left w:w="100" w:type="dxa"/>
              <w:bottom w:w="80" w:type="dxa"/>
              <w:right w:w="100" w:type="dxa"/>
            </w:tcMar>
            <w:shd w:fill="FFFFFF" w:val="clear"/>
          </w:tcPr>
          <w:p w14:paraId="003D2046" w14:textId="77777777" w:rsidR="00C502ED" w:rsidRDefault="001B4839">
            <w:pPr>
              <w:spacing w:after="0" w:line="276" w:lineRule="auto" w:before="0"/>
              <w:jc w:val="right"/>
            </w:pPr>
            <w:r>
              <w:rPr>
                <w:rFonts w:ascii="Cambria" w:hAnsi="Cambria"/>
                <w:color w:val="000000"/>
                <w:sz w:val="18"/>
              </w:rPr>
              <w:t>9.74</w:t>
            </w:r>
          </w:p>
        </w:tc>
        <w:tc>
          <w:tcPr>
            <w:tcW w:w="1512" w:type="dxa"/>
            <w:tcMar>
              <w:top w:w="80" w:type="dxa"/>
              <w:left w:w="100" w:type="dxa"/>
              <w:bottom w:w="80" w:type="dxa"/>
              <w:right w:w="100" w:type="dxa"/>
            </w:tcMar>
            <w:shd w:fill="FFFFFF" w:val="clear"/>
          </w:tcPr>
          <w:p w14:paraId="440BBFBF" w14:textId="77777777" w:rsidR="00C502ED" w:rsidRDefault="001B4839">
            <w:pPr>
              <w:spacing w:after="0" w:line="276" w:lineRule="auto" w:before="0"/>
              <w:jc w:val="center"/>
            </w:pPr>
            <w:r>
              <w:rPr>
                <w:rFonts w:ascii="Cambria" w:hAnsi="Cambria"/>
                <w:color w:val="000000"/>
                <w:sz w:val="18"/>
              </w:rPr>
              <w:t>19.25 (15.23-23.28)</w:t>
            </w:r>
          </w:p>
        </w:tc>
        <w:tc>
          <w:tcPr>
            <w:tcW w:w="1512" w:type="dxa"/>
            <w:tcMar>
              <w:top w:w="80" w:type="dxa"/>
              <w:left w:w="100" w:type="dxa"/>
              <w:bottom w:w="80" w:type="dxa"/>
              <w:right w:w="100" w:type="dxa"/>
            </w:tcMar>
            <w:shd w:fill="FFFFFF" w:val="clear"/>
          </w:tcPr>
          <w:p w14:paraId="11C7E393" w14:textId="77777777" w:rsidR="00C502ED" w:rsidRDefault="001B4839">
            <w:pPr>
              <w:spacing w:after="0" w:line="276" w:lineRule="auto" w:before="0"/>
              <w:jc w:val="center"/>
            </w:pPr>
            <w:r>
              <w:rPr>
                <w:rFonts w:ascii="Cambria" w:hAnsi="Cambria"/>
                <w:color w:val="000000"/>
                <w:sz w:val="18"/>
              </w:rPr>
              <w:t>9.24 (6.28-12.20)</w:t>
            </w:r>
          </w:p>
        </w:tc>
        <w:tc>
          <w:tcPr>
            <w:tcW w:w="1440" w:type="dxa"/>
            <w:tcMar>
              <w:top w:w="80" w:type="dxa"/>
              <w:left w:w="100" w:type="dxa"/>
              <w:bottom w:w="80" w:type="dxa"/>
              <w:right w:w="100" w:type="dxa"/>
            </w:tcMar>
            <w:shd w:fill="FFFFFF" w:val="clear"/>
          </w:tcPr>
          <w:p w14:paraId="3C723074" w14:textId="77777777" w:rsidR="00C502ED" w:rsidRDefault="001B4839">
            <w:pPr>
              <w:spacing w:after="0" w:line="276" w:lineRule="auto" w:before="0"/>
              <w:jc w:val="center"/>
            </w:pPr>
            <w:r>
              <w:rPr>
                <w:rFonts w:ascii="Cambria" w:hAnsi="Cambria"/>
                <w:color w:val="000000"/>
                <w:sz w:val="18"/>
              </w:rPr>
              <w:t>15.79 (12.06-19.51)</w:t>
            </w:r>
          </w:p>
        </w:tc>
      </w:tr>
      <w:tr w:rsidR="00C502ED" w14:paraId="7C9BFA73" w14:textId="77777777" w:rsidTr="00B637E7">
        <w:trPr>
          <w:jc w:val="center"/>
          <w:cantSplit/>
        </w:trPr>
        <w:tc>
          <w:tcPr>
            <w:tcW w:w="1872" w:type="dxa"/>
            <w:tcMar>
              <w:top w:w="80" w:type="dxa"/>
              <w:left w:w="100" w:type="dxa"/>
              <w:bottom w:w="80" w:type="dxa"/>
              <w:right w:w="100" w:type="dxa"/>
            </w:tcMar>
            <w:shd w:fill="FFFFFF" w:val="clear"/>
          </w:tcPr>
          <w:p w14:paraId="06F5F79D" w14:textId="77777777" w:rsidR="00C502ED" w:rsidRDefault="001B4839">
            <w:pPr>
              <w:spacing w:after="0" w:line="276" w:lineRule="auto" w:before="0"/>
              <w:jc w:val="left"/>
            </w:pPr>
            <w:r>
              <w:rPr>
                <w:rFonts w:ascii="Cambria" w:hAnsi="Cambria"/>
                <w:b/>
                <w:color w:val="000000"/>
                <w:sz w:val="18"/>
              </w:rPr>
              <w:t>Mother's age</w:t>
            </w:r>
          </w:p>
        </w:tc>
        <w:tc>
          <w:tcPr>
            <w:tcW w:w="1584" w:type="dxa"/>
            <w:tcMar>
              <w:top w:w="80" w:type="dxa"/>
              <w:left w:w="100" w:type="dxa"/>
              <w:bottom w:w="80" w:type="dxa"/>
              <w:right w:w="100" w:type="dxa"/>
            </w:tcMar>
            <w:shd w:fill="FFFFFF" w:val="clear"/>
          </w:tcPr>
          <w:p w14:paraId="25290925" w14:textId="77777777" w:rsidR="00C502ED" w:rsidRDefault="001B4839">
            <w:pPr>
              <w:spacing w:after="0" w:line="276" w:lineRule="auto" w:before="0"/>
              <w:jc w:val="left"/>
            </w:pPr>
            <w:r>
              <w:rPr>
                <w:rFonts w:ascii="Cambria" w:hAnsi="Cambria"/>
                <w:color w:val="000000"/>
                <w:sz w:val="18"/>
              </w:rPr>
              <w:t>20-24</w:t>
            </w:r>
          </w:p>
        </w:tc>
        <w:tc>
          <w:tcPr>
            <w:tcW w:w="792" w:type="dxa"/>
            <w:tcMar>
              <w:top w:w="80" w:type="dxa"/>
              <w:left w:w="100" w:type="dxa"/>
              <w:bottom w:w="80" w:type="dxa"/>
              <w:right w:w="100" w:type="dxa"/>
            </w:tcMar>
            <w:shd w:fill="FFFFFF" w:val="clear"/>
          </w:tcPr>
          <w:p w14:paraId="32509261" w14:textId="77777777" w:rsidR="00C502ED" w:rsidRDefault="001B4839">
            <w:pPr>
              <w:spacing w:after="0" w:line="276" w:lineRule="auto" w:before="0"/>
              <w:jc w:val="right"/>
            </w:pPr>
            <w:r>
              <w:rPr>
                <w:rFonts w:ascii="Cambria" w:hAnsi="Cambria"/>
                <w:color w:val="000000"/>
                <w:sz w:val="18"/>
              </w:rPr>
              <w:t>1282</w:t>
            </w:r>
          </w:p>
        </w:tc>
        <w:tc>
          <w:tcPr>
            <w:tcW w:w="792" w:type="dxa"/>
            <w:tcMar>
              <w:top w:w="80" w:type="dxa"/>
              <w:left w:w="100" w:type="dxa"/>
              <w:bottom w:w="80" w:type="dxa"/>
              <w:right w:w="100" w:type="dxa"/>
            </w:tcMar>
            <w:shd w:fill="FFFFFF" w:val="clear"/>
          </w:tcPr>
          <w:p w14:paraId="580C6715" w14:textId="77777777" w:rsidR="00C502ED" w:rsidRDefault="001B4839">
            <w:pPr>
              <w:spacing w:after="0" w:line="276" w:lineRule="auto" w:before="0"/>
              <w:jc w:val="right"/>
            </w:pPr>
            <w:r>
              <w:rPr>
                <w:rFonts w:ascii="Cambria" w:hAnsi="Cambria"/>
                <w:color w:val="000000"/>
                <w:sz w:val="18"/>
              </w:rPr>
              <w:t>31.7</w:t>
            </w:r>
          </w:p>
        </w:tc>
        <w:tc>
          <w:tcPr>
            <w:tcW w:w="1512" w:type="dxa"/>
            <w:tcMar>
              <w:top w:w="80" w:type="dxa"/>
              <w:left w:w="100" w:type="dxa"/>
              <w:bottom w:w="80" w:type="dxa"/>
              <w:right w:w="100" w:type="dxa"/>
            </w:tcMar>
            <w:shd w:fill="FFFFFF" w:val="clear"/>
          </w:tcPr>
          <w:p w14:paraId="6EDB7448" w14:textId="77777777" w:rsidR="00C502ED" w:rsidRDefault="001B4839">
            <w:pPr>
              <w:spacing w:after="0" w:line="276" w:lineRule="auto" w:before="0"/>
              <w:jc w:val="center"/>
            </w:pPr>
            <w:r>
              <w:rPr>
                <w:rFonts w:ascii="Cambria" w:hAnsi="Cambria"/>
                <w:color w:val="000000"/>
                <w:sz w:val="18"/>
              </w:rPr>
              <w:t>23.53 (21.21-25.85)</w:t>
            </w:r>
          </w:p>
        </w:tc>
        <w:tc>
          <w:tcPr>
            <w:tcW w:w="1512" w:type="dxa"/>
            <w:tcMar>
              <w:top w:w="80" w:type="dxa"/>
              <w:left w:w="100" w:type="dxa"/>
              <w:bottom w:w="80" w:type="dxa"/>
              <w:right w:w="100" w:type="dxa"/>
            </w:tcMar>
            <w:shd w:fill="FFFFFF" w:val="clear"/>
          </w:tcPr>
          <w:p w14:paraId="7408DE52" w14:textId="77777777" w:rsidR="00C502ED" w:rsidRDefault="001B4839">
            <w:pPr>
              <w:spacing w:after="0" w:line="276" w:lineRule="auto" w:before="0"/>
              <w:jc w:val="center"/>
            </w:pPr>
            <w:r>
              <w:rPr>
                <w:rFonts w:ascii="Cambria" w:hAnsi="Cambria"/>
                <w:color w:val="000000"/>
                <w:sz w:val="18"/>
              </w:rPr>
              <w:t>10.45 (8.78-12.13)</w:t>
            </w:r>
          </w:p>
        </w:tc>
        <w:tc>
          <w:tcPr>
            <w:tcW w:w="1440" w:type="dxa"/>
            <w:tcMar>
              <w:top w:w="80" w:type="dxa"/>
              <w:left w:w="100" w:type="dxa"/>
              <w:bottom w:w="80" w:type="dxa"/>
              <w:right w:w="100" w:type="dxa"/>
            </w:tcMar>
            <w:shd w:fill="FFFFFF" w:val="clear"/>
          </w:tcPr>
          <w:p w14:paraId="1345ECD9" w14:textId="77777777" w:rsidR="00C502ED" w:rsidRDefault="001B4839">
            <w:pPr>
              <w:spacing w:after="0" w:line="276" w:lineRule="auto" w:before="0"/>
              <w:jc w:val="center"/>
            </w:pPr>
            <w:r>
              <w:rPr>
                <w:rFonts w:ascii="Cambria" w:hAnsi="Cambria"/>
                <w:color w:val="000000"/>
                <w:sz w:val="18"/>
              </w:rPr>
              <w:t>23.65 (21.33-25.98)</w:t>
            </w:r>
          </w:p>
        </w:tc>
      </w:tr>
      <w:tr w:rsidR="00C502ED" w14:paraId="3DBC5C45" w14:textId="77777777" w:rsidTr="00B637E7">
        <w:trPr>
          <w:jc w:val="center"/>
          <w:cantSplit/>
        </w:trPr>
        <w:tc>
          <w:tcPr>
            <w:tcW w:w="1872" w:type="dxa"/>
            <w:tcMar>
              <w:top w:w="80" w:type="dxa"/>
              <w:left w:w="100" w:type="dxa"/>
              <w:bottom w:w="80" w:type="dxa"/>
              <w:right w:w="100" w:type="dxa"/>
            </w:tcMar>
            <w:shd w:fill="FFFFFF" w:val="clear"/>
          </w:tcPr>
          <w:p w14:paraId="06E401C5" w14:textId="77777777" w:rsidR="00C502ED" w:rsidRDefault="001B4839">
            <w:pPr>
              <w:spacing w:after="0" w:line="276" w:lineRule="auto" w:before="0"/>
              <w:jc w:val="left"/>
            </w:pPr>
            <w:r>
              <w:rPr>
                <w:rFonts w:ascii="Cambria" w:hAnsi="Cambria"/>
                <w:b/>
                <w:color w:val="000000"/>
                <w:sz w:val="18"/>
              </w:rPr>
              <w:t>Mother's age</w:t>
            </w:r>
          </w:p>
        </w:tc>
        <w:tc>
          <w:tcPr>
            <w:tcW w:w="1584" w:type="dxa"/>
            <w:tcMar>
              <w:top w:w="80" w:type="dxa"/>
              <w:left w:w="100" w:type="dxa"/>
              <w:bottom w:w="80" w:type="dxa"/>
              <w:right w:w="100" w:type="dxa"/>
            </w:tcMar>
            <w:shd w:fill="FFFFFF" w:val="clear"/>
          </w:tcPr>
          <w:p w14:paraId="74249CEF" w14:textId="77777777" w:rsidR="00C502ED" w:rsidRDefault="001B4839">
            <w:pPr>
              <w:spacing w:after="0" w:line="276" w:lineRule="auto" w:before="0"/>
              <w:jc w:val="left"/>
            </w:pPr>
            <w:r>
              <w:rPr>
                <w:rFonts w:ascii="Cambria" w:hAnsi="Cambria"/>
                <w:color w:val="000000"/>
                <w:sz w:val="18"/>
              </w:rPr>
              <w:t>25-29</w:t>
            </w:r>
          </w:p>
        </w:tc>
        <w:tc>
          <w:tcPr>
            <w:tcW w:w="792" w:type="dxa"/>
            <w:tcMar>
              <w:top w:w="80" w:type="dxa"/>
              <w:left w:w="100" w:type="dxa"/>
              <w:bottom w:w="80" w:type="dxa"/>
              <w:right w:w="100" w:type="dxa"/>
            </w:tcMar>
            <w:shd w:fill="FFFFFF" w:val="clear"/>
          </w:tcPr>
          <w:p w14:paraId="3BA569C5" w14:textId="77777777" w:rsidR="00C502ED" w:rsidRDefault="001B4839">
            <w:pPr>
              <w:spacing w:after="0" w:line="276" w:lineRule="auto" w:before="0"/>
              <w:jc w:val="right"/>
            </w:pPr>
            <w:r>
              <w:rPr>
                <w:rFonts w:ascii="Cambria" w:hAnsi="Cambria"/>
                <w:color w:val="000000"/>
                <w:sz w:val="18"/>
              </w:rPr>
              <w:t>1185</w:t>
            </w:r>
          </w:p>
        </w:tc>
        <w:tc>
          <w:tcPr>
            <w:tcW w:w="792" w:type="dxa"/>
            <w:tcMar>
              <w:top w:w="80" w:type="dxa"/>
              <w:left w:w="100" w:type="dxa"/>
              <w:bottom w:w="80" w:type="dxa"/>
              <w:right w:w="100" w:type="dxa"/>
            </w:tcMar>
            <w:shd w:fill="FFFFFF" w:val="clear"/>
          </w:tcPr>
          <w:p w14:paraId="53D7889A" w14:textId="77777777" w:rsidR="00C502ED" w:rsidRDefault="001B4839">
            <w:pPr>
              <w:spacing w:after="0" w:line="276" w:lineRule="auto" w:before="0"/>
              <w:jc w:val="right"/>
            </w:pPr>
            <w:r>
              <w:rPr>
                <w:rFonts w:ascii="Cambria" w:hAnsi="Cambria"/>
                <w:color w:val="000000"/>
                <w:sz w:val="18"/>
              </w:rPr>
              <w:t>28.15</w:t>
            </w:r>
          </w:p>
        </w:tc>
        <w:tc>
          <w:tcPr>
            <w:tcW w:w="1512" w:type="dxa"/>
            <w:tcMar>
              <w:top w:w="80" w:type="dxa"/>
              <w:left w:w="100" w:type="dxa"/>
              <w:bottom w:w="80" w:type="dxa"/>
              <w:right w:w="100" w:type="dxa"/>
            </w:tcMar>
            <w:shd w:fill="FFFFFF" w:val="clear"/>
          </w:tcPr>
          <w:p w14:paraId="0EA05437" w14:textId="77777777" w:rsidR="00C502ED" w:rsidRDefault="001B4839">
            <w:pPr>
              <w:spacing w:after="0" w:line="276" w:lineRule="auto" w:before="0"/>
              <w:jc w:val="center"/>
            </w:pPr>
            <w:r>
              <w:rPr>
                <w:rFonts w:ascii="Cambria" w:hAnsi="Cambria"/>
                <w:color w:val="000000"/>
                <w:sz w:val="18"/>
              </w:rPr>
              <w:t>23.49 (21.08-25.91)</w:t>
            </w:r>
          </w:p>
        </w:tc>
        <w:tc>
          <w:tcPr>
            <w:tcW w:w="1512" w:type="dxa"/>
            <w:tcMar>
              <w:top w:w="80" w:type="dxa"/>
              <w:left w:w="100" w:type="dxa"/>
              <w:bottom w:w="80" w:type="dxa"/>
              <w:right w:w="100" w:type="dxa"/>
            </w:tcMar>
            <w:shd w:fill="FFFFFF" w:val="clear"/>
          </w:tcPr>
          <w:p w14:paraId="37CB7468" w14:textId="77777777" w:rsidR="00C502ED" w:rsidRDefault="001B4839">
            <w:pPr>
              <w:spacing w:after="0" w:line="276" w:lineRule="auto" w:before="0"/>
              <w:jc w:val="center"/>
            </w:pPr>
            <w:r>
              <w:rPr>
                <w:rFonts w:ascii="Cambria" w:hAnsi="Cambria"/>
                <w:color w:val="000000"/>
                <w:sz w:val="18"/>
              </w:rPr>
              <w:t>10.02 (8.31-11.73)</w:t>
            </w:r>
          </w:p>
        </w:tc>
        <w:tc>
          <w:tcPr>
            <w:tcW w:w="1440" w:type="dxa"/>
            <w:tcMar>
              <w:top w:w="80" w:type="dxa"/>
              <w:left w:w="100" w:type="dxa"/>
              <w:bottom w:w="80" w:type="dxa"/>
              <w:right w:w="100" w:type="dxa"/>
            </w:tcMar>
            <w:shd w:fill="FFFFFF" w:val="clear"/>
          </w:tcPr>
          <w:p w14:paraId="133D9CFD" w14:textId="77777777" w:rsidR="00C502ED" w:rsidRDefault="001B4839">
            <w:pPr>
              <w:spacing w:after="0" w:line="276" w:lineRule="auto" w:before="0"/>
              <w:jc w:val="center"/>
            </w:pPr>
            <w:r>
              <w:rPr>
                <w:rFonts w:ascii="Cambria" w:hAnsi="Cambria"/>
                <w:color w:val="000000"/>
                <w:sz w:val="18"/>
              </w:rPr>
              <w:t>19.85 (17.58-22.12)</w:t>
            </w:r>
          </w:p>
        </w:tc>
      </w:tr>
      <w:tr w:rsidR="00C502ED" w14:paraId="51EA6C8A" w14:textId="77777777" w:rsidTr="00B637E7">
        <w:trPr>
          <w:jc w:val="center"/>
          <w:cantSplit/>
        </w:trPr>
        <w:tc>
          <w:tcPr>
            <w:tcW w:w="1872" w:type="dxa"/>
            <w:tcMar>
              <w:top w:w="80" w:type="dxa"/>
              <w:left w:w="100" w:type="dxa"/>
              <w:bottom w:w="80" w:type="dxa"/>
              <w:right w:w="100" w:type="dxa"/>
            </w:tcMar>
            <w:shd w:fill="FFFFFF" w:val="clear"/>
          </w:tcPr>
          <w:p w14:paraId="7E2C8C0B" w14:textId="77777777" w:rsidR="00C502ED" w:rsidRDefault="001B4839">
            <w:pPr>
              <w:spacing w:after="0" w:line="276" w:lineRule="auto" w:before="0"/>
              <w:jc w:val="left"/>
            </w:pPr>
            <w:r>
              <w:rPr>
                <w:rFonts w:ascii="Cambria" w:hAnsi="Cambria"/>
                <w:b/>
                <w:color w:val="000000"/>
                <w:sz w:val="18"/>
              </w:rPr>
              <w:t>Mother's age</w:t>
            </w:r>
          </w:p>
        </w:tc>
        <w:tc>
          <w:tcPr>
            <w:tcW w:w="1584" w:type="dxa"/>
            <w:tcMar>
              <w:top w:w="80" w:type="dxa"/>
              <w:left w:w="100" w:type="dxa"/>
              <w:bottom w:w="80" w:type="dxa"/>
              <w:right w:w="100" w:type="dxa"/>
            </w:tcMar>
            <w:shd w:fill="FFFFFF" w:val="clear"/>
          </w:tcPr>
          <w:p w14:paraId="0E057F0E" w14:textId="77777777" w:rsidR="00C502ED" w:rsidRDefault="001B4839">
            <w:pPr>
              <w:spacing w:after="0" w:line="276" w:lineRule="auto" w:before="0"/>
              <w:jc w:val="left"/>
            </w:pPr>
            <w:r>
              <w:rPr>
                <w:rFonts w:ascii="Cambria" w:hAnsi="Cambria"/>
                <w:color w:val="000000"/>
                <w:sz w:val="18"/>
              </w:rPr>
              <w:t>30-34</w:t>
            </w:r>
          </w:p>
        </w:tc>
        <w:tc>
          <w:tcPr>
            <w:tcW w:w="792" w:type="dxa"/>
            <w:tcMar>
              <w:top w:w="80" w:type="dxa"/>
              <w:left w:w="100" w:type="dxa"/>
              <w:bottom w:w="80" w:type="dxa"/>
              <w:right w:w="100" w:type="dxa"/>
            </w:tcMar>
            <w:shd w:fill="FFFFFF" w:val="clear"/>
          </w:tcPr>
          <w:p w14:paraId="03E7F5B6" w14:textId="77777777" w:rsidR="00C502ED" w:rsidRDefault="001B4839">
            <w:pPr>
              <w:spacing w:after="0" w:line="276" w:lineRule="auto" w:before="0"/>
              <w:jc w:val="right"/>
            </w:pPr>
            <w:r>
              <w:rPr>
                <w:rFonts w:ascii="Cambria" w:hAnsi="Cambria"/>
                <w:color w:val="000000"/>
                <w:sz w:val="18"/>
              </w:rPr>
              <w:t>797</w:t>
            </w:r>
          </w:p>
        </w:tc>
        <w:tc>
          <w:tcPr>
            <w:tcW w:w="792" w:type="dxa"/>
            <w:tcMar>
              <w:top w:w="80" w:type="dxa"/>
              <w:left w:w="100" w:type="dxa"/>
              <w:bottom w:w="80" w:type="dxa"/>
              <w:right w:w="100" w:type="dxa"/>
            </w:tcMar>
            <w:shd w:fill="FFFFFF" w:val="clear"/>
          </w:tcPr>
          <w:p w14:paraId="74C9EE60" w14:textId="77777777" w:rsidR="00C502ED" w:rsidRDefault="001B4839">
            <w:pPr>
              <w:spacing w:after="0" w:line="276" w:lineRule="auto" w:before="0"/>
              <w:jc w:val="right"/>
            </w:pPr>
            <w:r>
              <w:rPr>
                <w:rFonts w:ascii="Cambria" w:hAnsi="Cambria"/>
                <w:color w:val="000000"/>
                <w:sz w:val="18"/>
              </w:rPr>
              <w:t>19.41</w:t>
            </w:r>
          </w:p>
        </w:tc>
        <w:tc>
          <w:tcPr>
            <w:tcW w:w="1512" w:type="dxa"/>
            <w:tcMar>
              <w:top w:w="80" w:type="dxa"/>
              <w:left w:w="100" w:type="dxa"/>
              <w:bottom w:w="80" w:type="dxa"/>
              <w:right w:w="100" w:type="dxa"/>
            </w:tcMar>
            <w:shd w:fill="FFFFFF" w:val="clear"/>
          </w:tcPr>
          <w:p w14:paraId="01CADFFA" w14:textId="77777777" w:rsidR="00C502ED" w:rsidRDefault="001B4839">
            <w:pPr>
              <w:spacing w:after="0" w:line="276" w:lineRule="auto" w:before="0"/>
              <w:jc w:val="center"/>
            </w:pPr>
            <w:r>
              <w:rPr>
                <w:rFonts w:ascii="Cambria" w:hAnsi="Cambria"/>
                <w:color w:val="000000"/>
                <w:sz w:val="18"/>
              </w:rPr>
              <w:t>22.62 (19.71-25.52)</w:t>
            </w:r>
          </w:p>
        </w:tc>
        <w:tc>
          <w:tcPr>
            <w:tcW w:w="1512" w:type="dxa"/>
            <w:tcMar>
              <w:top w:w="80" w:type="dxa"/>
              <w:left w:w="100" w:type="dxa"/>
              <w:bottom w:w="80" w:type="dxa"/>
              <w:right w:w="100" w:type="dxa"/>
            </w:tcMar>
            <w:shd w:fill="FFFFFF" w:val="clear"/>
          </w:tcPr>
          <w:p w14:paraId="5EFF1A1D" w14:textId="77777777" w:rsidR="00C502ED" w:rsidRDefault="001B4839">
            <w:pPr>
              <w:spacing w:after="0" w:line="276" w:lineRule="auto" w:before="0"/>
              <w:jc w:val="center"/>
            </w:pPr>
            <w:r>
              <w:rPr>
                <w:rFonts w:ascii="Cambria" w:hAnsi="Cambria"/>
                <w:color w:val="000000"/>
                <w:sz w:val="18"/>
              </w:rPr>
              <w:t>12.08 (9.82-14.35)</w:t>
            </w:r>
          </w:p>
        </w:tc>
        <w:tc>
          <w:tcPr>
            <w:tcW w:w="1440" w:type="dxa"/>
            <w:tcMar>
              <w:top w:w="80" w:type="dxa"/>
              <w:left w:w="100" w:type="dxa"/>
              <w:bottom w:w="80" w:type="dxa"/>
              <w:right w:w="100" w:type="dxa"/>
            </w:tcMar>
            <w:shd w:fill="FFFFFF" w:val="clear"/>
          </w:tcPr>
          <w:p w14:paraId="7B99AF63" w14:textId="77777777" w:rsidR="00C502ED" w:rsidRDefault="001B4839">
            <w:pPr>
              <w:spacing w:after="0" w:line="276" w:lineRule="auto" w:before="0"/>
              <w:jc w:val="center"/>
            </w:pPr>
            <w:r>
              <w:rPr>
                <w:rFonts w:ascii="Cambria" w:hAnsi="Cambria"/>
                <w:color w:val="000000"/>
                <w:sz w:val="18"/>
              </w:rPr>
              <w:t>22.73 (19.82-25.64)</w:t>
            </w:r>
          </w:p>
        </w:tc>
      </w:tr>
      <w:tr w:rsidR="00C502ED" w14:paraId="4880551C" w14:textId="77777777" w:rsidTr="00B637E7">
        <w:trPr>
          <w:jc w:val="center"/>
          <w:cantSplit/>
        </w:trPr>
        <w:tc>
          <w:tcPr>
            <w:tcW w:w="1872" w:type="dxa"/>
            <w:tcMar>
              <w:top w:w="80" w:type="dxa"/>
              <w:left w:w="100" w:type="dxa"/>
              <w:bottom w:w="80" w:type="dxa"/>
              <w:right w:w="100" w:type="dxa"/>
            </w:tcMar>
            <w:shd w:fill="FFFFFF" w:val="clear"/>
          </w:tcPr>
          <w:p w14:paraId="2952C27A" w14:textId="77777777" w:rsidR="00C502ED" w:rsidRDefault="001B4839">
            <w:pPr>
              <w:spacing w:after="0" w:line="276" w:lineRule="auto" w:before="0"/>
              <w:jc w:val="left"/>
            </w:pPr>
            <w:r>
              <w:rPr>
                <w:rFonts w:ascii="Cambria" w:hAnsi="Cambria"/>
                <w:b/>
                <w:color w:val="000000"/>
                <w:sz w:val="18"/>
              </w:rPr>
              <w:t>Mother's age</w:t>
            </w:r>
          </w:p>
        </w:tc>
        <w:tc>
          <w:tcPr>
            <w:tcW w:w="1584" w:type="dxa"/>
            <w:tcMar>
              <w:top w:w="80" w:type="dxa"/>
              <w:left w:w="100" w:type="dxa"/>
              <w:bottom w:w="80" w:type="dxa"/>
              <w:right w:w="100" w:type="dxa"/>
            </w:tcMar>
            <w:shd w:fill="FFFFFF" w:val="clear"/>
          </w:tcPr>
          <w:p w14:paraId="66FB7BB7" w14:textId="77777777" w:rsidR="00C502ED" w:rsidRDefault="001B4839">
            <w:pPr>
              <w:spacing w:after="0" w:line="276" w:lineRule="auto" w:before="0"/>
              <w:jc w:val="left"/>
            </w:pPr>
            <w:r>
              <w:rPr>
                <w:rFonts w:ascii="Cambria" w:hAnsi="Cambria"/>
                <w:color w:val="000000"/>
                <w:sz w:val="18"/>
              </w:rPr>
              <w:t>35-39</w:t>
            </w:r>
          </w:p>
        </w:tc>
        <w:tc>
          <w:tcPr>
            <w:tcW w:w="792" w:type="dxa"/>
            <w:tcMar>
              <w:top w:w="80" w:type="dxa"/>
              <w:left w:w="100" w:type="dxa"/>
              <w:bottom w:w="80" w:type="dxa"/>
              <w:right w:w="100" w:type="dxa"/>
            </w:tcMar>
            <w:shd w:fill="FFFFFF" w:val="clear"/>
          </w:tcPr>
          <w:p w14:paraId="58C5FA90" w14:textId="77777777" w:rsidR="00C502ED" w:rsidRDefault="001B4839">
            <w:pPr>
              <w:spacing w:after="0" w:line="276" w:lineRule="auto" w:before="0"/>
              <w:jc w:val="right"/>
            </w:pPr>
            <w:r>
              <w:rPr>
                <w:rFonts w:ascii="Cambria" w:hAnsi="Cambria"/>
                <w:color w:val="000000"/>
                <w:sz w:val="18"/>
              </w:rPr>
              <w:t>365</w:t>
            </w:r>
          </w:p>
        </w:tc>
        <w:tc>
          <w:tcPr>
            <w:tcW w:w="792" w:type="dxa"/>
            <w:tcMar>
              <w:top w:w="80" w:type="dxa"/>
              <w:left w:w="100" w:type="dxa"/>
              <w:bottom w:w="80" w:type="dxa"/>
              <w:right w:w="100" w:type="dxa"/>
            </w:tcMar>
            <w:shd w:fill="FFFFFF" w:val="clear"/>
          </w:tcPr>
          <w:p w14:paraId="3E2A5369" w14:textId="77777777" w:rsidR="00C502ED" w:rsidRDefault="001B4839">
            <w:pPr>
              <w:spacing w:after="0" w:line="276" w:lineRule="auto" w:before="0"/>
              <w:jc w:val="right"/>
            </w:pPr>
            <w:r>
              <w:rPr>
                <w:rFonts w:ascii="Cambria" w:hAnsi="Cambria"/>
                <w:color w:val="000000"/>
                <w:sz w:val="18"/>
              </w:rPr>
              <w:t>8.83</w:t>
            </w:r>
          </w:p>
        </w:tc>
        <w:tc>
          <w:tcPr>
            <w:tcW w:w="1512" w:type="dxa"/>
            <w:tcMar>
              <w:top w:w="80" w:type="dxa"/>
              <w:left w:w="100" w:type="dxa"/>
              <w:bottom w:w="80" w:type="dxa"/>
              <w:right w:w="100" w:type="dxa"/>
            </w:tcMar>
            <w:shd w:fill="FFFFFF" w:val="clear"/>
          </w:tcPr>
          <w:p w14:paraId="78CEA89A" w14:textId="77777777" w:rsidR="00C502ED" w:rsidRDefault="001B4839">
            <w:pPr>
              <w:spacing w:after="0" w:line="276" w:lineRule="auto" w:before="0"/>
              <w:jc w:val="center"/>
            </w:pPr>
            <w:r>
              <w:rPr>
                <w:rFonts w:ascii="Cambria" w:hAnsi="Cambria"/>
                <w:color w:val="000000"/>
                <w:sz w:val="18"/>
              </w:rPr>
              <w:t>26.81 (22.27-31.36)</w:t>
            </w:r>
          </w:p>
        </w:tc>
        <w:tc>
          <w:tcPr>
            <w:tcW w:w="1512" w:type="dxa"/>
            <w:tcMar>
              <w:top w:w="80" w:type="dxa"/>
              <w:left w:w="100" w:type="dxa"/>
              <w:bottom w:w="80" w:type="dxa"/>
              <w:right w:w="100" w:type="dxa"/>
            </w:tcMar>
            <w:shd w:fill="FFFFFF" w:val="clear"/>
          </w:tcPr>
          <w:p w14:paraId="2B270466" w14:textId="77777777" w:rsidR="00C502ED" w:rsidRDefault="001B4839">
            <w:pPr>
              <w:spacing w:after="0" w:line="276" w:lineRule="auto" w:before="0"/>
              <w:jc w:val="center"/>
            </w:pPr>
            <w:r>
              <w:rPr>
                <w:rFonts w:ascii="Cambria" w:hAnsi="Cambria"/>
                <w:color w:val="000000"/>
                <w:sz w:val="18"/>
              </w:rPr>
              <w:t>14.89 (11.23-18.54)</w:t>
            </w:r>
          </w:p>
        </w:tc>
        <w:tc>
          <w:tcPr>
            <w:tcW w:w="1440" w:type="dxa"/>
            <w:tcMar>
              <w:top w:w="80" w:type="dxa"/>
              <w:left w:w="100" w:type="dxa"/>
              <w:bottom w:w="80" w:type="dxa"/>
              <w:right w:w="100" w:type="dxa"/>
            </w:tcMar>
            <w:shd w:fill="FFFFFF" w:val="clear"/>
          </w:tcPr>
          <w:p w14:paraId="12E078A0" w14:textId="77777777" w:rsidR="00C502ED" w:rsidRDefault="001B4839">
            <w:pPr>
              <w:spacing w:after="0" w:line="276" w:lineRule="auto" w:before="0"/>
              <w:jc w:val="center"/>
            </w:pPr>
            <w:r>
              <w:rPr>
                <w:rFonts w:ascii="Cambria" w:hAnsi="Cambria"/>
                <w:color w:val="000000"/>
                <w:sz w:val="18"/>
              </w:rPr>
              <w:t>28.31 (23.69-32.93)</w:t>
            </w:r>
          </w:p>
        </w:tc>
      </w:tr>
      <w:tr w:rsidR="00C502ED" w14:paraId="4D184A6D" w14:textId="77777777" w:rsidTr="00B637E7">
        <w:trPr>
          <w:jc w:val="center"/>
          <w:cantSplit/>
        </w:trPr>
        <w:tc>
          <w:tcPr>
            <w:tcW w:w="1872" w:type="dxa"/>
            <w:tcMar>
              <w:top w:w="80" w:type="dxa"/>
              <w:left w:w="100" w:type="dxa"/>
              <w:bottom w:w="80" w:type="dxa"/>
              <w:right w:w="100" w:type="dxa"/>
            </w:tcMar>
            <w:shd w:fill="FFFFFF" w:val="clear"/>
          </w:tcPr>
          <w:p w14:paraId="7E4DFBD8" w14:textId="77777777" w:rsidR="00C502ED" w:rsidRDefault="001B4839">
            <w:pPr>
              <w:spacing w:after="0" w:line="276" w:lineRule="auto" w:before="0"/>
              <w:jc w:val="left"/>
            </w:pPr>
            <w:r>
              <w:rPr>
                <w:rFonts w:ascii="Cambria" w:hAnsi="Cambria"/>
                <w:b/>
                <w:color w:val="000000"/>
                <w:sz w:val="18"/>
              </w:rPr>
              <w:t>Mother's age</w:t>
            </w:r>
          </w:p>
        </w:tc>
        <w:tc>
          <w:tcPr>
            <w:tcW w:w="1584" w:type="dxa"/>
            <w:tcMar>
              <w:top w:w="80" w:type="dxa"/>
              <w:left w:w="100" w:type="dxa"/>
              <w:bottom w:w="80" w:type="dxa"/>
              <w:right w:w="100" w:type="dxa"/>
            </w:tcMar>
            <w:shd w:fill="FFFFFF" w:val="clear"/>
          </w:tcPr>
          <w:p w14:paraId="10C38429" w14:textId="77777777" w:rsidR="00C502ED" w:rsidRDefault="001B4839">
            <w:pPr>
              <w:spacing w:after="0" w:line="276" w:lineRule="auto" w:before="0"/>
              <w:jc w:val="left"/>
            </w:pPr>
            <w:r>
              <w:rPr>
                <w:rFonts w:ascii="Cambria" w:hAnsi="Cambria"/>
                <w:color w:val="000000"/>
                <w:sz w:val="18"/>
              </w:rPr>
              <w:t>40-49</w:t>
            </w:r>
          </w:p>
        </w:tc>
        <w:tc>
          <w:tcPr>
            <w:tcW w:w="792" w:type="dxa"/>
            <w:tcMar>
              <w:top w:w="80" w:type="dxa"/>
              <w:left w:w="100" w:type="dxa"/>
              <w:bottom w:w="80" w:type="dxa"/>
              <w:right w:w="100" w:type="dxa"/>
            </w:tcMar>
            <w:shd w:fill="FFFFFF" w:val="clear"/>
          </w:tcPr>
          <w:p w14:paraId="37B1C195" w14:textId="77777777" w:rsidR="00C502ED" w:rsidRDefault="001B4839">
            <w:pPr>
              <w:spacing w:after="0" w:line="276" w:lineRule="auto" w:before="0"/>
              <w:jc w:val="right"/>
            </w:pPr>
            <w:r>
              <w:rPr>
                <w:rFonts w:ascii="Cambria" w:hAnsi="Cambria"/>
                <w:color w:val="000000"/>
                <w:sz w:val="18"/>
              </w:rPr>
              <w:t>90</w:t>
            </w:r>
          </w:p>
        </w:tc>
        <w:tc>
          <w:tcPr>
            <w:tcW w:w="792" w:type="dxa"/>
            <w:tcMar>
              <w:top w:w="80" w:type="dxa"/>
              <w:left w:w="100" w:type="dxa"/>
              <w:bottom w:w="80" w:type="dxa"/>
              <w:right w:w="100" w:type="dxa"/>
            </w:tcMar>
            <w:shd w:fill="FFFFFF" w:val="clear"/>
          </w:tcPr>
          <w:p w14:paraId="395C3CCF" w14:textId="77777777" w:rsidR="00C502ED" w:rsidRDefault="001B4839">
            <w:pPr>
              <w:spacing w:after="0" w:line="276" w:lineRule="auto" w:before="0"/>
              <w:jc w:val="right"/>
            </w:pPr>
            <w:r>
              <w:rPr>
                <w:rFonts w:ascii="Cambria" w:hAnsi="Cambria"/>
                <w:color w:val="000000"/>
                <w:sz w:val="18"/>
              </w:rPr>
              <w:t>2.17</w:t>
            </w:r>
          </w:p>
        </w:tc>
        <w:tc>
          <w:tcPr>
            <w:tcW w:w="1512" w:type="dxa"/>
            <w:tcMar>
              <w:top w:w="80" w:type="dxa"/>
              <w:left w:w="100" w:type="dxa"/>
              <w:bottom w:w="80" w:type="dxa"/>
              <w:right w:w="100" w:type="dxa"/>
            </w:tcMar>
            <w:shd w:fill="FFFFFF" w:val="clear"/>
          </w:tcPr>
          <w:p w14:paraId="22959636" w14:textId="77777777" w:rsidR="00C502ED" w:rsidRDefault="001B4839">
            <w:pPr>
              <w:spacing w:after="0" w:line="276" w:lineRule="auto" w:before="0"/>
              <w:jc w:val="center"/>
            </w:pPr>
            <w:r>
              <w:rPr>
                <w:rFonts w:ascii="Cambria" w:hAnsi="Cambria"/>
                <w:color w:val="000000"/>
                <w:sz w:val="18"/>
              </w:rPr>
              <w:t>26.23 (17.14-35.31)</w:t>
            </w:r>
          </w:p>
        </w:tc>
        <w:tc>
          <w:tcPr>
            <w:tcW w:w="1512" w:type="dxa"/>
            <w:tcMar>
              <w:top w:w="80" w:type="dxa"/>
              <w:left w:w="100" w:type="dxa"/>
              <w:bottom w:w="80" w:type="dxa"/>
              <w:right w:w="100" w:type="dxa"/>
            </w:tcMar>
            <w:shd w:fill="FFFFFF" w:val="clear"/>
          </w:tcPr>
          <w:p w14:paraId="5FB05441" w14:textId="77777777" w:rsidR="00C502ED" w:rsidRDefault="001B4839">
            <w:pPr>
              <w:spacing w:after="0" w:line="276" w:lineRule="auto" w:before="0"/>
              <w:jc w:val="center"/>
            </w:pPr>
            <w:r>
              <w:rPr>
                <w:rFonts w:ascii="Cambria" w:hAnsi="Cambria"/>
                <w:color w:val="000000"/>
                <w:sz w:val="18"/>
              </w:rPr>
              <w:t>21.54 (13.05-30.04)</w:t>
            </w:r>
          </w:p>
        </w:tc>
        <w:tc>
          <w:tcPr>
            <w:tcW w:w="1440" w:type="dxa"/>
            <w:tcMar>
              <w:top w:w="80" w:type="dxa"/>
              <w:left w:w="100" w:type="dxa"/>
              <w:bottom w:w="80" w:type="dxa"/>
              <w:right w:w="100" w:type="dxa"/>
            </w:tcMar>
            <w:shd w:fill="FFFFFF" w:val="clear"/>
          </w:tcPr>
          <w:p w14:paraId="0A9D3C20" w14:textId="77777777" w:rsidR="00C502ED" w:rsidRDefault="001B4839">
            <w:pPr>
              <w:spacing w:after="0" w:line="276" w:lineRule="auto" w:before="0"/>
              <w:jc w:val="center"/>
            </w:pPr>
            <w:r>
              <w:rPr>
                <w:rFonts w:ascii="Cambria" w:hAnsi="Cambria"/>
                <w:color w:val="000000"/>
                <w:sz w:val="18"/>
              </w:rPr>
              <w:t>30.20 (20.72-39.69)</w:t>
            </w:r>
          </w:p>
        </w:tc>
      </w:tr>
      <w:tr w:rsidR="00C502ED" w14:paraId="33A386BF" w14:textId="77777777" w:rsidTr="00B637E7">
        <w:trPr>
          <w:jc w:val="center"/>
          <w:cantSplit/>
        </w:trPr>
        <w:tc>
          <w:tcPr>
            <w:tcW w:w="1872" w:type="dxa"/>
            <w:tcMar>
              <w:top w:w="80" w:type="dxa"/>
              <w:left w:w="100" w:type="dxa"/>
              <w:bottom w:w="80" w:type="dxa"/>
              <w:right w:w="100" w:type="dxa"/>
            </w:tcMar>
            <w:shd w:fill="FFFFFF" w:val="clear"/>
          </w:tcPr>
          <w:p w14:paraId="37EC1748" w14:textId="77777777" w:rsidR="00C502ED" w:rsidRDefault="001B4839">
            <w:pPr>
              <w:spacing w:after="0" w:line="276" w:lineRule="auto" w:before="0"/>
              <w:jc w:val="left"/>
            </w:pPr>
            <w:r>
              <w:rPr>
                <w:rFonts w:ascii="Cambria" w:hAnsi="Cambria"/>
                <w:b/>
                <w:color w:val="000000"/>
                <w:sz w:val="18"/>
              </w:rPr>
              <w:t>Mother's education</w:t>
            </w:r>
          </w:p>
        </w:tc>
        <w:tc>
          <w:tcPr>
            <w:tcW w:w="1584" w:type="dxa"/>
            <w:tcMar>
              <w:top w:w="80" w:type="dxa"/>
              <w:left w:w="100" w:type="dxa"/>
              <w:bottom w:w="80" w:type="dxa"/>
              <w:right w:w="100" w:type="dxa"/>
            </w:tcMar>
            <w:shd w:fill="FFFFFF" w:val="clear"/>
          </w:tcPr>
          <w:p w14:paraId="7745FD45" w14:textId="77777777" w:rsidR="00C502ED" w:rsidRDefault="001B4839">
            <w:pPr>
              <w:spacing w:after="0" w:line="276" w:lineRule="auto" w:before="0"/>
              <w:jc w:val="left"/>
            </w:pPr>
            <w:r>
              <w:rPr>
                <w:rFonts w:ascii="Cambria" w:hAnsi="Cambria"/>
                <w:color w:val="000000"/>
                <w:sz w:val="18"/>
              </w:rPr>
              <w:t>No education</w:t>
            </w:r>
          </w:p>
        </w:tc>
        <w:tc>
          <w:tcPr>
            <w:tcW w:w="792" w:type="dxa"/>
            <w:tcMar>
              <w:top w:w="80" w:type="dxa"/>
              <w:left w:w="100" w:type="dxa"/>
              <w:bottom w:w="80" w:type="dxa"/>
              <w:right w:w="100" w:type="dxa"/>
            </w:tcMar>
            <w:shd w:fill="FFFFFF" w:val="clear"/>
          </w:tcPr>
          <w:p w14:paraId="53123148" w14:textId="77777777" w:rsidR="00C502ED" w:rsidRDefault="001B4839">
            <w:pPr>
              <w:spacing w:after="0" w:line="276" w:lineRule="auto" w:before="0"/>
              <w:jc w:val="right"/>
            </w:pPr>
            <w:r>
              <w:rPr>
                <w:rFonts w:ascii="Cambria" w:hAnsi="Cambria"/>
                <w:color w:val="000000"/>
                <w:sz w:val="18"/>
              </w:rPr>
              <w:t>253</w:t>
            </w:r>
          </w:p>
        </w:tc>
        <w:tc>
          <w:tcPr>
            <w:tcW w:w="792" w:type="dxa"/>
            <w:tcMar>
              <w:top w:w="80" w:type="dxa"/>
              <w:left w:w="100" w:type="dxa"/>
              <w:bottom w:w="80" w:type="dxa"/>
              <w:right w:w="100" w:type="dxa"/>
            </w:tcMar>
            <w:shd w:fill="FFFFFF" w:val="clear"/>
          </w:tcPr>
          <w:p w14:paraId="7BF982AD" w14:textId="77777777" w:rsidR="00C502ED" w:rsidRDefault="001B4839">
            <w:pPr>
              <w:spacing w:after="0" w:line="276" w:lineRule="auto" w:before="0"/>
              <w:jc w:val="right"/>
            </w:pPr>
            <w:r>
              <w:rPr>
                <w:rFonts w:ascii="Cambria" w:hAnsi="Cambria"/>
                <w:color w:val="000000"/>
                <w:sz w:val="18"/>
              </w:rPr>
              <w:t>6.16</w:t>
            </w:r>
          </w:p>
        </w:tc>
        <w:tc>
          <w:tcPr>
            <w:tcW w:w="1512" w:type="dxa"/>
            <w:tcMar>
              <w:top w:w="80" w:type="dxa"/>
              <w:left w:w="100" w:type="dxa"/>
              <w:bottom w:w="80" w:type="dxa"/>
              <w:right w:w="100" w:type="dxa"/>
            </w:tcMar>
            <w:shd w:fill="FFFFFF" w:val="clear"/>
          </w:tcPr>
          <w:p w14:paraId="2E1719CA" w14:textId="77777777" w:rsidR="00C502ED" w:rsidRDefault="001B4839">
            <w:pPr>
              <w:spacing w:after="0" w:line="276" w:lineRule="auto" w:before="0"/>
              <w:jc w:val="center"/>
            </w:pPr>
            <w:r>
              <w:rPr>
                <w:rFonts w:ascii="Cambria" w:hAnsi="Cambria"/>
                <w:color w:val="000000"/>
                <w:sz w:val="18"/>
              </w:rPr>
              <w:t>39.89 (33.86-45.93)</w:t>
            </w:r>
          </w:p>
        </w:tc>
        <w:tc>
          <w:tcPr>
            <w:tcW w:w="1512" w:type="dxa"/>
            <w:tcMar>
              <w:top w:w="80" w:type="dxa"/>
              <w:left w:w="100" w:type="dxa"/>
              <w:bottom w:w="80" w:type="dxa"/>
              <w:right w:w="100" w:type="dxa"/>
            </w:tcMar>
            <w:shd w:fill="FFFFFF" w:val="clear"/>
          </w:tcPr>
          <w:p w14:paraId="4745266F" w14:textId="77777777" w:rsidR="00C502ED" w:rsidRDefault="001B4839">
            <w:pPr>
              <w:spacing w:after="0" w:line="276" w:lineRule="auto" w:before="0"/>
              <w:jc w:val="center"/>
            </w:pPr>
            <w:r>
              <w:rPr>
                <w:rFonts w:ascii="Cambria" w:hAnsi="Cambria"/>
                <w:color w:val="000000"/>
                <w:sz w:val="18"/>
              </w:rPr>
              <w:t>21.76 (16.68-26.85)</w:t>
            </w:r>
          </w:p>
        </w:tc>
        <w:tc>
          <w:tcPr>
            <w:tcW w:w="1440" w:type="dxa"/>
            <w:tcMar>
              <w:top w:w="80" w:type="dxa"/>
              <w:left w:w="100" w:type="dxa"/>
              <w:bottom w:w="80" w:type="dxa"/>
              <w:right w:w="100" w:type="dxa"/>
            </w:tcMar>
            <w:shd w:fill="FFFFFF" w:val="clear"/>
          </w:tcPr>
          <w:p w14:paraId="42E0582D" w14:textId="77777777" w:rsidR="00C502ED" w:rsidRDefault="001B4839">
            <w:pPr>
              <w:spacing w:after="0" w:line="276" w:lineRule="auto" w:before="0"/>
              <w:jc w:val="center"/>
            </w:pPr>
            <w:r>
              <w:rPr>
                <w:rFonts w:ascii="Cambria" w:hAnsi="Cambria"/>
                <w:color w:val="000000"/>
                <w:sz w:val="18"/>
              </w:rPr>
              <w:t>43.21 (37.11-49.31)</w:t>
            </w:r>
          </w:p>
        </w:tc>
      </w:tr>
      <w:tr w:rsidR="00C502ED" w14:paraId="5C87D815" w14:textId="77777777" w:rsidTr="00B637E7">
        <w:trPr>
          <w:jc w:val="center"/>
          <w:cantSplit/>
        </w:trPr>
        <w:tc>
          <w:tcPr>
            <w:tcW w:w="1872" w:type="dxa"/>
            <w:tcMar>
              <w:top w:w="80" w:type="dxa"/>
              <w:left w:w="100" w:type="dxa"/>
              <w:bottom w:w="80" w:type="dxa"/>
              <w:right w:w="100" w:type="dxa"/>
            </w:tcMar>
            <w:shd w:fill="FFFFFF" w:val="clear"/>
          </w:tcPr>
          <w:p w14:paraId="23752368" w14:textId="77777777" w:rsidR="00C502ED" w:rsidRDefault="001B4839">
            <w:pPr>
              <w:spacing w:after="0" w:line="276" w:lineRule="auto" w:before="0"/>
              <w:jc w:val="left"/>
            </w:pPr>
            <w:r>
              <w:rPr>
                <w:rFonts w:ascii="Cambria" w:hAnsi="Cambria"/>
                <w:b/>
                <w:color w:val="000000"/>
                <w:sz w:val="18"/>
              </w:rPr>
              <w:t>Mother's education</w:t>
            </w:r>
          </w:p>
        </w:tc>
        <w:tc>
          <w:tcPr>
            <w:tcW w:w="1584" w:type="dxa"/>
            <w:tcMar>
              <w:top w:w="80" w:type="dxa"/>
              <w:left w:w="100" w:type="dxa"/>
              <w:bottom w:w="80" w:type="dxa"/>
              <w:right w:w="100" w:type="dxa"/>
            </w:tcMar>
            <w:shd w:fill="FFFFFF" w:val="clear"/>
          </w:tcPr>
          <w:p w14:paraId="5FDC1456" w14:textId="77777777" w:rsidR="00C502ED" w:rsidRDefault="001B4839">
            <w:pPr>
              <w:spacing w:after="0" w:line="276" w:lineRule="auto" w:before="0"/>
              <w:jc w:val="left"/>
            </w:pPr>
            <w:r>
              <w:rPr>
                <w:rFonts w:ascii="Cambria" w:hAnsi="Cambria"/>
                <w:color w:val="000000"/>
                <w:sz w:val="18"/>
              </w:rPr>
              <w:t>Primary</w:t>
            </w:r>
          </w:p>
        </w:tc>
        <w:tc>
          <w:tcPr>
            <w:tcW w:w="792" w:type="dxa"/>
            <w:tcMar>
              <w:top w:w="80" w:type="dxa"/>
              <w:left w:w="100" w:type="dxa"/>
              <w:bottom w:w="80" w:type="dxa"/>
              <w:right w:w="100" w:type="dxa"/>
            </w:tcMar>
            <w:shd w:fill="FFFFFF" w:val="clear"/>
          </w:tcPr>
          <w:p w14:paraId="190512FE" w14:textId="77777777" w:rsidR="00C502ED" w:rsidRDefault="001B4839">
            <w:pPr>
              <w:spacing w:after="0" w:line="276" w:lineRule="auto" w:before="0"/>
              <w:jc w:val="right"/>
            </w:pPr>
            <w:r>
              <w:rPr>
                <w:rFonts w:ascii="Cambria" w:hAnsi="Cambria"/>
                <w:color w:val="000000"/>
                <w:sz w:val="18"/>
              </w:rPr>
              <w:t>937</w:t>
            </w:r>
          </w:p>
        </w:tc>
        <w:tc>
          <w:tcPr>
            <w:tcW w:w="792" w:type="dxa"/>
            <w:tcMar>
              <w:top w:w="80" w:type="dxa"/>
              <w:left w:w="100" w:type="dxa"/>
              <w:bottom w:w="80" w:type="dxa"/>
              <w:right w:w="100" w:type="dxa"/>
            </w:tcMar>
            <w:shd w:fill="FFFFFF" w:val="clear"/>
          </w:tcPr>
          <w:p w14:paraId="72B65564" w14:textId="77777777" w:rsidR="00C502ED" w:rsidRDefault="001B4839">
            <w:pPr>
              <w:spacing w:after="0" w:line="276" w:lineRule="auto" w:before="0"/>
              <w:jc w:val="right"/>
            </w:pPr>
            <w:r>
              <w:rPr>
                <w:rFonts w:ascii="Cambria" w:hAnsi="Cambria"/>
                <w:color w:val="000000"/>
                <w:sz w:val="18"/>
              </w:rPr>
              <w:t>21.73</w:t>
            </w:r>
          </w:p>
        </w:tc>
        <w:tc>
          <w:tcPr>
            <w:tcW w:w="1512" w:type="dxa"/>
            <w:tcMar>
              <w:top w:w="80" w:type="dxa"/>
              <w:left w:w="100" w:type="dxa"/>
              <w:bottom w:w="80" w:type="dxa"/>
              <w:right w:w="100" w:type="dxa"/>
            </w:tcMar>
            <w:shd w:fill="FFFFFF" w:val="clear"/>
          </w:tcPr>
          <w:p w14:paraId="57F6C33B" w14:textId="77777777" w:rsidR="00C502ED" w:rsidRDefault="001B4839">
            <w:pPr>
              <w:spacing w:after="0" w:line="276" w:lineRule="auto" w:before="0"/>
              <w:jc w:val="center"/>
            </w:pPr>
            <w:r>
              <w:rPr>
                <w:rFonts w:ascii="Cambria" w:hAnsi="Cambria"/>
                <w:color w:val="000000"/>
                <w:sz w:val="18"/>
              </w:rPr>
              <w:t>29.99 (27.06-32.93)</w:t>
            </w:r>
          </w:p>
        </w:tc>
        <w:tc>
          <w:tcPr>
            <w:tcW w:w="1512" w:type="dxa"/>
            <w:tcMar>
              <w:top w:w="80" w:type="dxa"/>
              <w:left w:w="100" w:type="dxa"/>
              <w:bottom w:w="80" w:type="dxa"/>
              <w:right w:w="100" w:type="dxa"/>
            </w:tcMar>
            <w:shd w:fill="FFFFFF" w:val="clear"/>
          </w:tcPr>
          <w:p w14:paraId="30AC8979" w14:textId="77777777" w:rsidR="00C502ED" w:rsidRDefault="001B4839">
            <w:pPr>
              <w:spacing w:after="0" w:line="276" w:lineRule="auto" w:before="0"/>
              <w:jc w:val="center"/>
            </w:pPr>
            <w:r>
              <w:rPr>
                <w:rFonts w:ascii="Cambria" w:hAnsi="Cambria"/>
                <w:color w:val="000000"/>
                <w:sz w:val="18"/>
              </w:rPr>
              <w:t>10.77 (8.78-12.75)</w:t>
            </w:r>
          </w:p>
        </w:tc>
        <w:tc>
          <w:tcPr>
            <w:tcW w:w="1440" w:type="dxa"/>
            <w:tcMar>
              <w:top w:w="80" w:type="dxa"/>
              <w:left w:w="100" w:type="dxa"/>
              <w:bottom w:w="80" w:type="dxa"/>
              <w:right w:w="100" w:type="dxa"/>
            </w:tcMar>
            <w:shd w:fill="FFFFFF" w:val="clear"/>
          </w:tcPr>
          <w:p w14:paraId="6622B508" w14:textId="77777777" w:rsidR="00C502ED" w:rsidRDefault="001B4839">
            <w:pPr>
              <w:spacing w:after="0" w:line="276" w:lineRule="auto" w:before="0"/>
              <w:jc w:val="center"/>
            </w:pPr>
            <w:r>
              <w:rPr>
                <w:rFonts w:ascii="Cambria" w:hAnsi="Cambria"/>
                <w:color w:val="000000"/>
                <w:sz w:val="18"/>
              </w:rPr>
              <w:t>27.43 (24.57-30.29)</w:t>
            </w:r>
          </w:p>
        </w:tc>
      </w:tr>
      <w:tr w:rsidR="00C502ED" w14:paraId="0CC8E063" w14:textId="77777777" w:rsidTr="00B637E7">
        <w:trPr>
          <w:jc w:val="center"/>
          <w:cantSplit/>
        </w:trPr>
        <w:tc>
          <w:tcPr>
            <w:tcW w:w="1872" w:type="dxa"/>
            <w:tcMar>
              <w:top w:w="80" w:type="dxa"/>
              <w:left w:w="100" w:type="dxa"/>
              <w:bottom w:w="80" w:type="dxa"/>
              <w:right w:w="100" w:type="dxa"/>
            </w:tcMar>
            <w:shd w:fill="FFFFFF" w:val="clear"/>
          </w:tcPr>
          <w:p w14:paraId="62799836" w14:textId="77777777" w:rsidR="00C502ED" w:rsidRDefault="001B4839">
            <w:pPr>
              <w:spacing w:after="0" w:line="276" w:lineRule="auto" w:before="0"/>
              <w:jc w:val="left"/>
            </w:pPr>
            <w:r>
              <w:rPr>
                <w:rFonts w:ascii="Cambria" w:hAnsi="Cambria"/>
                <w:b/>
                <w:color w:val="000000"/>
                <w:sz w:val="18"/>
              </w:rPr>
              <w:t>Mother's education</w:t>
            </w:r>
          </w:p>
        </w:tc>
        <w:tc>
          <w:tcPr>
            <w:tcW w:w="1584" w:type="dxa"/>
            <w:tcMar>
              <w:top w:w="80" w:type="dxa"/>
              <w:left w:w="100" w:type="dxa"/>
              <w:bottom w:w="80" w:type="dxa"/>
              <w:right w:w="100" w:type="dxa"/>
            </w:tcMar>
            <w:shd w:fill="FFFFFF" w:val="clear"/>
          </w:tcPr>
          <w:p w14:paraId="6DD12FBF" w14:textId="77777777" w:rsidR="00C502ED" w:rsidRDefault="001B4839">
            <w:pPr>
              <w:spacing w:after="0" w:line="276" w:lineRule="auto" w:before="0"/>
              <w:jc w:val="left"/>
            </w:pPr>
            <w:r>
              <w:rPr>
                <w:rFonts w:ascii="Cambria" w:hAnsi="Cambria"/>
                <w:color w:val="000000"/>
                <w:sz w:val="18"/>
              </w:rPr>
              <w:t>Secondary</w:t>
            </w:r>
          </w:p>
        </w:tc>
        <w:tc>
          <w:tcPr>
            <w:tcW w:w="792" w:type="dxa"/>
            <w:tcMar>
              <w:top w:w="80" w:type="dxa"/>
              <w:left w:w="100" w:type="dxa"/>
              <w:bottom w:w="80" w:type="dxa"/>
              <w:right w:w="100" w:type="dxa"/>
            </w:tcMar>
            <w:shd w:fill="FFFFFF" w:val="clear"/>
          </w:tcPr>
          <w:p w14:paraId="0D21B451" w14:textId="77777777" w:rsidR="00C502ED" w:rsidRDefault="001B4839">
            <w:pPr>
              <w:spacing w:after="0" w:line="276" w:lineRule="auto" w:before="0"/>
              <w:jc w:val="right"/>
            </w:pPr>
            <w:r>
              <w:rPr>
                <w:rFonts w:ascii="Cambria" w:hAnsi="Cambria"/>
                <w:color w:val="000000"/>
                <w:sz w:val="18"/>
              </w:rPr>
              <w:t>2128</w:t>
            </w:r>
          </w:p>
        </w:tc>
        <w:tc>
          <w:tcPr>
            <w:tcW w:w="792" w:type="dxa"/>
            <w:tcMar>
              <w:top w:w="80" w:type="dxa"/>
              <w:left w:w="100" w:type="dxa"/>
              <w:bottom w:w="80" w:type="dxa"/>
              <w:right w:w="100" w:type="dxa"/>
            </w:tcMar>
            <w:shd w:fill="FFFFFF" w:val="clear"/>
          </w:tcPr>
          <w:p w14:paraId="610F39B3" w14:textId="77777777" w:rsidR="00C502ED" w:rsidRDefault="001B4839">
            <w:pPr>
              <w:spacing w:after="0" w:line="276" w:lineRule="auto" w:before="0"/>
              <w:jc w:val="right"/>
            </w:pPr>
            <w:r>
              <w:rPr>
                <w:rFonts w:ascii="Cambria" w:hAnsi="Cambria"/>
                <w:color w:val="000000"/>
                <w:sz w:val="18"/>
              </w:rPr>
              <w:t>54.42</w:t>
            </w:r>
          </w:p>
        </w:tc>
        <w:tc>
          <w:tcPr>
            <w:tcW w:w="1512" w:type="dxa"/>
            <w:tcMar>
              <w:top w:w="80" w:type="dxa"/>
              <w:left w:w="100" w:type="dxa"/>
              <w:bottom w:w="80" w:type="dxa"/>
              <w:right w:w="100" w:type="dxa"/>
            </w:tcMar>
            <w:shd w:fill="FFFFFF" w:val="clear"/>
          </w:tcPr>
          <w:p w14:paraId="202583A9" w14:textId="77777777" w:rsidR="00C502ED" w:rsidRDefault="001B4839">
            <w:pPr>
              <w:spacing w:after="0" w:line="276" w:lineRule="auto" w:before="0"/>
              <w:jc w:val="center"/>
            </w:pPr>
            <w:r>
              <w:rPr>
                <w:rFonts w:ascii="Cambria" w:hAnsi="Cambria"/>
                <w:color w:val="000000"/>
                <w:sz w:val="18"/>
              </w:rPr>
              <w:t>21.83 (20.07-23.58)</w:t>
            </w:r>
          </w:p>
        </w:tc>
        <w:tc>
          <w:tcPr>
            <w:tcW w:w="1512" w:type="dxa"/>
            <w:tcMar>
              <w:top w:w="80" w:type="dxa"/>
              <w:left w:w="100" w:type="dxa"/>
              <w:bottom w:w="80" w:type="dxa"/>
              <w:right w:w="100" w:type="dxa"/>
            </w:tcMar>
            <w:shd w:fill="FFFFFF" w:val="clear"/>
          </w:tcPr>
          <w:p w14:paraId="5A38B8FE" w14:textId="77777777" w:rsidR="00C502ED" w:rsidRDefault="001B4839">
            <w:pPr>
              <w:spacing w:after="0" w:line="276" w:lineRule="auto" w:before="0"/>
              <w:jc w:val="center"/>
            </w:pPr>
            <w:r>
              <w:rPr>
                <w:rFonts w:ascii="Cambria" w:hAnsi="Cambria"/>
                <w:color w:val="000000"/>
                <w:sz w:val="18"/>
              </w:rPr>
              <w:t>10.41 (9.11-11.70)</w:t>
            </w:r>
          </w:p>
        </w:tc>
        <w:tc>
          <w:tcPr>
            <w:tcW w:w="1440" w:type="dxa"/>
            <w:tcMar>
              <w:top w:w="80" w:type="dxa"/>
              <w:left w:w="100" w:type="dxa"/>
              <w:bottom w:w="80" w:type="dxa"/>
              <w:right w:w="100" w:type="dxa"/>
            </w:tcMar>
            <w:shd w:fill="FFFFFF" w:val="clear"/>
          </w:tcPr>
          <w:p w14:paraId="4D1DD6DE" w14:textId="77777777" w:rsidR="00C502ED" w:rsidRDefault="001B4839">
            <w:pPr>
              <w:spacing w:after="0" w:line="276" w:lineRule="auto" w:before="0"/>
              <w:jc w:val="center"/>
            </w:pPr>
            <w:r>
              <w:rPr>
                <w:rFonts w:ascii="Cambria" w:hAnsi="Cambria"/>
                <w:color w:val="000000"/>
                <w:sz w:val="18"/>
              </w:rPr>
              <w:t>20.65 (18.93-22.37)</w:t>
            </w:r>
          </w:p>
        </w:tc>
      </w:tr>
      <w:tr w:rsidR="00C502ED" w14:paraId="243EC2C7" w14:textId="77777777" w:rsidTr="00B637E7">
        <w:trPr>
          <w:jc w:val="center"/>
          <w:cantSplit/>
        </w:trPr>
        <w:tc>
          <w:tcPr>
            <w:tcW w:w="1872" w:type="dxa"/>
            <w:tcMar>
              <w:top w:w="80" w:type="dxa"/>
              <w:left w:w="100" w:type="dxa"/>
              <w:bottom w:w="80" w:type="dxa"/>
              <w:right w:w="100" w:type="dxa"/>
            </w:tcMar>
            <w:shd w:fill="FFFFFF" w:val="clear"/>
          </w:tcPr>
          <w:p w14:paraId="1154F25C" w14:textId="77777777" w:rsidR="00C502ED" w:rsidRDefault="001B4839">
            <w:pPr>
              <w:spacing w:after="0" w:line="276" w:lineRule="auto" w:before="0"/>
              <w:jc w:val="left"/>
            </w:pPr>
            <w:r>
              <w:rPr>
                <w:rFonts w:ascii="Cambria" w:hAnsi="Cambria"/>
                <w:b/>
                <w:color w:val="000000"/>
                <w:sz w:val="18"/>
              </w:rPr>
              <w:t>Mother's education</w:t>
            </w:r>
          </w:p>
        </w:tc>
        <w:tc>
          <w:tcPr>
            <w:tcW w:w="1584" w:type="dxa"/>
            <w:tcMar>
              <w:top w:w="80" w:type="dxa"/>
              <w:left w:w="100" w:type="dxa"/>
              <w:bottom w:w="80" w:type="dxa"/>
              <w:right w:w="100" w:type="dxa"/>
            </w:tcMar>
            <w:shd w:fill="FFFFFF" w:val="clear"/>
          </w:tcPr>
          <w:p w14:paraId="02E27656" w14:textId="77777777" w:rsidR="00C502ED" w:rsidRDefault="001B4839">
            <w:pPr>
              <w:spacing w:after="0" w:line="276" w:lineRule="auto" w:before="0"/>
              <w:jc w:val="left"/>
            </w:pPr>
            <w:r>
              <w:rPr>
                <w:rFonts w:ascii="Cambria" w:hAnsi="Cambria"/>
                <w:color w:val="000000"/>
                <w:sz w:val="18"/>
              </w:rPr>
              <w:t>Higher</w:t>
            </w:r>
          </w:p>
        </w:tc>
        <w:tc>
          <w:tcPr>
            <w:tcW w:w="792" w:type="dxa"/>
            <w:tcMar>
              <w:top w:w="80" w:type="dxa"/>
              <w:left w:w="100" w:type="dxa"/>
              <w:bottom w:w="80" w:type="dxa"/>
              <w:right w:w="100" w:type="dxa"/>
            </w:tcMar>
            <w:shd w:fill="FFFFFF" w:val="clear"/>
          </w:tcPr>
          <w:p w14:paraId="44E27C96" w14:textId="77777777" w:rsidR="00C502ED" w:rsidRDefault="001B4839">
            <w:pPr>
              <w:spacing w:after="0" w:line="276" w:lineRule="auto" w:before="0"/>
              <w:jc w:val="right"/>
            </w:pPr>
            <w:r>
              <w:rPr>
                <w:rFonts w:ascii="Cambria" w:hAnsi="Cambria"/>
                <w:color w:val="000000"/>
                <w:sz w:val="18"/>
              </w:rPr>
              <w:t>769</w:t>
            </w:r>
          </w:p>
        </w:tc>
        <w:tc>
          <w:tcPr>
            <w:tcW w:w="792" w:type="dxa"/>
            <w:tcMar>
              <w:top w:w="80" w:type="dxa"/>
              <w:left w:w="100" w:type="dxa"/>
              <w:bottom w:w="80" w:type="dxa"/>
              <w:right w:w="100" w:type="dxa"/>
            </w:tcMar>
            <w:shd w:fill="FFFFFF" w:val="clear"/>
          </w:tcPr>
          <w:p w14:paraId="3FD25AF0" w14:textId="77777777" w:rsidR="00C502ED" w:rsidRDefault="001B4839">
            <w:pPr>
              <w:spacing w:after="0" w:line="276" w:lineRule="auto" w:before="0"/>
              <w:jc w:val="right"/>
            </w:pPr>
            <w:r>
              <w:rPr>
                <w:rFonts w:ascii="Cambria" w:hAnsi="Cambria"/>
                <w:color w:val="000000"/>
                <w:sz w:val="18"/>
              </w:rPr>
              <w:t>17.7</w:t>
            </w:r>
          </w:p>
        </w:tc>
        <w:tc>
          <w:tcPr>
            <w:tcW w:w="1512" w:type="dxa"/>
            <w:tcMar>
              <w:top w:w="80" w:type="dxa"/>
              <w:left w:w="100" w:type="dxa"/>
              <w:bottom w:w="80" w:type="dxa"/>
              <w:right w:w="100" w:type="dxa"/>
            </w:tcMar>
            <w:shd w:fill="FFFFFF" w:val="clear"/>
          </w:tcPr>
          <w:p w14:paraId="03F78EDF" w14:textId="77777777" w:rsidR="00C502ED" w:rsidRDefault="001B4839">
            <w:pPr>
              <w:spacing w:after="0" w:line="276" w:lineRule="auto" w:before="0"/>
              <w:jc w:val="center"/>
            </w:pPr>
            <w:r>
              <w:rPr>
                <w:rFonts w:ascii="Cambria" w:hAnsi="Cambria"/>
                <w:color w:val="000000"/>
                <w:sz w:val="18"/>
              </w:rPr>
              <w:t>13.69 (11.26-16.12)</w:t>
            </w:r>
          </w:p>
        </w:tc>
        <w:tc>
          <w:tcPr>
            <w:tcW w:w="1512" w:type="dxa"/>
            <w:tcMar>
              <w:top w:w="80" w:type="dxa"/>
              <w:left w:w="100" w:type="dxa"/>
              <w:bottom w:w="80" w:type="dxa"/>
              <w:right w:w="100" w:type="dxa"/>
            </w:tcMar>
            <w:shd w:fill="FFFFFF" w:val="clear"/>
          </w:tcPr>
          <w:p w14:paraId="4B30A0C8" w14:textId="77777777" w:rsidR="00C502ED" w:rsidRDefault="001B4839">
            <w:pPr>
              <w:spacing w:after="0" w:line="276" w:lineRule="auto" w:before="0"/>
              <w:jc w:val="center"/>
            </w:pPr>
            <w:r>
              <w:rPr>
                <w:rFonts w:ascii="Cambria" w:hAnsi="Cambria"/>
                <w:color w:val="000000"/>
                <w:sz w:val="18"/>
              </w:rPr>
              <w:t>10.28 (8.13-12.43)</w:t>
            </w:r>
          </w:p>
        </w:tc>
        <w:tc>
          <w:tcPr>
            <w:tcW w:w="1440" w:type="dxa"/>
            <w:tcMar>
              <w:top w:w="80" w:type="dxa"/>
              <w:left w:w="100" w:type="dxa"/>
              <w:bottom w:w="80" w:type="dxa"/>
              <w:right w:w="100" w:type="dxa"/>
            </w:tcMar>
            <w:shd w:fill="FFFFFF" w:val="clear"/>
          </w:tcPr>
          <w:p w14:paraId="2394F319" w14:textId="77777777" w:rsidR="00C502ED" w:rsidRDefault="001B4839">
            <w:pPr>
              <w:spacing w:after="0" w:line="276" w:lineRule="auto" w:before="0"/>
              <w:jc w:val="center"/>
            </w:pPr>
            <w:r>
              <w:rPr>
                <w:rFonts w:ascii="Cambria" w:hAnsi="Cambria"/>
                <w:color w:val="000000"/>
                <w:sz w:val="18"/>
              </w:rPr>
              <w:t>13.17 (10.78-15.56)</w:t>
            </w:r>
          </w:p>
        </w:tc>
      </w:tr>
      <w:tr w:rsidR="00C502ED" w14:paraId="2E67887E" w14:textId="77777777" w:rsidTr="00B637E7">
        <w:trPr>
          <w:jc w:val="center"/>
          <w:cantSplit/>
        </w:trPr>
        <w:tc>
          <w:tcPr>
            <w:tcW w:w="1872" w:type="dxa"/>
            <w:tcMar>
              <w:top w:w="80" w:type="dxa"/>
              <w:left w:w="100" w:type="dxa"/>
              <w:bottom w:w="80" w:type="dxa"/>
              <w:right w:w="100" w:type="dxa"/>
            </w:tcMar>
            <w:shd w:fill="FFFFFF" w:val="clear"/>
          </w:tcPr>
          <w:p w14:paraId="16C304B8" w14:textId="77777777" w:rsidR="00C502ED" w:rsidRDefault="001B4839">
            <w:pPr>
              <w:spacing w:after="0" w:line="276" w:lineRule="auto" w:before="0"/>
              <w:jc w:val="left"/>
            </w:pPr>
            <w:r>
              <w:rPr>
                <w:rFonts w:ascii="Cambria" w:hAnsi="Cambria"/>
                <w:b/>
                <w:color w:val="000000"/>
                <w:sz w:val="18"/>
              </w:rPr>
              <w:t>Children ever born</w:t>
            </w:r>
          </w:p>
        </w:tc>
        <w:tc>
          <w:tcPr>
            <w:tcW w:w="1584" w:type="dxa"/>
            <w:tcMar>
              <w:top w:w="80" w:type="dxa"/>
              <w:left w:w="100" w:type="dxa"/>
              <w:bottom w:w="80" w:type="dxa"/>
              <w:right w:w="100" w:type="dxa"/>
            </w:tcMar>
            <w:shd w:fill="FFFFFF" w:val="clear"/>
          </w:tcPr>
          <w:p w14:paraId="5298B1B4" w14:textId="77777777" w:rsidR="00C502ED" w:rsidRDefault="001B4839">
            <w:pPr>
              <w:spacing w:after="0" w:line="276" w:lineRule="auto" w:before="0"/>
              <w:jc w:val="left"/>
            </w:pPr>
            <w:r>
              <w:rPr>
                <w:rFonts w:ascii="Cambria" w:hAnsi="Cambria"/>
                <w:color w:val="000000"/>
                <w:sz w:val="18"/>
              </w:rPr>
              <w:t>0-1</w:t>
            </w:r>
          </w:p>
        </w:tc>
        <w:tc>
          <w:tcPr>
            <w:tcW w:w="792" w:type="dxa"/>
            <w:tcMar>
              <w:top w:w="80" w:type="dxa"/>
              <w:left w:w="100" w:type="dxa"/>
              <w:bottom w:w="80" w:type="dxa"/>
              <w:right w:w="100" w:type="dxa"/>
            </w:tcMar>
            <w:shd w:fill="FFFFFF" w:val="clear"/>
          </w:tcPr>
          <w:p w14:paraId="46E61C55" w14:textId="77777777" w:rsidR="00C502ED" w:rsidRDefault="001B4839">
            <w:pPr>
              <w:spacing w:after="0" w:line="276" w:lineRule="auto" w:before="0"/>
              <w:jc w:val="right"/>
            </w:pPr>
            <w:r>
              <w:rPr>
                <w:rFonts w:ascii="Cambria" w:hAnsi="Cambria"/>
                <w:color w:val="000000"/>
                <w:sz w:val="18"/>
              </w:rPr>
              <w:t>1280</w:t>
            </w:r>
          </w:p>
        </w:tc>
        <w:tc>
          <w:tcPr>
            <w:tcW w:w="792" w:type="dxa"/>
            <w:tcMar>
              <w:top w:w="80" w:type="dxa"/>
              <w:left w:w="100" w:type="dxa"/>
              <w:bottom w:w="80" w:type="dxa"/>
              <w:right w:w="100" w:type="dxa"/>
            </w:tcMar>
            <w:shd w:fill="FFFFFF" w:val="clear"/>
          </w:tcPr>
          <w:p w14:paraId="04D9CFD6" w14:textId="77777777" w:rsidR="00C502ED" w:rsidRDefault="001B4839">
            <w:pPr>
              <w:spacing w:after="0" w:line="276" w:lineRule="auto" w:before="0"/>
              <w:jc w:val="right"/>
            </w:pPr>
            <w:r>
              <w:rPr>
                <w:rFonts w:ascii="Cambria" w:hAnsi="Cambria"/>
                <w:color w:val="000000"/>
                <w:sz w:val="18"/>
              </w:rPr>
              <w:t>31.67</w:t>
            </w:r>
          </w:p>
        </w:tc>
        <w:tc>
          <w:tcPr>
            <w:tcW w:w="1512" w:type="dxa"/>
            <w:tcMar>
              <w:top w:w="80" w:type="dxa"/>
              <w:left w:w="100" w:type="dxa"/>
              <w:bottom w:w="80" w:type="dxa"/>
              <w:right w:w="100" w:type="dxa"/>
            </w:tcMar>
            <w:shd w:fill="FFFFFF" w:val="clear"/>
          </w:tcPr>
          <w:p w14:paraId="3306E7E2" w14:textId="77777777" w:rsidR="00C502ED" w:rsidRDefault="001B4839">
            <w:pPr>
              <w:spacing w:after="0" w:line="276" w:lineRule="auto" w:before="0"/>
              <w:jc w:val="center"/>
            </w:pPr>
            <w:r>
              <w:rPr>
                <w:rFonts w:ascii="Cambria" w:hAnsi="Cambria"/>
                <w:color w:val="000000"/>
                <w:sz w:val="18"/>
              </w:rPr>
              <w:t>20.28 (18.08-22.48)</w:t>
            </w:r>
          </w:p>
        </w:tc>
        <w:tc>
          <w:tcPr>
            <w:tcW w:w="1512" w:type="dxa"/>
            <w:tcMar>
              <w:top w:w="80" w:type="dxa"/>
              <w:left w:w="100" w:type="dxa"/>
              <w:bottom w:w="80" w:type="dxa"/>
              <w:right w:w="100" w:type="dxa"/>
            </w:tcMar>
            <w:shd w:fill="FFFFFF" w:val="clear"/>
          </w:tcPr>
          <w:p w14:paraId="2AFAAA36" w14:textId="77777777" w:rsidR="00C502ED" w:rsidRDefault="001B4839">
            <w:pPr>
              <w:spacing w:after="0" w:line="276" w:lineRule="auto" w:before="0"/>
              <w:jc w:val="center"/>
            </w:pPr>
            <w:r>
              <w:rPr>
                <w:rFonts w:ascii="Cambria" w:hAnsi="Cambria"/>
                <w:color w:val="000000"/>
                <w:sz w:val="18"/>
              </w:rPr>
              <w:t>9.63 (8.01-11.24)</w:t>
            </w:r>
          </w:p>
        </w:tc>
        <w:tc>
          <w:tcPr>
            <w:tcW w:w="1440" w:type="dxa"/>
            <w:tcMar>
              <w:top w:w="80" w:type="dxa"/>
              <w:left w:w="100" w:type="dxa"/>
              <w:bottom w:w="80" w:type="dxa"/>
              <w:right w:w="100" w:type="dxa"/>
            </w:tcMar>
            <w:shd w:fill="FFFFFF" w:val="clear"/>
          </w:tcPr>
          <w:p w14:paraId="6D609CAD" w14:textId="77777777" w:rsidR="00C502ED" w:rsidRDefault="001B4839">
            <w:pPr>
              <w:spacing w:after="0" w:line="276" w:lineRule="auto" w:before="0"/>
              <w:jc w:val="center"/>
            </w:pPr>
            <w:r>
              <w:rPr>
                <w:rFonts w:ascii="Cambria" w:hAnsi="Cambria"/>
                <w:color w:val="000000"/>
                <w:sz w:val="18"/>
              </w:rPr>
              <w:t>19.14 (16.99-21.30)</w:t>
            </w:r>
          </w:p>
        </w:tc>
      </w:tr>
      <w:tr w:rsidR="00C502ED" w14:paraId="3BA09B70" w14:textId="77777777" w:rsidTr="00B637E7">
        <w:trPr>
          <w:jc w:val="center"/>
          <w:cantSplit/>
        </w:trPr>
        <w:tc>
          <w:tcPr>
            <w:tcW w:w="1872" w:type="dxa"/>
            <w:tcMar>
              <w:top w:w="80" w:type="dxa"/>
              <w:left w:w="100" w:type="dxa"/>
              <w:bottom w:w="80" w:type="dxa"/>
              <w:right w:w="100" w:type="dxa"/>
            </w:tcMar>
            <w:shd w:fill="FFFFFF" w:val="clear"/>
          </w:tcPr>
          <w:p w14:paraId="54EC1620" w14:textId="77777777" w:rsidR="00C502ED" w:rsidRDefault="001B4839">
            <w:pPr>
              <w:spacing w:after="0" w:line="276" w:lineRule="auto" w:before="0"/>
              <w:jc w:val="left"/>
            </w:pPr>
            <w:r>
              <w:rPr>
                <w:rFonts w:ascii="Cambria" w:hAnsi="Cambria"/>
                <w:b/>
                <w:color w:val="000000"/>
                <w:sz w:val="18"/>
              </w:rPr>
              <w:t>Children ever born</w:t>
            </w:r>
          </w:p>
        </w:tc>
        <w:tc>
          <w:tcPr>
            <w:tcW w:w="1584" w:type="dxa"/>
            <w:tcMar>
              <w:top w:w="80" w:type="dxa"/>
              <w:left w:w="100" w:type="dxa"/>
              <w:bottom w:w="80" w:type="dxa"/>
              <w:right w:w="100" w:type="dxa"/>
            </w:tcMar>
            <w:shd w:fill="FFFFFF" w:val="clear"/>
          </w:tcPr>
          <w:p w14:paraId="0019A6FD" w14:textId="77777777" w:rsidR="00C502ED" w:rsidRDefault="001B4839">
            <w:pPr>
              <w:spacing w:after="0" w:line="276" w:lineRule="auto" w:before="0"/>
              <w:jc w:val="left"/>
            </w:pPr>
            <w:r>
              <w:rPr>
                <w:rFonts w:ascii="Cambria" w:hAnsi="Cambria"/>
                <w:color w:val="000000"/>
                <w:sz w:val="18"/>
              </w:rPr>
              <w:t>2-3</w:t>
            </w:r>
          </w:p>
        </w:tc>
        <w:tc>
          <w:tcPr>
            <w:tcW w:w="792" w:type="dxa"/>
            <w:tcMar>
              <w:top w:w="80" w:type="dxa"/>
              <w:left w:w="100" w:type="dxa"/>
              <w:bottom w:w="80" w:type="dxa"/>
              <w:right w:w="100" w:type="dxa"/>
            </w:tcMar>
            <w:shd w:fill="FFFFFF" w:val="clear"/>
          </w:tcPr>
          <w:p w14:paraId="7327F7D2" w14:textId="77777777" w:rsidR="00C502ED" w:rsidRDefault="001B4839">
            <w:pPr>
              <w:spacing w:after="0" w:line="276" w:lineRule="auto" w:before="0"/>
              <w:jc w:val="right"/>
            </w:pPr>
            <w:r>
              <w:rPr>
                <w:rFonts w:ascii="Cambria" w:hAnsi="Cambria"/>
                <w:color w:val="000000"/>
                <w:sz w:val="18"/>
              </w:rPr>
              <w:t>2341</w:t>
            </w:r>
          </w:p>
        </w:tc>
        <w:tc>
          <w:tcPr>
            <w:tcW w:w="792" w:type="dxa"/>
            <w:tcMar>
              <w:top w:w="80" w:type="dxa"/>
              <w:left w:w="100" w:type="dxa"/>
              <w:bottom w:w="80" w:type="dxa"/>
              <w:right w:w="100" w:type="dxa"/>
            </w:tcMar>
            <w:shd w:fill="FFFFFF" w:val="clear"/>
          </w:tcPr>
          <w:p w14:paraId="5F5B312B" w14:textId="77777777" w:rsidR="00C502ED" w:rsidRDefault="001B4839">
            <w:pPr>
              <w:spacing w:after="0" w:line="276" w:lineRule="auto" w:before="0"/>
              <w:jc w:val="right"/>
            </w:pPr>
            <w:r>
              <w:rPr>
                <w:rFonts w:ascii="Cambria" w:hAnsi="Cambria"/>
                <w:color w:val="000000"/>
                <w:sz w:val="18"/>
              </w:rPr>
              <w:t>57.24</w:t>
            </w:r>
          </w:p>
        </w:tc>
        <w:tc>
          <w:tcPr>
            <w:tcW w:w="1512" w:type="dxa"/>
            <w:tcMar>
              <w:top w:w="80" w:type="dxa"/>
              <w:left w:w="100" w:type="dxa"/>
              <w:bottom w:w="80" w:type="dxa"/>
              <w:right w:w="100" w:type="dxa"/>
            </w:tcMar>
            <w:shd w:fill="FFFFFF" w:val="clear"/>
          </w:tcPr>
          <w:p w14:paraId="487A2C3E" w14:textId="77777777" w:rsidR="00C502ED" w:rsidRDefault="001B4839">
            <w:pPr>
              <w:spacing w:after="0" w:line="276" w:lineRule="auto" w:before="0"/>
              <w:jc w:val="center"/>
            </w:pPr>
            <w:r>
              <w:rPr>
                <w:rFonts w:ascii="Cambria" w:hAnsi="Cambria"/>
                <w:color w:val="000000"/>
                <w:sz w:val="18"/>
              </w:rPr>
              <w:t>22.55 (20.85-24.24)</w:t>
            </w:r>
          </w:p>
        </w:tc>
        <w:tc>
          <w:tcPr>
            <w:tcW w:w="1512" w:type="dxa"/>
            <w:tcMar>
              <w:top w:w="80" w:type="dxa"/>
              <w:left w:w="100" w:type="dxa"/>
              <w:bottom w:w="80" w:type="dxa"/>
              <w:right w:w="100" w:type="dxa"/>
            </w:tcMar>
            <w:shd w:fill="FFFFFF" w:val="clear"/>
          </w:tcPr>
          <w:p w14:paraId="12001666" w14:textId="77777777" w:rsidR="00C502ED" w:rsidRDefault="001B4839">
            <w:pPr>
              <w:spacing w:after="0" w:line="276" w:lineRule="auto" w:before="0"/>
              <w:jc w:val="center"/>
            </w:pPr>
            <w:r>
              <w:rPr>
                <w:rFonts w:ascii="Cambria" w:hAnsi="Cambria"/>
                <w:color w:val="000000"/>
                <w:sz w:val="18"/>
              </w:rPr>
              <w:t>11.20 (9.92-12.48)</w:t>
            </w:r>
          </w:p>
        </w:tc>
        <w:tc>
          <w:tcPr>
            <w:tcW w:w="1440" w:type="dxa"/>
            <w:tcMar>
              <w:top w:w="80" w:type="dxa"/>
              <w:left w:w="100" w:type="dxa"/>
              <w:bottom w:w="80" w:type="dxa"/>
              <w:right w:w="100" w:type="dxa"/>
            </w:tcMar>
            <w:shd w:fill="FFFFFF" w:val="clear"/>
          </w:tcPr>
          <w:p w14:paraId="286812A9" w14:textId="77777777" w:rsidR="00C502ED" w:rsidRDefault="001B4839">
            <w:pPr>
              <w:spacing w:after="0" w:line="276" w:lineRule="auto" w:before="0"/>
              <w:jc w:val="center"/>
            </w:pPr>
            <w:r>
              <w:rPr>
                <w:rFonts w:ascii="Cambria" w:hAnsi="Cambria"/>
                <w:color w:val="000000"/>
                <w:sz w:val="18"/>
              </w:rPr>
              <w:t>21.79 (20.11-23.46)</w:t>
            </w:r>
          </w:p>
        </w:tc>
      </w:tr>
      <w:tr w:rsidR="00C502ED" w14:paraId="3568F255" w14:textId="77777777" w:rsidTr="00B637E7">
        <w:trPr>
          <w:jc w:val="center"/>
          <w:cantSplit/>
        </w:trPr>
        <w:tc>
          <w:tcPr>
            <w:tcW w:w="1872" w:type="dxa"/>
            <w:tcMar>
              <w:top w:w="80" w:type="dxa"/>
              <w:left w:w="100" w:type="dxa"/>
              <w:bottom w:w="80" w:type="dxa"/>
              <w:right w:w="100" w:type="dxa"/>
            </w:tcMar>
            <w:shd w:fill="FFFFFF" w:val="clear"/>
          </w:tcPr>
          <w:p w14:paraId="1B77DA73" w14:textId="77777777" w:rsidR="00C502ED" w:rsidRDefault="001B4839">
            <w:pPr>
              <w:spacing w:after="0" w:line="276" w:lineRule="auto" w:before="0"/>
              <w:jc w:val="left"/>
            </w:pPr>
            <w:r>
              <w:rPr>
                <w:rFonts w:ascii="Cambria" w:hAnsi="Cambria"/>
                <w:b/>
                <w:color w:val="000000"/>
                <w:sz w:val="18"/>
              </w:rPr>
              <w:t>Children ever born</w:t>
            </w:r>
          </w:p>
        </w:tc>
        <w:tc>
          <w:tcPr>
            <w:tcW w:w="1584" w:type="dxa"/>
            <w:tcMar>
              <w:top w:w="80" w:type="dxa"/>
              <w:left w:w="100" w:type="dxa"/>
              <w:bottom w:w="80" w:type="dxa"/>
              <w:right w:w="100" w:type="dxa"/>
            </w:tcMar>
            <w:shd w:fill="FFFFFF" w:val="clear"/>
          </w:tcPr>
          <w:p w14:paraId="6004418C" w14:textId="77777777" w:rsidR="00C502ED" w:rsidRDefault="001B4839">
            <w:pPr>
              <w:spacing w:after="0" w:line="276" w:lineRule="auto" w:before="0"/>
              <w:jc w:val="left"/>
            </w:pPr>
            <w:r>
              <w:rPr>
                <w:rFonts w:ascii="Cambria" w:hAnsi="Cambria"/>
                <w:color w:val="000000"/>
                <w:sz w:val="18"/>
              </w:rPr>
              <w:t>4+</w:t>
            </w:r>
          </w:p>
        </w:tc>
        <w:tc>
          <w:tcPr>
            <w:tcW w:w="792" w:type="dxa"/>
            <w:tcMar>
              <w:top w:w="80" w:type="dxa"/>
              <w:left w:w="100" w:type="dxa"/>
              <w:bottom w:w="80" w:type="dxa"/>
              <w:right w:w="100" w:type="dxa"/>
            </w:tcMar>
            <w:shd w:fill="FFFFFF" w:val="clear"/>
          </w:tcPr>
          <w:p w14:paraId="1E53748C" w14:textId="77777777" w:rsidR="00C502ED" w:rsidRDefault="001B4839">
            <w:pPr>
              <w:spacing w:after="0" w:line="276" w:lineRule="auto" w:before="0"/>
              <w:jc w:val="right"/>
            </w:pPr>
            <w:r>
              <w:rPr>
                <w:rFonts w:ascii="Cambria" w:hAnsi="Cambria"/>
                <w:color w:val="000000"/>
                <w:sz w:val="18"/>
              </w:rPr>
              <w:t>466</w:t>
            </w:r>
          </w:p>
        </w:tc>
        <w:tc>
          <w:tcPr>
            <w:tcW w:w="792" w:type="dxa"/>
            <w:tcMar>
              <w:top w:w="80" w:type="dxa"/>
              <w:left w:w="100" w:type="dxa"/>
              <w:bottom w:w="80" w:type="dxa"/>
              <w:right w:w="100" w:type="dxa"/>
            </w:tcMar>
            <w:shd w:fill="FFFFFF" w:val="clear"/>
          </w:tcPr>
          <w:p w14:paraId="02AAECCA" w14:textId="77777777" w:rsidR="00C502ED" w:rsidRDefault="001B4839">
            <w:pPr>
              <w:spacing w:after="0" w:line="276" w:lineRule="auto" w:before="0"/>
              <w:jc w:val="right"/>
            </w:pPr>
            <w:r>
              <w:rPr>
                <w:rFonts w:ascii="Cambria" w:hAnsi="Cambria"/>
                <w:color w:val="000000"/>
                <w:sz w:val="18"/>
              </w:rPr>
              <w:t>11.09</w:t>
            </w:r>
          </w:p>
        </w:tc>
        <w:tc>
          <w:tcPr>
            <w:tcW w:w="1512" w:type="dxa"/>
            <w:tcMar>
              <w:top w:w="80" w:type="dxa"/>
              <w:left w:w="100" w:type="dxa"/>
              <w:bottom w:w="80" w:type="dxa"/>
              <w:right w:w="100" w:type="dxa"/>
            </w:tcMar>
            <w:shd w:fill="FFFFFF" w:val="clear"/>
          </w:tcPr>
          <w:p w14:paraId="724AB142" w14:textId="77777777" w:rsidR="00C502ED" w:rsidRDefault="001B4839">
            <w:pPr>
              <w:spacing w:after="0" w:line="276" w:lineRule="auto" w:before="0"/>
              <w:jc w:val="center"/>
            </w:pPr>
            <w:r>
              <w:rPr>
                <w:rFonts w:ascii="Cambria" w:hAnsi="Cambria"/>
                <w:color w:val="000000"/>
                <w:sz w:val="18"/>
              </w:rPr>
              <w:t>35.59 (31.24-39.94)</w:t>
            </w:r>
          </w:p>
        </w:tc>
        <w:tc>
          <w:tcPr>
            <w:tcW w:w="1512" w:type="dxa"/>
            <w:tcMar>
              <w:top w:w="80" w:type="dxa"/>
              <w:left w:w="100" w:type="dxa"/>
              <w:bottom w:w="80" w:type="dxa"/>
              <w:right w:w="100" w:type="dxa"/>
            </w:tcMar>
            <w:shd w:fill="FFFFFF" w:val="clear"/>
          </w:tcPr>
          <w:p w14:paraId="367F33CE" w14:textId="77777777" w:rsidR="00C502ED" w:rsidRDefault="001B4839">
            <w:pPr>
              <w:spacing w:after="0" w:line="276" w:lineRule="auto" w:before="0"/>
              <w:jc w:val="center"/>
            </w:pPr>
            <w:r>
              <w:rPr>
                <w:rFonts w:ascii="Cambria" w:hAnsi="Cambria"/>
                <w:color w:val="000000"/>
                <w:sz w:val="18"/>
              </w:rPr>
              <w:t>15.34 (12.07-18.62)</w:t>
            </w:r>
          </w:p>
        </w:tc>
        <w:tc>
          <w:tcPr>
            <w:tcW w:w="1440" w:type="dxa"/>
            <w:tcMar>
              <w:top w:w="80" w:type="dxa"/>
              <w:left w:w="100" w:type="dxa"/>
              <w:bottom w:w="80" w:type="dxa"/>
              <w:right w:w="100" w:type="dxa"/>
            </w:tcMar>
            <w:shd w:fill="FFFFFF" w:val="clear"/>
          </w:tcPr>
          <w:p w14:paraId="48F335EF" w14:textId="77777777" w:rsidR="00C502ED" w:rsidRDefault="001B4839">
            <w:pPr>
              <w:spacing w:after="0" w:line="276" w:lineRule="auto" w:before="0"/>
              <w:jc w:val="center"/>
            </w:pPr>
            <w:r>
              <w:rPr>
                <w:rFonts w:ascii="Cambria" w:hAnsi="Cambria"/>
                <w:color w:val="000000"/>
                <w:sz w:val="18"/>
              </w:rPr>
              <w:t>32.98 (28.71-37.25)</w:t>
            </w:r>
          </w:p>
        </w:tc>
      </w:tr>
      <w:tr w:rsidR="00C502ED" w14:paraId="768AB83C" w14:textId="77777777" w:rsidTr="00B637E7">
        <w:trPr>
          <w:jc w:val="center"/>
          <w:cantSplit/>
        </w:trPr>
        <w:tc>
          <w:tcPr>
            <w:tcW w:w="1872" w:type="dxa"/>
            <w:tcMar>
              <w:top w:w="80" w:type="dxa"/>
              <w:left w:w="100" w:type="dxa"/>
              <w:bottom w:w="80" w:type="dxa"/>
              <w:right w:w="100" w:type="dxa"/>
            </w:tcMar>
            <w:shd w:fill="FFFFFF" w:val="clear"/>
          </w:tcPr>
          <w:p w14:paraId="16257EEC" w14:textId="77777777" w:rsidR="00C502ED" w:rsidRDefault="001B4839">
            <w:pPr>
              <w:spacing w:after="0" w:line="276" w:lineRule="auto" w:before="0"/>
              <w:jc w:val="left"/>
            </w:pPr>
            <w:r>
              <w:rPr>
                <w:rFonts w:ascii="Cambria" w:hAnsi="Cambria"/>
                <w:b/>
                <w:color w:val="000000"/>
                <w:sz w:val="18"/>
              </w:rPr>
              <w:t>Number of living children</w:t>
            </w:r>
          </w:p>
        </w:tc>
        <w:tc>
          <w:tcPr>
            <w:tcW w:w="1584" w:type="dxa"/>
            <w:tcMar>
              <w:top w:w="80" w:type="dxa"/>
              <w:left w:w="100" w:type="dxa"/>
              <w:bottom w:w="80" w:type="dxa"/>
              <w:right w:w="100" w:type="dxa"/>
            </w:tcMar>
            <w:shd w:fill="FFFFFF" w:val="clear"/>
          </w:tcPr>
          <w:p w14:paraId="3782E79F" w14:textId="77777777" w:rsidR="00C502ED" w:rsidRDefault="001B4839">
            <w:pPr>
              <w:spacing w:after="0" w:line="276" w:lineRule="auto" w:before="0"/>
              <w:jc w:val="left"/>
            </w:pPr>
            <w:r>
              <w:rPr>
                <w:rFonts w:ascii="Cambria" w:hAnsi="Cambria"/>
                <w:color w:val="000000"/>
                <w:sz w:val="18"/>
              </w:rPr>
              <w:t>0-1</w:t>
            </w:r>
          </w:p>
        </w:tc>
        <w:tc>
          <w:tcPr>
            <w:tcW w:w="792" w:type="dxa"/>
            <w:tcMar>
              <w:top w:w="80" w:type="dxa"/>
              <w:left w:w="100" w:type="dxa"/>
              <w:bottom w:w="80" w:type="dxa"/>
              <w:right w:w="100" w:type="dxa"/>
            </w:tcMar>
            <w:shd w:fill="FFFFFF" w:val="clear"/>
          </w:tcPr>
          <w:p w14:paraId="33FC87F8" w14:textId="77777777" w:rsidR="00C502ED" w:rsidRDefault="001B4839">
            <w:pPr>
              <w:spacing w:after="0" w:line="276" w:lineRule="auto" w:before="0"/>
              <w:jc w:val="right"/>
            </w:pPr>
            <w:r>
              <w:rPr>
                <w:rFonts w:ascii="Cambria" w:hAnsi="Cambria"/>
                <w:color w:val="000000"/>
                <w:sz w:val="18"/>
              </w:rPr>
              <w:t>1327</w:t>
            </w:r>
          </w:p>
        </w:tc>
        <w:tc>
          <w:tcPr>
            <w:tcW w:w="792" w:type="dxa"/>
            <w:tcMar>
              <w:top w:w="80" w:type="dxa"/>
              <w:left w:w="100" w:type="dxa"/>
              <w:bottom w:w="80" w:type="dxa"/>
              <w:right w:w="100" w:type="dxa"/>
            </w:tcMar>
            <w:shd w:fill="FFFFFF" w:val="clear"/>
          </w:tcPr>
          <w:p w14:paraId="79F8FA53" w14:textId="77777777" w:rsidR="00C502ED" w:rsidRDefault="001B4839">
            <w:pPr>
              <w:spacing w:after="0" w:line="276" w:lineRule="auto" w:before="0"/>
              <w:jc w:val="right"/>
            </w:pPr>
            <w:r>
              <w:rPr>
                <w:rFonts w:ascii="Cambria" w:hAnsi="Cambria"/>
                <w:color w:val="000000"/>
                <w:sz w:val="18"/>
              </w:rPr>
              <w:t>32.68</w:t>
            </w:r>
          </w:p>
        </w:tc>
        <w:tc>
          <w:tcPr>
            <w:tcW w:w="1512" w:type="dxa"/>
            <w:tcMar>
              <w:top w:w="80" w:type="dxa"/>
              <w:left w:w="100" w:type="dxa"/>
              <w:bottom w:w="80" w:type="dxa"/>
              <w:right w:w="100" w:type="dxa"/>
            </w:tcMar>
            <w:shd w:fill="FFFFFF" w:val="clear"/>
          </w:tcPr>
          <w:p w14:paraId="5FA83C0F" w14:textId="77777777" w:rsidR="00C502ED" w:rsidRDefault="001B4839">
            <w:pPr>
              <w:spacing w:after="0" w:line="276" w:lineRule="auto" w:before="0"/>
              <w:jc w:val="center"/>
            </w:pPr>
            <w:r>
              <w:rPr>
                <w:rFonts w:ascii="Cambria" w:hAnsi="Cambria"/>
                <w:color w:val="000000"/>
                <w:sz w:val="18"/>
              </w:rPr>
              <w:t>20.36 (18.19-22.52)</w:t>
            </w:r>
          </w:p>
        </w:tc>
        <w:tc>
          <w:tcPr>
            <w:tcW w:w="1512" w:type="dxa"/>
            <w:tcMar>
              <w:top w:w="80" w:type="dxa"/>
              <w:left w:w="100" w:type="dxa"/>
              <w:bottom w:w="80" w:type="dxa"/>
              <w:right w:w="100" w:type="dxa"/>
            </w:tcMar>
            <w:shd w:fill="FFFFFF" w:val="clear"/>
          </w:tcPr>
          <w:p w14:paraId="5414F9AB" w14:textId="77777777" w:rsidR="00C502ED" w:rsidRDefault="001B4839">
            <w:pPr>
              <w:spacing w:after="0" w:line="276" w:lineRule="auto" w:before="0"/>
              <w:jc w:val="center"/>
            </w:pPr>
            <w:r>
              <w:rPr>
                <w:rFonts w:ascii="Cambria" w:hAnsi="Cambria"/>
                <w:color w:val="000000"/>
                <w:sz w:val="18"/>
              </w:rPr>
              <w:t>9.84 (8.24-11.44)</w:t>
            </w:r>
          </w:p>
        </w:tc>
        <w:tc>
          <w:tcPr>
            <w:tcW w:w="1440" w:type="dxa"/>
            <w:tcMar>
              <w:top w:w="80" w:type="dxa"/>
              <w:left w:w="100" w:type="dxa"/>
              <w:bottom w:w="80" w:type="dxa"/>
              <w:right w:w="100" w:type="dxa"/>
            </w:tcMar>
            <w:shd w:fill="FFFFFF" w:val="clear"/>
          </w:tcPr>
          <w:p w14:paraId="43BAF661" w14:textId="77777777" w:rsidR="00C502ED" w:rsidRDefault="001B4839">
            <w:pPr>
              <w:spacing w:after="0" w:line="276" w:lineRule="auto" w:before="0"/>
              <w:jc w:val="center"/>
            </w:pPr>
            <w:r>
              <w:rPr>
                <w:rFonts w:ascii="Cambria" w:hAnsi="Cambria"/>
                <w:color w:val="000000"/>
                <w:sz w:val="18"/>
              </w:rPr>
              <w:t>19.48 (17.35-21.61)</w:t>
            </w:r>
          </w:p>
        </w:tc>
      </w:tr>
      <w:tr w:rsidR="00C502ED" w14:paraId="6C9DB477" w14:textId="77777777" w:rsidTr="00B637E7">
        <w:trPr>
          <w:jc w:val="center"/>
          <w:cantSplit/>
        </w:trPr>
        <w:tc>
          <w:tcPr>
            <w:tcW w:w="1872" w:type="dxa"/>
            <w:tcMar>
              <w:top w:w="80" w:type="dxa"/>
              <w:left w:w="100" w:type="dxa"/>
              <w:bottom w:w="80" w:type="dxa"/>
              <w:right w:w="100" w:type="dxa"/>
            </w:tcMar>
            <w:shd w:fill="FFFFFF" w:val="clear"/>
          </w:tcPr>
          <w:p w14:paraId="42CABD33" w14:textId="77777777" w:rsidR="00C502ED" w:rsidRDefault="001B4839">
            <w:pPr>
              <w:spacing w:after="0" w:line="276" w:lineRule="auto" w:before="0"/>
              <w:jc w:val="left"/>
            </w:pPr>
            <w:r>
              <w:rPr>
                <w:rFonts w:ascii="Cambria" w:hAnsi="Cambria"/>
                <w:b/>
                <w:color w:val="000000"/>
                <w:sz w:val="18"/>
              </w:rPr>
              <w:t>Number of living children</w:t>
            </w:r>
          </w:p>
        </w:tc>
        <w:tc>
          <w:tcPr>
            <w:tcW w:w="1584" w:type="dxa"/>
            <w:tcMar>
              <w:top w:w="80" w:type="dxa"/>
              <w:left w:w="100" w:type="dxa"/>
              <w:bottom w:w="80" w:type="dxa"/>
              <w:right w:w="100" w:type="dxa"/>
            </w:tcMar>
            <w:shd w:fill="FFFFFF" w:val="clear"/>
          </w:tcPr>
          <w:p w14:paraId="76C91A7A" w14:textId="77777777" w:rsidR="00C502ED" w:rsidRDefault="001B4839">
            <w:pPr>
              <w:spacing w:after="0" w:line="276" w:lineRule="auto" w:before="0"/>
              <w:jc w:val="left"/>
            </w:pPr>
            <w:r>
              <w:rPr>
                <w:rFonts w:ascii="Cambria" w:hAnsi="Cambria"/>
                <w:color w:val="000000"/>
                <w:sz w:val="18"/>
              </w:rPr>
              <w:t>2-3</w:t>
            </w:r>
          </w:p>
        </w:tc>
        <w:tc>
          <w:tcPr>
            <w:tcW w:w="792" w:type="dxa"/>
            <w:tcMar>
              <w:top w:w="80" w:type="dxa"/>
              <w:left w:w="100" w:type="dxa"/>
              <w:bottom w:w="80" w:type="dxa"/>
              <w:right w:w="100" w:type="dxa"/>
            </w:tcMar>
            <w:shd w:fill="FFFFFF" w:val="clear"/>
          </w:tcPr>
          <w:p w14:paraId="1C09A911" w14:textId="77777777" w:rsidR="00C502ED" w:rsidRDefault="001B4839">
            <w:pPr>
              <w:spacing w:after="0" w:line="276" w:lineRule="auto" w:before="0"/>
              <w:jc w:val="right"/>
            </w:pPr>
            <w:r>
              <w:rPr>
                <w:rFonts w:ascii="Cambria" w:hAnsi="Cambria"/>
                <w:color w:val="000000"/>
                <w:sz w:val="18"/>
              </w:rPr>
              <w:t>2386</w:t>
            </w:r>
          </w:p>
        </w:tc>
        <w:tc>
          <w:tcPr>
            <w:tcW w:w="792" w:type="dxa"/>
            <w:tcMar>
              <w:top w:w="80" w:type="dxa"/>
              <w:left w:w="100" w:type="dxa"/>
              <w:bottom w:w="80" w:type="dxa"/>
              <w:right w:w="100" w:type="dxa"/>
            </w:tcMar>
            <w:shd w:fill="FFFFFF" w:val="clear"/>
          </w:tcPr>
          <w:p w14:paraId="39A7B6A3" w14:textId="77777777" w:rsidR="00C502ED" w:rsidRDefault="001B4839">
            <w:pPr>
              <w:spacing w:after="0" w:line="276" w:lineRule="auto" w:before="0"/>
              <w:jc w:val="right"/>
            </w:pPr>
            <w:r>
              <w:rPr>
                <w:rFonts w:ascii="Cambria" w:hAnsi="Cambria"/>
                <w:color w:val="000000"/>
                <w:sz w:val="18"/>
              </w:rPr>
              <w:t>58.44</w:t>
            </w:r>
          </w:p>
        </w:tc>
        <w:tc>
          <w:tcPr>
            <w:tcW w:w="1512" w:type="dxa"/>
            <w:tcMar>
              <w:top w:w="80" w:type="dxa"/>
              <w:left w:w="100" w:type="dxa"/>
              <w:bottom w:w="80" w:type="dxa"/>
              <w:right w:w="100" w:type="dxa"/>
            </w:tcMar>
            <w:shd w:fill="FFFFFF" w:val="clear"/>
          </w:tcPr>
          <w:p w14:paraId="72164D4D" w14:textId="77777777" w:rsidR="00C502ED" w:rsidRDefault="001B4839">
            <w:pPr>
              <w:spacing w:after="0" w:line="276" w:lineRule="auto" w:before="0"/>
              <w:jc w:val="center"/>
            </w:pPr>
            <w:r>
              <w:rPr>
                <w:rFonts w:ascii="Cambria" w:hAnsi="Cambria"/>
                <w:color w:val="000000"/>
                <w:sz w:val="18"/>
              </w:rPr>
              <w:t>23.06 (21.37-24.76)</w:t>
            </w:r>
          </w:p>
        </w:tc>
        <w:tc>
          <w:tcPr>
            <w:tcW w:w="1512" w:type="dxa"/>
            <w:tcMar>
              <w:top w:w="80" w:type="dxa"/>
              <w:left w:w="100" w:type="dxa"/>
              <w:bottom w:w="80" w:type="dxa"/>
              <w:right w:w="100" w:type="dxa"/>
            </w:tcMar>
            <w:shd w:fill="FFFFFF" w:val="clear"/>
          </w:tcPr>
          <w:p w14:paraId="5CA064C1" w14:textId="77777777" w:rsidR="00C502ED" w:rsidRDefault="001B4839">
            <w:pPr>
              <w:spacing w:after="0" w:line="276" w:lineRule="auto" w:before="0"/>
              <w:jc w:val="center"/>
            </w:pPr>
            <w:r>
              <w:rPr>
                <w:rFonts w:ascii="Cambria" w:hAnsi="Cambria"/>
                <w:color w:val="000000"/>
                <w:sz w:val="18"/>
              </w:rPr>
              <w:t>11.32 (10.05-12.60)</w:t>
            </w:r>
          </w:p>
        </w:tc>
        <w:tc>
          <w:tcPr>
            <w:tcW w:w="1440" w:type="dxa"/>
            <w:tcMar>
              <w:top w:w="80" w:type="dxa"/>
              <w:left w:w="100" w:type="dxa"/>
              <w:bottom w:w="80" w:type="dxa"/>
              <w:right w:w="100" w:type="dxa"/>
            </w:tcMar>
            <w:shd w:fill="FFFFFF" w:val="clear"/>
          </w:tcPr>
          <w:p w14:paraId="10461B9B" w14:textId="77777777" w:rsidR="00C502ED" w:rsidRDefault="001B4839">
            <w:pPr>
              <w:spacing w:after="0" w:line="276" w:lineRule="auto" w:before="0"/>
              <w:jc w:val="center"/>
            </w:pPr>
            <w:r>
              <w:rPr>
                <w:rFonts w:ascii="Cambria" w:hAnsi="Cambria"/>
                <w:color w:val="000000"/>
                <w:sz w:val="18"/>
              </w:rPr>
              <w:t>22.14 (20.48-23.81)</w:t>
            </w:r>
          </w:p>
        </w:tc>
      </w:tr>
      <w:tr w:rsidR="00C502ED" w14:paraId="009C7657" w14:textId="77777777" w:rsidTr="00B637E7">
        <w:trPr>
          <w:jc w:val="center"/>
          <w:cantSplit/>
        </w:trPr>
        <w:tc>
          <w:tcPr>
            <w:tcW w:w="1872" w:type="dxa"/>
            <w:tcMar>
              <w:top w:w="80" w:type="dxa"/>
              <w:left w:w="100" w:type="dxa"/>
              <w:bottom w:w="80" w:type="dxa"/>
              <w:right w:w="100" w:type="dxa"/>
            </w:tcMar>
            <w:shd w:fill="FFFFFF" w:val="clear"/>
          </w:tcPr>
          <w:p w14:paraId="79212B0B" w14:textId="77777777" w:rsidR="00C502ED" w:rsidRDefault="001B4839">
            <w:pPr>
              <w:spacing w:after="0" w:line="276" w:lineRule="auto" w:before="0"/>
              <w:jc w:val="left"/>
            </w:pPr>
            <w:r>
              <w:rPr>
                <w:rFonts w:ascii="Cambria" w:hAnsi="Cambria"/>
                <w:b/>
                <w:color w:val="000000"/>
                <w:sz w:val="18"/>
              </w:rPr>
              <w:t>Number of living children</w:t>
            </w:r>
          </w:p>
        </w:tc>
        <w:tc>
          <w:tcPr>
            <w:tcW w:w="1584" w:type="dxa"/>
            <w:tcMar>
              <w:top w:w="80" w:type="dxa"/>
              <w:left w:w="100" w:type="dxa"/>
              <w:bottom w:w="80" w:type="dxa"/>
              <w:right w:w="100" w:type="dxa"/>
            </w:tcMar>
            <w:shd w:fill="FFFFFF" w:val="clear"/>
          </w:tcPr>
          <w:p w14:paraId="087D41E8" w14:textId="77777777" w:rsidR="00C502ED" w:rsidRDefault="001B4839">
            <w:pPr>
              <w:spacing w:after="0" w:line="276" w:lineRule="auto" w:before="0"/>
              <w:jc w:val="left"/>
            </w:pPr>
            <w:r>
              <w:rPr>
                <w:rFonts w:ascii="Cambria" w:hAnsi="Cambria"/>
                <w:color w:val="000000"/>
                <w:sz w:val="18"/>
              </w:rPr>
              <w:t>4+</w:t>
            </w:r>
          </w:p>
        </w:tc>
        <w:tc>
          <w:tcPr>
            <w:tcW w:w="792" w:type="dxa"/>
            <w:tcMar>
              <w:top w:w="80" w:type="dxa"/>
              <w:left w:w="100" w:type="dxa"/>
              <w:bottom w:w="80" w:type="dxa"/>
              <w:right w:w="100" w:type="dxa"/>
            </w:tcMar>
            <w:shd w:fill="FFFFFF" w:val="clear"/>
          </w:tcPr>
          <w:p w14:paraId="48560CF7" w14:textId="77777777" w:rsidR="00C502ED" w:rsidRDefault="001B4839">
            <w:pPr>
              <w:spacing w:after="0" w:line="276" w:lineRule="auto" w:before="0"/>
              <w:jc w:val="right"/>
            </w:pPr>
            <w:r>
              <w:rPr>
                <w:rFonts w:ascii="Cambria" w:hAnsi="Cambria"/>
                <w:color w:val="000000"/>
                <w:sz w:val="18"/>
              </w:rPr>
              <w:t>374</w:t>
            </w:r>
          </w:p>
        </w:tc>
        <w:tc>
          <w:tcPr>
            <w:tcW w:w="792" w:type="dxa"/>
            <w:tcMar>
              <w:top w:w="80" w:type="dxa"/>
              <w:left w:w="100" w:type="dxa"/>
              <w:bottom w:w="80" w:type="dxa"/>
              <w:right w:w="100" w:type="dxa"/>
            </w:tcMar>
            <w:shd w:fill="FFFFFF" w:val="clear"/>
          </w:tcPr>
          <w:p w14:paraId="283C359A" w14:textId="77777777" w:rsidR="00C502ED" w:rsidRDefault="001B4839">
            <w:pPr>
              <w:spacing w:after="0" w:line="276" w:lineRule="auto" w:before="0"/>
              <w:jc w:val="right"/>
            </w:pPr>
            <w:r>
              <w:rPr>
                <w:rFonts w:ascii="Cambria" w:hAnsi="Cambria"/>
                <w:color w:val="000000"/>
                <w:sz w:val="18"/>
              </w:rPr>
              <w:t>8.88</w:t>
            </w:r>
          </w:p>
        </w:tc>
        <w:tc>
          <w:tcPr>
            <w:tcW w:w="1512" w:type="dxa"/>
            <w:tcMar>
              <w:top w:w="80" w:type="dxa"/>
              <w:left w:w="100" w:type="dxa"/>
              <w:bottom w:w="80" w:type="dxa"/>
              <w:right w:w="100" w:type="dxa"/>
            </w:tcMar>
            <w:shd w:fill="FFFFFF" w:val="clear"/>
          </w:tcPr>
          <w:p w14:paraId="28E10E91" w14:textId="77777777" w:rsidR="00C502ED" w:rsidRDefault="001B4839">
            <w:pPr>
              <w:spacing w:after="0" w:line="276" w:lineRule="auto" w:before="0"/>
              <w:jc w:val="center"/>
            </w:pPr>
            <w:r>
              <w:rPr>
                <w:rFonts w:ascii="Cambria" w:hAnsi="Cambria"/>
                <w:color w:val="000000"/>
                <w:sz w:val="18"/>
              </w:rPr>
              <w:t>35.39 (30.54-40.24)</w:t>
            </w:r>
          </w:p>
        </w:tc>
        <w:tc>
          <w:tcPr>
            <w:tcW w:w="1512" w:type="dxa"/>
            <w:tcMar>
              <w:top w:w="80" w:type="dxa"/>
              <w:left w:w="100" w:type="dxa"/>
              <w:bottom w:w="80" w:type="dxa"/>
              <w:right w:w="100" w:type="dxa"/>
            </w:tcMar>
            <w:shd w:fill="FFFFFF" w:val="clear"/>
          </w:tcPr>
          <w:p w14:paraId="5CF89E4D" w14:textId="77777777" w:rsidR="00C502ED" w:rsidRDefault="001B4839">
            <w:pPr>
              <w:spacing w:after="0" w:line="276" w:lineRule="auto" w:before="0"/>
              <w:jc w:val="center"/>
            </w:pPr>
            <w:r>
              <w:rPr>
                <w:rFonts w:ascii="Cambria" w:hAnsi="Cambria"/>
                <w:color w:val="000000"/>
                <w:sz w:val="18"/>
              </w:rPr>
              <w:t>14.96 (11.34-18.57)</w:t>
            </w:r>
          </w:p>
        </w:tc>
        <w:tc>
          <w:tcPr>
            <w:tcW w:w="1440" w:type="dxa"/>
            <w:tcMar>
              <w:top w:w="80" w:type="dxa"/>
              <w:left w:w="100" w:type="dxa"/>
              <w:bottom w:w="80" w:type="dxa"/>
              <w:right w:w="100" w:type="dxa"/>
            </w:tcMar>
            <w:shd w:fill="FFFFFF" w:val="clear"/>
          </w:tcPr>
          <w:p w14:paraId="48DDD0B4" w14:textId="77777777" w:rsidR="00C502ED" w:rsidRDefault="001B4839">
            <w:pPr>
              <w:spacing w:after="0" w:line="276" w:lineRule="auto" w:before="0"/>
              <w:jc w:val="center"/>
            </w:pPr>
            <w:r>
              <w:rPr>
                <w:rFonts w:ascii="Cambria" w:hAnsi="Cambria"/>
                <w:color w:val="000000"/>
                <w:sz w:val="18"/>
              </w:rPr>
              <w:t>32.48 (27.74-37.23)</w:t>
            </w:r>
          </w:p>
        </w:tc>
      </w:tr>
      <w:tr w:rsidR="00C502ED" w14:paraId="19CC64CD" w14:textId="77777777" w:rsidTr="00B637E7">
        <w:trPr>
          <w:jc w:val="center"/>
          <w:cantSplit/>
        </w:trPr>
        <w:tc>
          <w:tcPr>
            <w:tcW w:w="1872" w:type="dxa"/>
            <w:tcMar>
              <w:top w:w="80" w:type="dxa"/>
              <w:left w:w="100" w:type="dxa"/>
              <w:bottom w:w="80" w:type="dxa"/>
              <w:right w:w="100" w:type="dxa"/>
            </w:tcMar>
            <w:shd w:fill="FFFFFF" w:val="clear"/>
          </w:tcPr>
          <w:p w14:paraId="0D749F21" w14:textId="77777777" w:rsidR="00C502ED" w:rsidRDefault="001B4839">
            <w:pPr>
              <w:spacing w:after="0" w:line="276" w:lineRule="auto" w:before="0"/>
              <w:jc w:val="left"/>
            </w:pPr>
            <w:r>
              <w:rPr>
                <w:rFonts w:ascii="Cambria" w:hAnsi="Cambria"/>
                <w:b/>
                <w:color w:val="000000"/>
                <w:sz w:val="18"/>
              </w:rPr>
              <w:t>Currently pregnant</w:t>
            </w:r>
          </w:p>
        </w:tc>
        <w:tc>
          <w:tcPr>
            <w:tcW w:w="1584" w:type="dxa"/>
            <w:tcMar>
              <w:top w:w="80" w:type="dxa"/>
              <w:left w:w="100" w:type="dxa"/>
              <w:bottom w:w="80" w:type="dxa"/>
              <w:right w:w="100" w:type="dxa"/>
            </w:tcMar>
            <w:shd w:fill="FFFFFF" w:val="clear"/>
          </w:tcPr>
          <w:p w14:paraId="4E097F51" w14:textId="77777777" w:rsidR="00C502ED" w:rsidRDefault="001B4839">
            <w:pPr>
              <w:spacing w:after="0" w:line="276" w:lineRule="auto" w:before="0"/>
              <w:jc w:val="left"/>
            </w:pPr>
            <w:r>
              <w:rPr>
                <w:rFonts w:ascii="Cambria" w:hAnsi="Cambria"/>
                <w:color w:val="000000"/>
                <w:sz w:val="18"/>
              </w:rPr>
              <w:t>No</w:t>
            </w:r>
          </w:p>
        </w:tc>
        <w:tc>
          <w:tcPr>
            <w:tcW w:w="792" w:type="dxa"/>
            <w:tcMar>
              <w:top w:w="80" w:type="dxa"/>
              <w:left w:w="100" w:type="dxa"/>
              <w:bottom w:w="80" w:type="dxa"/>
              <w:right w:w="100" w:type="dxa"/>
            </w:tcMar>
            <w:shd w:fill="FFFFFF" w:val="clear"/>
          </w:tcPr>
          <w:p w14:paraId="5D6632F5" w14:textId="77777777" w:rsidR="00C502ED" w:rsidRDefault="001B4839">
            <w:pPr>
              <w:spacing w:after="0" w:line="276" w:lineRule="auto" w:before="0"/>
              <w:jc w:val="right"/>
            </w:pPr>
            <w:r>
              <w:rPr>
                <w:rFonts w:ascii="Cambria" w:hAnsi="Cambria"/>
                <w:color w:val="000000"/>
                <w:sz w:val="18"/>
              </w:rPr>
              <w:t>3901</w:t>
            </w:r>
          </w:p>
        </w:tc>
        <w:tc>
          <w:tcPr>
            <w:tcW w:w="792" w:type="dxa"/>
            <w:tcMar>
              <w:top w:w="80" w:type="dxa"/>
              <w:left w:w="100" w:type="dxa"/>
              <w:bottom w:w="80" w:type="dxa"/>
              <w:right w:w="100" w:type="dxa"/>
            </w:tcMar>
            <w:shd w:fill="FFFFFF" w:val="clear"/>
          </w:tcPr>
          <w:p w14:paraId="34BDD226" w14:textId="77777777" w:rsidR="00C502ED" w:rsidRDefault="001B4839">
            <w:pPr>
              <w:spacing w:after="0" w:line="276" w:lineRule="auto" w:before="0"/>
              <w:jc w:val="right"/>
            </w:pPr>
            <w:r>
              <w:rPr>
                <w:rFonts w:ascii="Cambria" w:hAnsi="Cambria"/>
                <w:color w:val="000000"/>
                <w:sz w:val="18"/>
              </w:rPr>
              <w:t>95.2</w:t>
            </w:r>
          </w:p>
        </w:tc>
        <w:tc>
          <w:tcPr>
            <w:tcW w:w="1512" w:type="dxa"/>
            <w:tcMar>
              <w:top w:w="80" w:type="dxa"/>
              <w:left w:w="100" w:type="dxa"/>
              <w:bottom w:w="80" w:type="dxa"/>
              <w:right w:w="100" w:type="dxa"/>
            </w:tcMar>
            <w:shd w:fill="FFFFFF" w:val="clear"/>
          </w:tcPr>
          <w:p w14:paraId="7133B9EB" w14:textId="77777777" w:rsidR="00C502ED" w:rsidRDefault="001B4839">
            <w:pPr>
              <w:spacing w:after="0" w:line="276" w:lineRule="auto" w:before="0"/>
              <w:jc w:val="center"/>
            </w:pPr>
            <w:r>
              <w:rPr>
                <w:rFonts w:ascii="Cambria" w:hAnsi="Cambria"/>
                <w:color w:val="000000"/>
                <w:sz w:val="18"/>
              </w:rPr>
              <w:t>23.13 (21.81-24.46)</w:t>
            </w:r>
          </w:p>
        </w:tc>
        <w:tc>
          <w:tcPr>
            <w:tcW w:w="1512" w:type="dxa"/>
            <w:tcMar>
              <w:top w:w="80" w:type="dxa"/>
              <w:left w:w="100" w:type="dxa"/>
              <w:bottom w:w="80" w:type="dxa"/>
              <w:right w:w="100" w:type="dxa"/>
            </w:tcMar>
            <w:shd w:fill="FFFFFF" w:val="clear"/>
          </w:tcPr>
          <w:p w14:paraId="68705C76" w14:textId="77777777" w:rsidR="00C502ED" w:rsidRDefault="001B4839">
            <w:pPr>
              <w:spacing w:after="0" w:line="276" w:lineRule="auto" w:before="0"/>
              <w:jc w:val="center"/>
            </w:pPr>
            <w:r>
              <w:rPr>
                <w:rFonts w:ascii="Cambria" w:hAnsi="Cambria"/>
                <w:color w:val="000000"/>
                <w:sz w:val="18"/>
              </w:rPr>
              <w:t>11.22 (10.23-12.21)</w:t>
            </w:r>
          </w:p>
        </w:tc>
        <w:tc>
          <w:tcPr>
            <w:tcW w:w="1440" w:type="dxa"/>
            <w:tcMar>
              <w:top w:w="80" w:type="dxa"/>
              <w:left w:w="100" w:type="dxa"/>
              <w:bottom w:w="80" w:type="dxa"/>
              <w:right w:w="100" w:type="dxa"/>
            </w:tcMar>
            <w:shd w:fill="FFFFFF" w:val="clear"/>
          </w:tcPr>
          <w:p w14:paraId="399810E1" w14:textId="77777777" w:rsidR="00C502ED" w:rsidRDefault="001B4839">
            <w:pPr>
              <w:spacing w:after="0" w:line="276" w:lineRule="auto" w:before="0"/>
              <w:jc w:val="center"/>
            </w:pPr>
            <w:r>
              <w:rPr>
                <w:rFonts w:ascii="Cambria" w:hAnsi="Cambria"/>
                <w:color w:val="000000"/>
                <w:sz w:val="18"/>
              </w:rPr>
              <w:t>21.96 (20.66-23.26)</w:t>
            </w:r>
          </w:p>
        </w:tc>
      </w:tr>
      <w:tr w:rsidR="00C502ED" w14:paraId="10903C38" w14:textId="77777777" w:rsidTr="00B637E7">
        <w:trPr>
          <w:jc w:val="center"/>
          <w:cantSplit/>
        </w:trPr>
        <w:tc>
          <w:tcPr>
            <w:tcW w:w="1872" w:type="dxa"/>
            <w:tcMar>
              <w:top w:w="80" w:type="dxa"/>
              <w:left w:w="100" w:type="dxa"/>
              <w:bottom w:w="80" w:type="dxa"/>
              <w:right w:w="100" w:type="dxa"/>
            </w:tcMar>
            <w:shd w:fill="FFFFFF" w:val="clear"/>
          </w:tcPr>
          <w:p w14:paraId="5143D6E0" w14:textId="77777777" w:rsidR="00C502ED" w:rsidRDefault="001B4839">
            <w:pPr>
              <w:spacing w:after="0" w:line="276" w:lineRule="auto" w:before="0"/>
              <w:jc w:val="left"/>
            </w:pPr>
            <w:r>
              <w:rPr>
                <w:rFonts w:ascii="Cambria" w:hAnsi="Cambria"/>
                <w:b/>
                <w:color w:val="000000"/>
                <w:sz w:val="18"/>
              </w:rPr>
              <w:t>Currently pregnant</w:t>
            </w:r>
          </w:p>
        </w:tc>
        <w:tc>
          <w:tcPr>
            <w:tcW w:w="1584" w:type="dxa"/>
            <w:tcMar>
              <w:top w:w="80" w:type="dxa"/>
              <w:left w:w="100" w:type="dxa"/>
              <w:bottom w:w="80" w:type="dxa"/>
              <w:right w:w="100" w:type="dxa"/>
            </w:tcMar>
            <w:shd w:fill="FFFFFF" w:val="clear"/>
          </w:tcPr>
          <w:p w14:paraId="32973760" w14:textId="77777777" w:rsidR="00C502ED" w:rsidRDefault="001B4839">
            <w:pPr>
              <w:spacing w:after="0" w:line="276" w:lineRule="auto" w:before="0"/>
              <w:jc w:val="left"/>
            </w:pPr>
            <w:r>
              <w:rPr>
                <w:rFonts w:ascii="Cambria" w:hAnsi="Cambria"/>
                <w:color w:val="000000"/>
                <w:sz w:val="18"/>
              </w:rPr>
              <w:t>Yes</w:t>
            </w:r>
          </w:p>
        </w:tc>
        <w:tc>
          <w:tcPr>
            <w:tcW w:w="792" w:type="dxa"/>
            <w:tcMar>
              <w:top w:w="80" w:type="dxa"/>
              <w:left w:w="100" w:type="dxa"/>
              <w:bottom w:w="80" w:type="dxa"/>
              <w:right w:w="100" w:type="dxa"/>
            </w:tcMar>
            <w:shd w:fill="FFFFFF" w:val="clear"/>
          </w:tcPr>
          <w:p w14:paraId="6E343C35" w14:textId="77777777" w:rsidR="00C502ED" w:rsidRDefault="001B4839">
            <w:pPr>
              <w:spacing w:after="0" w:line="276" w:lineRule="auto" w:before="0"/>
              <w:jc w:val="right"/>
            </w:pPr>
            <w:r>
              <w:rPr>
                <w:rFonts w:ascii="Cambria" w:hAnsi="Cambria"/>
                <w:color w:val="000000"/>
                <w:sz w:val="18"/>
              </w:rPr>
              <w:t>186</w:t>
            </w:r>
          </w:p>
        </w:tc>
        <w:tc>
          <w:tcPr>
            <w:tcW w:w="792" w:type="dxa"/>
            <w:tcMar>
              <w:top w:w="80" w:type="dxa"/>
              <w:left w:w="100" w:type="dxa"/>
              <w:bottom w:w="80" w:type="dxa"/>
              <w:right w:w="100" w:type="dxa"/>
            </w:tcMar>
            <w:shd w:fill="FFFFFF" w:val="clear"/>
          </w:tcPr>
          <w:p w14:paraId="64F6B164" w14:textId="77777777" w:rsidR="00C502ED" w:rsidRDefault="001B4839">
            <w:pPr>
              <w:spacing w:after="0" w:line="276" w:lineRule="auto" w:before="0"/>
              <w:jc w:val="right"/>
            </w:pPr>
            <w:r>
              <w:rPr>
                <w:rFonts w:ascii="Cambria" w:hAnsi="Cambria"/>
                <w:color w:val="000000"/>
                <w:sz w:val="18"/>
              </w:rPr>
              <w:t>4.8</w:t>
            </w:r>
          </w:p>
        </w:tc>
        <w:tc>
          <w:tcPr>
            <w:tcW w:w="1512" w:type="dxa"/>
            <w:tcMar>
              <w:top w:w="80" w:type="dxa"/>
              <w:left w:w="100" w:type="dxa"/>
              <w:bottom w:w="80" w:type="dxa"/>
              <w:right w:w="100" w:type="dxa"/>
            </w:tcMar>
            <w:shd w:fill="FFFFFF" w:val="clear"/>
          </w:tcPr>
          <w:p w14:paraId="67003825" w14:textId="77777777" w:rsidR="00C502ED" w:rsidRDefault="001B4839">
            <w:pPr>
              <w:spacing w:after="0" w:line="276" w:lineRule="auto" w:before="0"/>
              <w:jc w:val="center"/>
            </w:pPr>
            <w:r>
              <w:rPr>
                <w:rFonts w:ascii="Cambria" w:hAnsi="Cambria"/>
                <w:color w:val="000000"/>
                <w:sz w:val="18"/>
              </w:rPr>
              <w:t>26.08 (19.77-32.38)</w:t>
            </w:r>
          </w:p>
        </w:tc>
        <w:tc>
          <w:tcPr>
            <w:tcW w:w="1512" w:type="dxa"/>
            <w:tcMar>
              <w:top w:w="80" w:type="dxa"/>
              <w:left w:w="100" w:type="dxa"/>
              <w:bottom w:w="80" w:type="dxa"/>
              <w:right w:w="100" w:type="dxa"/>
            </w:tcMar>
            <w:shd w:fill="FFFFFF" w:val="clear"/>
          </w:tcPr>
          <w:p w14:paraId="0E76D616" w14:textId="77777777" w:rsidR="00C502ED" w:rsidRDefault="001B4839">
            <w:pPr>
              <w:spacing w:after="0" w:line="276" w:lineRule="auto" w:before="0"/>
              <w:jc w:val="center"/>
            </w:pPr>
            <w:r>
              <w:rPr>
                <w:rFonts w:ascii="Cambria" w:hAnsi="Cambria"/>
                <w:color w:val="000000"/>
                <w:sz w:val="18"/>
              </w:rPr>
              <w:t>9.93 (5.63-14.23)</w:t>
            </w:r>
          </w:p>
        </w:tc>
        <w:tc>
          <w:tcPr>
            <w:tcW w:w="1440" w:type="dxa"/>
            <w:tcMar>
              <w:top w:w="80" w:type="dxa"/>
              <w:left w:w="100" w:type="dxa"/>
              <w:bottom w:w="80" w:type="dxa"/>
              <w:right w:w="100" w:type="dxa"/>
            </w:tcMar>
            <w:shd w:fill="FFFFFF" w:val="clear"/>
          </w:tcPr>
          <w:p w14:paraId="7FFFBA05" w14:textId="77777777" w:rsidR="00C502ED" w:rsidRDefault="001B4839">
            <w:pPr>
              <w:spacing w:after="0" w:line="276" w:lineRule="auto" w:before="0"/>
              <w:jc w:val="center"/>
            </w:pPr>
            <w:r>
              <w:rPr>
                <w:rFonts w:ascii="Cambria" w:hAnsi="Cambria"/>
                <w:color w:val="000000"/>
                <w:sz w:val="18"/>
              </w:rPr>
              <w:t>26.71 (20.35-33.07)</w:t>
            </w:r>
          </w:p>
        </w:tc>
      </w:tr>
      <w:tr w:rsidR="00C502ED" w14:paraId="0B265A67" w14:textId="77777777" w:rsidTr="00B637E7">
        <w:trPr>
          <w:jc w:val="center"/>
          <w:cantSplit/>
        </w:trPr>
        <w:tc>
          <w:tcPr>
            <w:tcW w:w="1872" w:type="dxa"/>
            <w:tcMar>
              <w:top w:w="80" w:type="dxa"/>
              <w:left w:w="100" w:type="dxa"/>
              <w:bottom w:w="80" w:type="dxa"/>
              <w:right w:w="100" w:type="dxa"/>
            </w:tcMar>
            <w:shd w:fill="FFFFFF" w:val="clear"/>
          </w:tcPr>
          <w:p w14:paraId="0862E120" w14:textId="77777777" w:rsidR="00C502ED" w:rsidRDefault="001B4839">
            <w:pPr>
              <w:spacing w:after="0" w:line="276" w:lineRule="auto" w:before="0"/>
              <w:jc w:val="left"/>
            </w:pPr>
            <w:r>
              <w:rPr>
                <w:rFonts w:ascii="Cambria" w:hAnsi="Cambria"/>
                <w:b/>
                <w:color w:val="000000"/>
                <w:sz w:val="18"/>
              </w:rPr>
              <w:t>Wealth index</w:t>
            </w:r>
          </w:p>
        </w:tc>
        <w:tc>
          <w:tcPr>
            <w:tcW w:w="1584" w:type="dxa"/>
            <w:tcMar>
              <w:top w:w="80" w:type="dxa"/>
              <w:left w:w="100" w:type="dxa"/>
              <w:bottom w:w="80" w:type="dxa"/>
              <w:right w:w="100" w:type="dxa"/>
            </w:tcMar>
            <w:shd w:fill="FFFFFF" w:val="clear"/>
          </w:tcPr>
          <w:p w14:paraId="5463459E" w14:textId="77777777" w:rsidR="00C502ED" w:rsidRDefault="001B4839">
            <w:pPr>
              <w:spacing w:after="0" w:line="276" w:lineRule="auto" w:before="0"/>
              <w:jc w:val="left"/>
            </w:pPr>
            <w:r>
              <w:rPr>
                <w:rFonts w:ascii="Cambria" w:hAnsi="Cambria"/>
                <w:color w:val="000000"/>
                <w:sz w:val="18"/>
              </w:rPr>
              <w:t>Poor</w:t>
            </w:r>
          </w:p>
        </w:tc>
        <w:tc>
          <w:tcPr>
            <w:tcW w:w="792" w:type="dxa"/>
            <w:tcMar>
              <w:top w:w="80" w:type="dxa"/>
              <w:left w:w="100" w:type="dxa"/>
              <w:bottom w:w="80" w:type="dxa"/>
              <w:right w:w="100" w:type="dxa"/>
            </w:tcMar>
            <w:shd w:fill="FFFFFF" w:val="clear"/>
          </w:tcPr>
          <w:p w14:paraId="7F7292B0" w14:textId="77777777" w:rsidR="00C502ED" w:rsidRDefault="001B4839">
            <w:pPr>
              <w:spacing w:after="0" w:line="276" w:lineRule="auto" w:before="0"/>
              <w:jc w:val="right"/>
            </w:pPr>
            <w:r>
              <w:rPr>
                <w:rFonts w:ascii="Cambria" w:hAnsi="Cambria"/>
                <w:color w:val="000000"/>
                <w:sz w:val="18"/>
              </w:rPr>
              <w:t>1683</w:t>
            </w:r>
          </w:p>
        </w:tc>
        <w:tc>
          <w:tcPr>
            <w:tcW w:w="792" w:type="dxa"/>
            <w:tcMar>
              <w:top w:w="80" w:type="dxa"/>
              <w:left w:w="100" w:type="dxa"/>
              <w:bottom w:w="80" w:type="dxa"/>
              <w:right w:w="100" w:type="dxa"/>
            </w:tcMar>
            <w:shd w:fill="FFFFFF" w:val="clear"/>
          </w:tcPr>
          <w:p w14:paraId="69727766" w14:textId="77777777" w:rsidR="00C502ED" w:rsidRDefault="001B4839">
            <w:pPr>
              <w:spacing w:after="0" w:line="276" w:lineRule="auto" w:before="0"/>
              <w:jc w:val="right"/>
            </w:pPr>
            <w:r>
              <w:rPr>
                <w:rFonts w:ascii="Cambria" w:hAnsi="Cambria"/>
                <w:color w:val="000000"/>
                <w:sz w:val="18"/>
              </w:rPr>
              <w:t>41.03</w:t>
            </w:r>
          </w:p>
        </w:tc>
        <w:tc>
          <w:tcPr>
            <w:tcW w:w="1512" w:type="dxa"/>
            <w:tcMar>
              <w:top w:w="80" w:type="dxa"/>
              <w:left w:w="100" w:type="dxa"/>
              <w:bottom w:w="80" w:type="dxa"/>
              <w:right w:w="100" w:type="dxa"/>
            </w:tcMar>
            <w:shd w:fill="FFFFFF" w:val="clear"/>
          </w:tcPr>
          <w:p w14:paraId="675B81DB" w14:textId="77777777" w:rsidR="00C502ED" w:rsidRDefault="001B4839">
            <w:pPr>
              <w:spacing w:after="0" w:line="276" w:lineRule="auto" w:before="0"/>
              <w:jc w:val="center"/>
            </w:pPr>
            <w:r>
              <w:rPr>
                <w:rFonts w:ascii="Cambria" w:hAnsi="Cambria"/>
                <w:color w:val="000000"/>
                <w:sz w:val="18"/>
              </w:rPr>
              <w:t>30.58 (28.38-32.78)</w:t>
            </w:r>
          </w:p>
        </w:tc>
        <w:tc>
          <w:tcPr>
            <w:tcW w:w="1512" w:type="dxa"/>
            <w:tcMar>
              <w:top w:w="80" w:type="dxa"/>
              <w:left w:w="100" w:type="dxa"/>
              <w:bottom w:w="80" w:type="dxa"/>
              <w:right w:w="100" w:type="dxa"/>
            </w:tcMar>
            <w:shd w:fill="FFFFFF" w:val="clear"/>
          </w:tcPr>
          <w:p w14:paraId="3C91ADCA" w14:textId="77777777" w:rsidR="00C502ED" w:rsidRDefault="001B4839">
            <w:pPr>
              <w:spacing w:after="0" w:line="276" w:lineRule="auto" w:before="0"/>
              <w:jc w:val="center"/>
            </w:pPr>
            <w:r>
              <w:rPr>
                <w:rFonts w:ascii="Cambria" w:hAnsi="Cambria"/>
                <w:color w:val="000000"/>
                <w:sz w:val="18"/>
              </w:rPr>
              <w:t>12.90 (11.30-14.50)</w:t>
            </w:r>
          </w:p>
        </w:tc>
        <w:tc>
          <w:tcPr>
            <w:tcW w:w="1440" w:type="dxa"/>
            <w:tcMar>
              <w:top w:w="80" w:type="dxa"/>
              <w:left w:w="100" w:type="dxa"/>
              <w:bottom w:w="80" w:type="dxa"/>
              <w:right w:w="100" w:type="dxa"/>
            </w:tcMar>
            <w:shd w:fill="FFFFFF" w:val="clear"/>
          </w:tcPr>
          <w:p w14:paraId="3BC4E232" w14:textId="77777777" w:rsidR="00C502ED" w:rsidRDefault="001B4839">
            <w:pPr>
              <w:spacing w:after="0" w:line="276" w:lineRule="auto" w:before="0"/>
              <w:jc w:val="center"/>
            </w:pPr>
            <w:r>
              <w:rPr>
                <w:rFonts w:ascii="Cambria" w:hAnsi="Cambria"/>
                <w:color w:val="000000"/>
                <w:sz w:val="18"/>
              </w:rPr>
              <w:t>29.19 (27.02-31.36)</w:t>
            </w:r>
          </w:p>
        </w:tc>
      </w:tr>
      <w:tr w:rsidR="00C502ED" w14:paraId="28738CBD" w14:textId="77777777" w:rsidTr="00B637E7">
        <w:trPr>
          <w:jc w:val="center"/>
          <w:cantSplit/>
        </w:trPr>
        <w:tc>
          <w:tcPr>
            <w:tcW w:w="1872" w:type="dxa"/>
            <w:tcMar>
              <w:top w:w="80" w:type="dxa"/>
              <w:left w:w="100" w:type="dxa"/>
              <w:bottom w:w="80" w:type="dxa"/>
              <w:right w:w="100" w:type="dxa"/>
            </w:tcMar>
            <w:shd w:fill="FFFFFF" w:val="clear"/>
          </w:tcPr>
          <w:p w14:paraId="5966EAC6" w14:textId="77777777" w:rsidR="00C502ED" w:rsidRDefault="001B4839">
            <w:pPr>
              <w:spacing w:after="0" w:line="276" w:lineRule="auto" w:before="0"/>
              <w:jc w:val="left"/>
            </w:pPr>
            <w:r>
              <w:rPr>
                <w:rFonts w:ascii="Cambria" w:hAnsi="Cambria"/>
                <w:b/>
                <w:color w:val="000000"/>
                <w:sz w:val="18"/>
              </w:rPr>
              <w:t>Wealth index</w:t>
            </w:r>
          </w:p>
        </w:tc>
        <w:tc>
          <w:tcPr>
            <w:tcW w:w="1584" w:type="dxa"/>
            <w:tcMar>
              <w:top w:w="80" w:type="dxa"/>
              <w:left w:w="100" w:type="dxa"/>
              <w:bottom w:w="80" w:type="dxa"/>
              <w:right w:w="100" w:type="dxa"/>
            </w:tcMar>
            <w:shd w:fill="FFFFFF" w:val="clear"/>
          </w:tcPr>
          <w:p w14:paraId="5C498119" w14:textId="77777777" w:rsidR="00C502ED" w:rsidRDefault="001B4839">
            <w:pPr>
              <w:spacing w:after="0" w:line="276" w:lineRule="auto" w:before="0"/>
              <w:jc w:val="left"/>
            </w:pPr>
            <w:r>
              <w:rPr>
                <w:rFonts w:ascii="Cambria" w:hAnsi="Cambria"/>
                <w:color w:val="000000"/>
                <w:sz w:val="18"/>
              </w:rPr>
              <w:t>Middle</w:t>
            </w:r>
          </w:p>
        </w:tc>
        <w:tc>
          <w:tcPr>
            <w:tcW w:w="792" w:type="dxa"/>
            <w:tcMar>
              <w:top w:w="80" w:type="dxa"/>
              <w:left w:w="100" w:type="dxa"/>
              <w:bottom w:w="80" w:type="dxa"/>
              <w:right w:w="100" w:type="dxa"/>
            </w:tcMar>
            <w:shd w:fill="FFFFFF" w:val="clear"/>
          </w:tcPr>
          <w:p w14:paraId="0AEA8DC0" w14:textId="77777777" w:rsidR="00C502ED" w:rsidRDefault="001B4839">
            <w:pPr>
              <w:spacing w:after="0" w:line="276" w:lineRule="auto" w:before="0"/>
              <w:jc w:val="right"/>
            </w:pPr>
            <w:r>
              <w:rPr>
                <w:rFonts w:ascii="Cambria" w:hAnsi="Cambria"/>
                <w:color w:val="000000"/>
                <w:sz w:val="18"/>
              </w:rPr>
              <w:t>822</w:t>
            </w:r>
          </w:p>
        </w:tc>
        <w:tc>
          <w:tcPr>
            <w:tcW w:w="792" w:type="dxa"/>
            <w:tcMar>
              <w:top w:w="80" w:type="dxa"/>
              <w:left w:w="100" w:type="dxa"/>
              <w:bottom w:w="80" w:type="dxa"/>
              <w:right w:w="100" w:type="dxa"/>
            </w:tcMar>
            <w:shd w:fill="FFFFFF" w:val="clear"/>
          </w:tcPr>
          <w:p w14:paraId="634CC747" w14:textId="77777777" w:rsidR="00C502ED" w:rsidRDefault="001B4839">
            <w:pPr>
              <w:spacing w:after="0" w:line="276" w:lineRule="auto" w:before="0"/>
              <w:jc w:val="right"/>
            </w:pPr>
            <w:r>
              <w:rPr>
                <w:rFonts w:ascii="Cambria" w:hAnsi="Cambria"/>
                <w:color w:val="000000"/>
                <w:sz w:val="18"/>
              </w:rPr>
              <w:t>20.84</w:t>
            </w:r>
          </w:p>
        </w:tc>
        <w:tc>
          <w:tcPr>
            <w:tcW w:w="1512" w:type="dxa"/>
            <w:tcMar>
              <w:top w:w="80" w:type="dxa"/>
              <w:left w:w="100" w:type="dxa"/>
              <w:bottom w:w="80" w:type="dxa"/>
              <w:right w:w="100" w:type="dxa"/>
            </w:tcMar>
            <w:shd w:fill="FFFFFF" w:val="clear"/>
          </w:tcPr>
          <w:p w14:paraId="1385E868" w14:textId="77777777" w:rsidR="00C502ED" w:rsidRDefault="001B4839">
            <w:pPr>
              <w:spacing w:after="0" w:line="276" w:lineRule="auto" w:before="0"/>
              <w:jc w:val="center"/>
            </w:pPr>
            <w:r>
              <w:rPr>
                <w:rFonts w:ascii="Cambria" w:hAnsi="Cambria"/>
                <w:color w:val="000000"/>
                <w:sz w:val="18"/>
              </w:rPr>
              <w:t>21.63 (18.82-24.45)</w:t>
            </w:r>
          </w:p>
        </w:tc>
        <w:tc>
          <w:tcPr>
            <w:tcW w:w="1512" w:type="dxa"/>
            <w:tcMar>
              <w:top w:w="80" w:type="dxa"/>
              <w:left w:w="100" w:type="dxa"/>
              <w:bottom w:w="80" w:type="dxa"/>
              <w:right w:w="100" w:type="dxa"/>
            </w:tcMar>
            <w:shd w:fill="FFFFFF" w:val="clear"/>
          </w:tcPr>
          <w:p w14:paraId="133189B1" w14:textId="77777777" w:rsidR="00C502ED" w:rsidRDefault="001B4839">
            <w:pPr>
              <w:spacing w:after="0" w:line="276" w:lineRule="auto" w:before="0"/>
              <w:jc w:val="center"/>
            </w:pPr>
            <w:r>
              <w:rPr>
                <w:rFonts w:ascii="Cambria" w:hAnsi="Cambria"/>
                <w:color w:val="000000"/>
                <w:sz w:val="18"/>
              </w:rPr>
              <w:t>10.28 (8.20-12.36)</w:t>
            </w:r>
          </w:p>
        </w:tc>
        <w:tc>
          <w:tcPr>
            <w:tcW w:w="1440" w:type="dxa"/>
            <w:tcMar>
              <w:top w:w="80" w:type="dxa"/>
              <w:left w:w="100" w:type="dxa"/>
              <w:bottom w:w="80" w:type="dxa"/>
              <w:right w:w="100" w:type="dxa"/>
            </w:tcMar>
            <w:shd w:fill="FFFFFF" w:val="clear"/>
          </w:tcPr>
          <w:p w14:paraId="6E7C0FB5" w14:textId="77777777" w:rsidR="00C502ED" w:rsidRDefault="001B4839">
            <w:pPr>
              <w:spacing w:after="0" w:line="276" w:lineRule="auto" w:before="0"/>
              <w:jc w:val="center"/>
            </w:pPr>
            <w:r>
              <w:rPr>
                <w:rFonts w:ascii="Cambria" w:hAnsi="Cambria"/>
                <w:color w:val="000000"/>
                <w:sz w:val="18"/>
              </w:rPr>
              <w:t>21.46 (18.65-24.27)</w:t>
            </w:r>
          </w:p>
        </w:tc>
      </w:tr>
      <w:tr w:rsidR="00C502ED" w14:paraId="562C8D81" w14:textId="77777777" w:rsidTr="00B637E7">
        <w:trPr>
          <w:jc w:val="center"/>
          <w:cantSplit/>
        </w:trPr>
        <w:tc>
          <w:tcPr>
            <w:tcW w:w="1872" w:type="dxa"/>
            <w:tcMar>
              <w:top w:w="80" w:type="dxa"/>
              <w:left w:w="100" w:type="dxa"/>
              <w:bottom w:w="80" w:type="dxa"/>
              <w:right w:w="100" w:type="dxa"/>
            </w:tcMar>
            <w:shd w:fill="FFFFFF" w:val="clear"/>
          </w:tcPr>
          <w:p w14:paraId="73EAFD68" w14:textId="77777777" w:rsidR="00C502ED" w:rsidRDefault="001B4839">
            <w:pPr>
              <w:spacing w:after="0" w:line="276" w:lineRule="auto" w:before="0"/>
              <w:jc w:val="left"/>
            </w:pPr>
            <w:r>
              <w:rPr>
                <w:rFonts w:ascii="Cambria" w:hAnsi="Cambria"/>
                <w:b/>
                <w:color w:val="000000"/>
                <w:sz w:val="18"/>
              </w:rPr>
              <w:t>Wealth index</w:t>
            </w:r>
          </w:p>
        </w:tc>
        <w:tc>
          <w:tcPr>
            <w:tcW w:w="1584" w:type="dxa"/>
            <w:tcMar>
              <w:top w:w="80" w:type="dxa"/>
              <w:left w:w="100" w:type="dxa"/>
              <w:bottom w:w="80" w:type="dxa"/>
              <w:right w:w="100" w:type="dxa"/>
            </w:tcMar>
            <w:shd w:fill="FFFFFF" w:val="clear"/>
          </w:tcPr>
          <w:p w14:paraId="19087B51" w14:textId="77777777" w:rsidR="00C502ED" w:rsidRDefault="001B4839">
            <w:pPr>
              <w:spacing w:after="0" w:line="276" w:lineRule="auto" w:before="0"/>
              <w:jc w:val="left"/>
            </w:pPr>
            <w:r>
              <w:rPr>
                <w:rFonts w:ascii="Cambria" w:hAnsi="Cambria"/>
                <w:color w:val="000000"/>
                <w:sz w:val="18"/>
              </w:rPr>
              <w:t>Rich</w:t>
            </w:r>
          </w:p>
        </w:tc>
        <w:tc>
          <w:tcPr>
            <w:tcW w:w="792" w:type="dxa"/>
            <w:tcMar>
              <w:top w:w="80" w:type="dxa"/>
              <w:left w:w="100" w:type="dxa"/>
              <w:bottom w:w="80" w:type="dxa"/>
              <w:right w:w="100" w:type="dxa"/>
            </w:tcMar>
            <w:shd w:fill="FFFFFF" w:val="clear"/>
          </w:tcPr>
          <w:p w14:paraId="756F81B4" w14:textId="77777777" w:rsidR="00C502ED" w:rsidRDefault="001B4839">
            <w:pPr>
              <w:spacing w:after="0" w:line="276" w:lineRule="auto" w:before="0"/>
              <w:jc w:val="right"/>
            </w:pPr>
            <w:r>
              <w:rPr>
                <w:rFonts w:ascii="Cambria" w:hAnsi="Cambria"/>
                <w:color w:val="000000"/>
                <w:sz w:val="18"/>
              </w:rPr>
              <w:t>1582</w:t>
            </w:r>
          </w:p>
        </w:tc>
        <w:tc>
          <w:tcPr>
            <w:tcW w:w="792" w:type="dxa"/>
            <w:tcMar>
              <w:top w:w="80" w:type="dxa"/>
              <w:left w:w="100" w:type="dxa"/>
              <w:bottom w:w="80" w:type="dxa"/>
              <w:right w:w="100" w:type="dxa"/>
            </w:tcMar>
            <w:shd w:fill="FFFFFF" w:val="clear"/>
          </w:tcPr>
          <w:p w14:paraId="51CFC7D5" w14:textId="77777777" w:rsidR="00C502ED" w:rsidRDefault="001B4839">
            <w:pPr>
              <w:spacing w:after="0" w:line="276" w:lineRule="auto" w:before="0"/>
              <w:jc w:val="right"/>
            </w:pPr>
            <w:r>
              <w:rPr>
                <w:rFonts w:ascii="Cambria" w:hAnsi="Cambria"/>
                <w:color w:val="000000"/>
                <w:sz w:val="18"/>
              </w:rPr>
              <w:t>38.13</w:t>
            </w:r>
          </w:p>
        </w:tc>
        <w:tc>
          <w:tcPr>
            <w:tcW w:w="1512" w:type="dxa"/>
            <w:tcMar>
              <w:top w:w="80" w:type="dxa"/>
              <w:left w:w="100" w:type="dxa"/>
              <w:bottom w:w="80" w:type="dxa"/>
              <w:right w:w="100" w:type="dxa"/>
            </w:tcMar>
            <w:shd w:fill="FFFFFF" w:val="clear"/>
          </w:tcPr>
          <w:p w14:paraId="2B321085" w14:textId="77777777" w:rsidR="00C502ED" w:rsidRDefault="001B4839">
            <w:pPr>
              <w:spacing w:after="0" w:line="276" w:lineRule="auto" w:before="0"/>
              <w:jc w:val="center"/>
            </w:pPr>
            <w:r>
              <w:rPr>
                <w:rFonts w:ascii="Cambria" w:hAnsi="Cambria"/>
                <w:color w:val="000000"/>
                <w:sz w:val="18"/>
              </w:rPr>
              <w:t>16.32 (14.50-18.14)</w:t>
            </w:r>
          </w:p>
        </w:tc>
        <w:tc>
          <w:tcPr>
            <w:tcW w:w="1512" w:type="dxa"/>
            <w:tcMar>
              <w:top w:w="80" w:type="dxa"/>
              <w:left w:w="100" w:type="dxa"/>
              <w:bottom w:w="80" w:type="dxa"/>
              <w:right w:w="100" w:type="dxa"/>
            </w:tcMar>
            <w:shd w:fill="FFFFFF" w:val="clear"/>
          </w:tcPr>
          <w:p w14:paraId="3AB08580" w14:textId="77777777" w:rsidR="00C502ED" w:rsidRDefault="001B4839">
            <w:pPr>
              <w:spacing w:after="0" w:line="276" w:lineRule="auto" w:before="0"/>
              <w:jc w:val="center"/>
            </w:pPr>
            <w:r>
              <w:rPr>
                <w:rFonts w:ascii="Cambria" w:hAnsi="Cambria"/>
                <w:color w:val="000000"/>
                <w:sz w:val="18"/>
              </w:rPr>
              <w:t>9.78 (8.31-11.24)</w:t>
            </w:r>
          </w:p>
        </w:tc>
        <w:tc>
          <w:tcPr>
            <w:tcW w:w="1440" w:type="dxa"/>
            <w:tcMar>
              <w:top w:w="80" w:type="dxa"/>
              <w:left w:w="100" w:type="dxa"/>
              <w:bottom w:w="80" w:type="dxa"/>
              <w:right w:w="100" w:type="dxa"/>
            </w:tcMar>
            <w:shd w:fill="FFFFFF" w:val="clear"/>
          </w:tcPr>
          <w:p w14:paraId="20FE4868" w14:textId="77777777" w:rsidR="00C502ED" w:rsidRDefault="001B4839">
            <w:pPr>
              <w:spacing w:after="0" w:line="276" w:lineRule="auto" w:before="0"/>
              <w:jc w:val="center"/>
            </w:pPr>
            <w:r>
              <w:rPr>
                <w:rFonts w:ascii="Cambria" w:hAnsi="Cambria"/>
                <w:color w:val="000000"/>
                <w:sz w:val="18"/>
              </w:rPr>
              <w:t>15.06 (13.30-16.82)</w:t>
            </w:r>
          </w:p>
        </w:tc>
      </w:tr>
      <w:tr w:rsidR="00C502ED" w14:paraId="64EEF015" w14:textId="77777777" w:rsidTr="00B637E7">
        <w:trPr>
          <w:jc w:val="center"/>
          <w:cantSplit/>
        </w:trPr>
        <w:tc>
          <w:tcPr>
            <w:tcW w:w="1872" w:type="dxa"/>
            <w:tcMar>
              <w:top w:w="80" w:type="dxa"/>
              <w:left w:w="100" w:type="dxa"/>
              <w:bottom w:w="80" w:type="dxa"/>
              <w:right w:w="100" w:type="dxa"/>
            </w:tcMar>
            <w:shd w:fill="FFFFFF" w:val="clear"/>
          </w:tcPr>
          <w:p w14:paraId="063D71E5" w14:textId="77777777" w:rsidR="00C502ED" w:rsidRDefault="001B4839">
            <w:pPr>
              <w:spacing w:after="0" w:line="276" w:lineRule="auto" w:before="0"/>
              <w:jc w:val="left"/>
            </w:pPr>
            <w:r>
              <w:rPr>
                <w:rFonts w:ascii="Cambria" w:hAnsi="Cambria"/>
                <w:b/>
                <w:color w:val="000000"/>
                <w:sz w:val="18"/>
              </w:rPr>
              <w:t>Source of drinking water</w:t>
            </w:r>
          </w:p>
        </w:tc>
        <w:tc>
          <w:tcPr>
            <w:tcW w:w="1584" w:type="dxa"/>
            <w:tcMar>
              <w:top w:w="80" w:type="dxa"/>
              <w:left w:w="100" w:type="dxa"/>
              <w:bottom w:w="80" w:type="dxa"/>
              <w:right w:w="100" w:type="dxa"/>
            </w:tcMar>
            <w:shd w:fill="FFFFFF" w:val="clear"/>
          </w:tcPr>
          <w:p w14:paraId="7E472478" w14:textId="77777777" w:rsidR="00C502ED" w:rsidRDefault="001B4839">
            <w:pPr>
              <w:spacing w:after="0" w:line="276" w:lineRule="auto" w:before="0"/>
              <w:jc w:val="left"/>
            </w:pPr>
            <w:r>
              <w:rPr>
                <w:rFonts w:ascii="Cambria" w:hAnsi="Cambria"/>
                <w:color w:val="000000"/>
                <w:sz w:val="18"/>
              </w:rPr>
              <w:t>Unimproved</w:t>
            </w:r>
          </w:p>
        </w:tc>
        <w:tc>
          <w:tcPr>
            <w:tcW w:w="792" w:type="dxa"/>
            <w:tcMar>
              <w:top w:w="80" w:type="dxa"/>
              <w:left w:w="100" w:type="dxa"/>
              <w:bottom w:w="80" w:type="dxa"/>
              <w:right w:w="100" w:type="dxa"/>
            </w:tcMar>
            <w:shd w:fill="FFFFFF" w:val="clear"/>
          </w:tcPr>
          <w:p w14:paraId="0A4F1E56" w14:textId="77777777" w:rsidR="00C502ED" w:rsidRDefault="001B4839">
            <w:pPr>
              <w:spacing w:after="0" w:line="276" w:lineRule="auto" w:before="0"/>
              <w:jc w:val="right"/>
            </w:pPr>
            <w:r>
              <w:rPr>
                <w:rFonts w:ascii="Cambria" w:hAnsi="Cambria"/>
                <w:color w:val="000000"/>
                <w:sz w:val="18"/>
              </w:rPr>
              <w:t>441</w:t>
            </w:r>
          </w:p>
        </w:tc>
        <w:tc>
          <w:tcPr>
            <w:tcW w:w="792" w:type="dxa"/>
            <w:tcMar>
              <w:top w:w="80" w:type="dxa"/>
              <w:left w:w="100" w:type="dxa"/>
              <w:bottom w:w="80" w:type="dxa"/>
              <w:right w:w="100" w:type="dxa"/>
            </w:tcMar>
            <w:shd w:fill="FFFFFF" w:val="clear"/>
          </w:tcPr>
          <w:p w14:paraId="184B7DC5" w14:textId="77777777" w:rsidR="00C502ED" w:rsidRDefault="001B4839">
            <w:pPr>
              <w:spacing w:after="0" w:line="276" w:lineRule="auto" w:before="0"/>
              <w:jc w:val="right"/>
            </w:pPr>
            <w:r>
              <w:rPr>
                <w:rFonts w:ascii="Cambria" w:hAnsi="Cambria"/>
                <w:color w:val="000000"/>
                <w:sz w:val="18"/>
              </w:rPr>
              <w:t>10.27</w:t>
            </w:r>
          </w:p>
        </w:tc>
        <w:tc>
          <w:tcPr>
            <w:tcW w:w="1512" w:type="dxa"/>
            <w:tcMar>
              <w:top w:w="80" w:type="dxa"/>
              <w:left w:w="100" w:type="dxa"/>
              <w:bottom w:w="80" w:type="dxa"/>
              <w:right w:w="100" w:type="dxa"/>
            </w:tcMar>
            <w:shd w:fill="FFFFFF" w:val="clear"/>
          </w:tcPr>
          <w:p w14:paraId="2324AEB5" w14:textId="77777777" w:rsidR="00C502ED" w:rsidRDefault="001B4839">
            <w:pPr>
              <w:spacing w:after="0" w:line="276" w:lineRule="auto" w:before="0"/>
              <w:jc w:val="center"/>
            </w:pPr>
            <w:r>
              <w:rPr>
                <w:rFonts w:ascii="Cambria" w:hAnsi="Cambria"/>
                <w:color w:val="000000"/>
                <w:sz w:val="18"/>
              </w:rPr>
              <w:t>23.31 (19.37-27.26)</w:t>
            </w:r>
          </w:p>
        </w:tc>
        <w:tc>
          <w:tcPr>
            <w:tcW w:w="1512" w:type="dxa"/>
            <w:tcMar>
              <w:top w:w="80" w:type="dxa"/>
              <w:left w:w="100" w:type="dxa"/>
              <w:bottom w:w="80" w:type="dxa"/>
              <w:right w:w="100" w:type="dxa"/>
            </w:tcMar>
            <w:shd w:fill="FFFFFF" w:val="clear"/>
          </w:tcPr>
          <w:p w14:paraId="514F1BD0" w14:textId="77777777" w:rsidR="00C502ED" w:rsidRDefault="001B4839">
            <w:pPr>
              <w:spacing w:after="0" w:line="276" w:lineRule="auto" w:before="0"/>
              <w:jc w:val="center"/>
            </w:pPr>
            <w:r>
              <w:rPr>
                <w:rFonts w:ascii="Cambria" w:hAnsi="Cambria"/>
                <w:color w:val="000000"/>
                <w:sz w:val="18"/>
              </w:rPr>
              <w:t>12.37 (9.30-15.45)</w:t>
            </w:r>
          </w:p>
        </w:tc>
        <w:tc>
          <w:tcPr>
            <w:tcW w:w="1440" w:type="dxa"/>
            <w:tcMar>
              <w:top w:w="80" w:type="dxa"/>
              <w:left w:w="100" w:type="dxa"/>
              <w:bottom w:w="80" w:type="dxa"/>
              <w:right w:w="100" w:type="dxa"/>
            </w:tcMar>
            <w:shd w:fill="FFFFFF" w:val="clear"/>
          </w:tcPr>
          <w:p w14:paraId="62EACE08" w14:textId="77777777" w:rsidR="00C502ED" w:rsidRDefault="001B4839">
            <w:pPr>
              <w:spacing w:after="0" w:line="276" w:lineRule="auto" w:before="0"/>
              <w:jc w:val="center"/>
            </w:pPr>
            <w:r>
              <w:rPr>
                <w:rFonts w:ascii="Cambria" w:hAnsi="Cambria"/>
                <w:color w:val="000000"/>
                <w:sz w:val="18"/>
              </w:rPr>
              <w:t>20.96 (17.16-24.76)</w:t>
            </w:r>
          </w:p>
        </w:tc>
      </w:tr>
      <w:tr w:rsidR="00C502ED" w14:paraId="5D974E8F" w14:textId="77777777" w:rsidTr="00B637E7">
        <w:trPr>
          <w:jc w:val="center"/>
          <w:cantSplit/>
        </w:trPr>
        <w:tc>
          <w:tcPr>
            <w:tcW w:w="1872" w:type="dxa"/>
            <w:tcMar>
              <w:top w:w="80" w:type="dxa"/>
              <w:left w:w="100" w:type="dxa"/>
              <w:bottom w:w="80" w:type="dxa"/>
              <w:right w:w="100" w:type="dxa"/>
            </w:tcMar>
            <w:shd w:fill="FFFFFF" w:val="clear"/>
          </w:tcPr>
          <w:p w14:paraId="3D7D340A" w14:textId="77777777" w:rsidR="00C502ED" w:rsidRDefault="001B4839">
            <w:pPr>
              <w:spacing w:after="0" w:line="276" w:lineRule="auto" w:before="0"/>
              <w:jc w:val="left"/>
            </w:pPr>
            <w:r>
              <w:rPr>
                <w:rFonts w:ascii="Cambria" w:hAnsi="Cambria"/>
                <w:b/>
                <w:color w:val="000000"/>
                <w:sz w:val="18"/>
              </w:rPr>
              <w:t>Source of drinking water</w:t>
            </w:r>
          </w:p>
        </w:tc>
        <w:tc>
          <w:tcPr>
            <w:tcW w:w="1584" w:type="dxa"/>
            <w:tcMar>
              <w:top w:w="80" w:type="dxa"/>
              <w:left w:w="100" w:type="dxa"/>
              <w:bottom w:w="80" w:type="dxa"/>
              <w:right w:w="100" w:type="dxa"/>
            </w:tcMar>
            <w:shd w:fill="FFFFFF" w:val="clear"/>
          </w:tcPr>
          <w:p w14:paraId="07423861" w14:textId="77777777" w:rsidR="00C502ED" w:rsidRDefault="001B4839">
            <w:pPr>
              <w:spacing w:after="0" w:line="276" w:lineRule="auto" w:before="0"/>
              <w:jc w:val="left"/>
            </w:pPr>
            <w:r>
              <w:rPr>
                <w:rFonts w:ascii="Cambria" w:hAnsi="Cambria"/>
                <w:color w:val="000000"/>
                <w:sz w:val="18"/>
              </w:rPr>
              <w:t>Improved</w:t>
            </w:r>
          </w:p>
        </w:tc>
        <w:tc>
          <w:tcPr>
            <w:tcW w:w="792" w:type="dxa"/>
            <w:tcMar>
              <w:top w:w="80" w:type="dxa"/>
              <w:left w:w="100" w:type="dxa"/>
              <w:bottom w:w="80" w:type="dxa"/>
              <w:right w:w="100" w:type="dxa"/>
            </w:tcMar>
            <w:shd w:fill="FFFFFF" w:val="clear"/>
          </w:tcPr>
          <w:p w14:paraId="1279A56D" w14:textId="77777777" w:rsidR="00C502ED" w:rsidRDefault="001B4839">
            <w:pPr>
              <w:spacing w:after="0" w:line="276" w:lineRule="auto" w:before="0"/>
              <w:jc w:val="right"/>
            </w:pPr>
            <w:r>
              <w:rPr>
                <w:rFonts w:ascii="Cambria" w:hAnsi="Cambria"/>
                <w:color w:val="000000"/>
                <w:sz w:val="18"/>
              </w:rPr>
              <w:t>3646</w:t>
            </w:r>
          </w:p>
        </w:tc>
        <w:tc>
          <w:tcPr>
            <w:tcW w:w="792" w:type="dxa"/>
            <w:tcMar>
              <w:top w:w="80" w:type="dxa"/>
              <w:left w:w="100" w:type="dxa"/>
              <w:bottom w:w="80" w:type="dxa"/>
              <w:right w:w="100" w:type="dxa"/>
            </w:tcMar>
            <w:shd w:fill="FFFFFF" w:val="clear"/>
          </w:tcPr>
          <w:p w14:paraId="5FCC0550" w14:textId="77777777" w:rsidR="00C502ED" w:rsidRDefault="001B4839">
            <w:pPr>
              <w:spacing w:after="0" w:line="276" w:lineRule="auto" w:before="0"/>
              <w:jc w:val="right"/>
            </w:pPr>
            <w:r>
              <w:rPr>
                <w:rFonts w:ascii="Cambria" w:hAnsi="Cambria"/>
                <w:color w:val="000000"/>
                <w:sz w:val="18"/>
              </w:rPr>
              <w:t>89.73</w:t>
            </w:r>
          </w:p>
        </w:tc>
        <w:tc>
          <w:tcPr>
            <w:tcW w:w="1512" w:type="dxa"/>
            <w:tcMar>
              <w:top w:w="80" w:type="dxa"/>
              <w:left w:w="100" w:type="dxa"/>
              <w:bottom w:w="80" w:type="dxa"/>
              <w:right w:w="100" w:type="dxa"/>
            </w:tcMar>
            <w:shd w:fill="FFFFFF" w:val="clear"/>
          </w:tcPr>
          <w:p w14:paraId="30F4A92D" w14:textId="77777777" w:rsidR="00C502ED" w:rsidRDefault="001B4839">
            <w:pPr>
              <w:spacing w:after="0" w:line="276" w:lineRule="auto" w:before="0"/>
              <w:jc w:val="center"/>
            </w:pPr>
            <w:r>
              <w:rPr>
                <w:rFonts w:ascii="Cambria" w:hAnsi="Cambria"/>
                <w:color w:val="000000"/>
                <w:sz w:val="18"/>
              </w:rPr>
              <w:t>23.27 (21.90-24.64)</w:t>
            </w:r>
          </w:p>
        </w:tc>
        <w:tc>
          <w:tcPr>
            <w:tcW w:w="1512" w:type="dxa"/>
            <w:tcMar>
              <w:top w:w="80" w:type="dxa"/>
              <w:left w:w="100" w:type="dxa"/>
              <w:bottom w:w="80" w:type="dxa"/>
              <w:right w:w="100" w:type="dxa"/>
            </w:tcMar>
            <w:shd w:fill="FFFFFF" w:val="clear"/>
          </w:tcPr>
          <w:p w14:paraId="350AF864" w14:textId="77777777" w:rsidR="00C502ED" w:rsidRDefault="001B4839">
            <w:pPr>
              <w:spacing w:after="0" w:line="276" w:lineRule="auto" w:before="0"/>
              <w:jc w:val="center"/>
            </w:pPr>
            <w:r>
              <w:rPr>
                <w:rFonts w:ascii="Cambria" w:hAnsi="Cambria"/>
                <w:color w:val="000000"/>
                <w:sz w:val="18"/>
              </w:rPr>
              <w:t>11.02 (10.01-12.04)</w:t>
            </w:r>
          </w:p>
        </w:tc>
        <w:tc>
          <w:tcPr>
            <w:tcW w:w="1440" w:type="dxa"/>
            <w:tcMar>
              <w:top w:w="80" w:type="dxa"/>
              <w:left w:w="100" w:type="dxa"/>
              <w:bottom w:w="80" w:type="dxa"/>
              <w:right w:w="100" w:type="dxa"/>
            </w:tcMar>
            <w:shd w:fill="FFFFFF" w:val="clear"/>
          </w:tcPr>
          <w:p w14:paraId="00E7F464" w14:textId="77777777" w:rsidR="00C502ED" w:rsidRDefault="001B4839">
            <w:pPr>
              <w:spacing w:after="0" w:line="276" w:lineRule="auto" w:before="0"/>
              <w:jc w:val="center"/>
            </w:pPr>
            <w:r>
              <w:rPr>
                <w:rFonts w:ascii="Cambria" w:hAnsi="Cambria"/>
                <w:color w:val="000000"/>
                <w:sz w:val="18"/>
              </w:rPr>
              <w:t>22.33 (20.98-23.68)</w:t>
            </w:r>
          </w:p>
        </w:tc>
      </w:tr>
      <w:tr w:rsidR="00C502ED" w14:paraId="7A2B2221" w14:textId="77777777" w:rsidTr="00B637E7">
        <w:trPr>
          <w:jc w:val="center"/>
          <w:cantSplit/>
        </w:trPr>
        <w:tc>
          <w:tcPr>
            <w:tcW w:w="1872" w:type="dxa"/>
            <w:tcMar>
              <w:top w:w="80" w:type="dxa"/>
              <w:left w:w="100" w:type="dxa"/>
              <w:bottom w:w="80" w:type="dxa"/>
              <w:right w:w="100" w:type="dxa"/>
            </w:tcMar>
            <w:shd w:fill="FFFFFF" w:val="clear"/>
          </w:tcPr>
          <w:p w14:paraId="10ADA091" w14:textId="77777777" w:rsidR="00C502ED" w:rsidRDefault="001B4839">
            <w:pPr>
              <w:spacing w:after="0" w:line="276" w:lineRule="auto" w:before="0"/>
              <w:jc w:val="left"/>
            </w:pPr>
            <w:r>
              <w:rPr>
                <w:rFonts w:ascii="Cambria" w:hAnsi="Cambria"/>
                <w:b/>
                <w:color w:val="000000"/>
                <w:sz w:val="18"/>
              </w:rPr>
              <w:t>Toilet facility</w:t>
            </w:r>
          </w:p>
        </w:tc>
        <w:tc>
          <w:tcPr>
            <w:tcW w:w="1584" w:type="dxa"/>
            <w:tcMar>
              <w:top w:w="80" w:type="dxa"/>
              <w:left w:w="100" w:type="dxa"/>
              <w:bottom w:w="80" w:type="dxa"/>
              <w:right w:w="100" w:type="dxa"/>
            </w:tcMar>
            <w:shd w:fill="FFFFFF" w:val="clear"/>
          </w:tcPr>
          <w:p w14:paraId="6FF586BB" w14:textId="77777777" w:rsidR="00C502ED" w:rsidRDefault="001B4839">
            <w:pPr>
              <w:spacing w:after="0" w:line="276" w:lineRule="auto" w:before="0"/>
              <w:jc w:val="left"/>
            </w:pPr>
            <w:r>
              <w:rPr>
                <w:rFonts w:ascii="Cambria" w:hAnsi="Cambria"/>
                <w:color w:val="000000"/>
                <w:sz w:val="18"/>
              </w:rPr>
              <w:t>Unimproved</w:t>
            </w:r>
          </w:p>
        </w:tc>
        <w:tc>
          <w:tcPr>
            <w:tcW w:w="792" w:type="dxa"/>
            <w:tcMar>
              <w:top w:w="80" w:type="dxa"/>
              <w:left w:w="100" w:type="dxa"/>
              <w:bottom w:w="80" w:type="dxa"/>
              <w:right w:w="100" w:type="dxa"/>
            </w:tcMar>
            <w:shd w:fill="FFFFFF" w:val="clear"/>
          </w:tcPr>
          <w:p w14:paraId="393EACA5" w14:textId="77777777" w:rsidR="00C502ED" w:rsidRDefault="001B4839">
            <w:pPr>
              <w:spacing w:after="0" w:line="276" w:lineRule="auto" w:before="0"/>
              <w:jc w:val="right"/>
            </w:pPr>
            <w:r>
              <w:rPr>
                <w:rFonts w:ascii="Cambria" w:hAnsi="Cambria"/>
                <w:color w:val="000000"/>
                <w:sz w:val="18"/>
              </w:rPr>
              <w:t>1137</w:t>
            </w:r>
          </w:p>
        </w:tc>
        <w:tc>
          <w:tcPr>
            <w:tcW w:w="792" w:type="dxa"/>
            <w:tcMar>
              <w:top w:w="80" w:type="dxa"/>
              <w:left w:w="100" w:type="dxa"/>
              <w:bottom w:w="80" w:type="dxa"/>
              <w:right w:w="100" w:type="dxa"/>
            </w:tcMar>
            <w:shd w:fill="FFFFFF" w:val="clear"/>
          </w:tcPr>
          <w:p w14:paraId="34720165" w14:textId="77777777" w:rsidR="00C502ED" w:rsidRDefault="001B4839">
            <w:pPr>
              <w:spacing w:after="0" w:line="276" w:lineRule="auto" w:before="0"/>
              <w:jc w:val="right"/>
            </w:pPr>
            <w:r>
              <w:rPr>
                <w:rFonts w:ascii="Cambria" w:hAnsi="Cambria"/>
                <w:color w:val="000000"/>
                <w:sz w:val="18"/>
              </w:rPr>
              <w:t>27.11</w:t>
            </w:r>
          </w:p>
        </w:tc>
        <w:tc>
          <w:tcPr>
            <w:tcW w:w="1512" w:type="dxa"/>
            <w:tcMar>
              <w:top w:w="80" w:type="dxa"/>
              <w:left w:w="100" w:type="dxa"/>
              <w:bottom w:w="80" w:type="dxa"/>
              <w:right w:w="100" w:type="dxa"/>
            </w:tcMar>
            <w:shd w:fill="FFFFFF" w:val="clear"/>
          </w:tcPr>
          <w:p w14:paraId="14AC5629" w14:textId="77777777" w:rsidR="00C502ED" w:rsidRDefault="001B4839">
            <w:pPr>
              <w:spacing w:after="0" w:line="276" w:lineRule="auto" w:before="0"/>
              <w:jc w:val="center"/>
            </w:pPr>
            <w:r>
              <w:rPr>
                <w:rFonts w:ascii="Cambria" w:hAnsi="Cambria"/>
                <w:color w:val="000000"/>
                <w:sz w:val="18"/>
              </w:rPr>
              <w:t>29.45 (26.80-32.10)</w:t>
            </w:r>
          </w:p>
        </w:tc>
        <w:tc>
          <w:tcPr>
            <w:tcW w:w="1512" w:type="dxa"/>
            <w:tcMar>
              <w:top w:w="80" w:type="dxa"/>
              <w:left w:w="100" w:type="dxa"/>
              <w:bottom w:w="80" w:type="dxa"/>
              <w:right w:w="100" w:type="dxa"/>
            </w:tcMar>
            <w:shd w:fill="FFFFFF" w:val="clear"/>
          </w:tcPr>
          <w:p w14:paraId="32722DE6" w14:textId="77777777" w:rsidR="00C502ED" w:rsidRDefault="001B4839">
            <w:pPr>
              <w:spacing w:after="0" w:line="276" w:lineRule="auto" w:before="0"/>
              <w:jc w:val="center"/>
            </w:pPr>
            <w:r>
              <w:rPr>
                <w:rFonts w:ascii="Cambria" w:hAnsi="Cambria"/>
                <w:color w:val="000000"/>
                <w:sz w:val="18"/>
              </w:rPr>
              <w:t>12.66 (10.73-14.59)</w:t>
            </w:r>
          </w:p>
        </w:tc>
        <w:tc>
          <w:tcPr>
            <w:tcW w:w="1440" w:type="dxa"/>
            <w:tcMar>
              <w:top w:w="80" w:type="dxa"/>
              <w:left w:w="100" w:type="dxa"/>
              <w:bottom w:w="80" w:type="dxa"/>
              <w:right w:w="100" w:type="dxa"/>
            </w:tcMar>
            <w:shd w:fill="FFFFFF" w:val="clear"/>
          </w:tcPr>
          <w:p w14:paraId="6157A393" w14:textId="77777777" w:rsidR="00C502ED" w:rsidRDefault="001B4839">
            <w:pPr>
              <w:spacing w:after="0" w:line="276" w:lineRule="auto" w:before="0"/>
              <w:jc w:val="center"/>
            </w:pPr>
            <w:r>
              <w:rPr>
                <w:rFonts w:ascii="Cambria" w:hAnsi="Cambria"/>
                <w:color w:val="000000"/>
                <w:sz w:val="18"/>
              </w:rPr>
              <w:t>26.13 (23.57-28.68)</w:t>
            </w:r>
          </w:p>
        </w:tc>
      </w:tr>
      <w:tr w:rsidR="00C502ED" w14:paraId="06CA0B23" w14:textId="77777777" w:rsidTr="00B637E7">
        <w:trPr>
          <w:jc w:val="center"/>
          <w:cantSplit/>
        </w:trPr>
        <w:tc>
          <w:tcPr>
            <w:tcW w:w="1872" w:type="dxa"/>
            <w:tcMar>
              <w:top w:w="80" w:type="dxa"/>
              <w:left w:w="100" w:type="dxa"/>
              <w:bottom w:w="80" w:type="dxa"/>
              <w:right w:w="100" w:type="dxa"/>
            </w:tcMar>
            <w:shd w:fill="FFFFFF" w:val="clear"/>
          </w:tcPr>
          <w:p w14:paraId="63C9431F" w14:textId="77777777" w:rsidR="00C502ED" w:rsidRDefault="001B4839">
            <w:pPr>
              <w:spacing w:after="0" w:line="276" w:lineRule="auto" w:before="0"/>
              <w:jc w:val="left"/>
            </w:pPr>
            <w:r>
              <w:rPr>
                <w:rFonts w:ascii="Cambria" w:hAnsi="Cambria"/>
                <w:b/>
                <w:color w:val="000000"/>
                <w:sz w:val="18"/>
              </w:rPr>
              <w:t>Toilet facility</w:t>
            </w:r>
          </w:p>
        </w:tc>
        <w:tc>
          <w:tcPr>
            <w:tcW w:w="1584" w:type="dxa"/>
            <w:tcMar>
              <w:top w:w="80" w:type="dxa"/>
              <w:left w:w="100" w:type="dxa"/>
              <w:bottom w:w="80" w:type="dxa"/>
              <w:right w:w="100" w:type="dxa"/>
            </w:tcMar>
            <w:shd w:fill="FFFFFF" w:val="clear"/>
          </w:tcPr>
          <w:p w14:paraId="3B20F546" w14:textId="77777777" w:rsidR="00C502ED" w:rsidRDefault="001B4839">
            <w:pPr>
              <w:spacing w:after="0" w:line="276" w:lineRule="auto" w:before="0"/>
              <w:jc w:val="left"/>
            </w:pPr>
            <w:r>
              <w:rPr>
                <w:rFonts w:ascii="Cambria" w:hAnsi="Cambria"/>
                <w:color w:val="000000"/>
                <w:sz w:val="18"/>
              </w:rPr>
              <w:t>Improved</w:t>
            </w:r>
          </w:p>
        </w:tc>
        <w:tc>
          <w:tcPr>
            <w:tcW w:w="792" w:type="dxa"/>
            <w:tcMar>
              <w:top w:w="80" w:type="dxa"/>
              <w:left w:w="100" w:type="dxa"/>
              <w:bottom w:w="80" w:type="dxa"/>
              <w:right w:w="100" w:type="dxa"/>
            </w:tcMar>
            <w:shd w:fill="FFFFFF" w:val="clear"/>
          </w:tcPr>
          <w:p w14:paraId="7A6E3F50" w14:textId="77777777" w:rsidR="00C502ED" w:rsidRDefault="001B4839">
            <w:pPr>
              <w:spacing w:after="0" w:line="276" w:lineRule="auto" w:before="0"/>
              <w:jc w:val="right"/>
            </w:pPr>
            <w:r>
              <w:rPr>
                <w:rFonts w:ascii="Cambria" w:hAnsi="Cambria"/>
                <w:color w:val="000000"/>
                <w:sz w:val="18"/>
              </w:rPr>
              <w:t>2950</w:t>
            </w:r>
          </w:p>
        </w:tc>
        <w:tc>
          <w:tcPr>
            <w:tcW w:w="792" w:type="dxa"/>
            <w:tcMar>
              <w:top w:w="80" w:type="dxa"/>
              <w:left w:w="100" w:type="dxa"/>
              <w:bottom w:w="80" w:type="dxa"/>
              <w:right w:w="100" w:type="dxa"/>
            </w:tcMar>
            <w:shd w:fill="FFFFFF" w:val="clear"/>
          </w:tcPr>
          <w:p w14:paraId="727FEBCD" w14:textId="77777777" w:rsidR="00C502ED" w:rsidRDefault="001B4839">
            <w:pPr>
              <w:spacing w:after="0" w:line="276" w:lineRule="auto" w:before="0"/>
              <w:jc w:val="right"/>
            </w:pPr>
            <w:r>
              <w:rPr>
                <w:rFonts w:ascii="Cambria" w:hAnsi="Cambria"/>
                <w:color w:val="000000"/>
                <w:sz w:val="18"/>
              </w:rPr>
              <w:t>72.89</w:t>
            </w:r>
          </w:p>
        </w:tc>
        <w:tc>
          <w:tcPr>
            <w:tcW w:w="1512" w:type="dxa"/>
            <w:tcMar>
              <w:top w:w="80" w:type="dxa"/>
              <w:left w:w="100" w:type="dxa"/>
              <w:bottom w:w="80" w:type="dxa"/>
              <w:right w:w="100" w:type="dxa"/>
            </w:tcMar>
            <w:shd w:fill="FFFFFF" w:val="clear"/>
          </w:tcPr>
          <w:p w14:paraId="30860E89" w14:textId="77777777" w:rsidR="00C502ED" w:rsidRDefault="001B4839">
            <w:pPr>
              <w:spacing w:after="0" w:line="276" w:lineRule="auto" w:before="0"/>
              <w:jc w:val="center"/>
            </w:pPr>
            <w:r>
              <w:rPr>
                <w:rFonts w:ascii="Cambria" w:hAnsi="Cambria"/>
                <w:color w:val="000000"/>
                <w:sz w:val="18"/>
              </w:rPr>
              <w:t>20.98 (19.51-22.45)</w:t>
            </w:r>
          </w:p>
        </w:tc>
        <w:tc>
          <w:tcPr>
            <w:tcW w:w="1512" w:type="dxa"/>
            <w:tcMar>
              <w:top w:w="80" w:type="dxa"/>
              <w:left w:w="100" w:type="dxa"/>
              <w:bottom w:w="80" w:type="dxa"/>
              <w:right w:w="100" w:type="dxa"/>
            </w:tcMar>
            <w:shd w:fill="FFFFFF" w:val="clear"/>
          </w:tcPr>
          <w:p w14:paraId="21E86960" w14:textId="77777777" w:rsidR="00C502ED" w:rsidRDefault="001B4839">
            <w:pPr>
              <w:spacing w:after="0" w:line="276" w:lineRule="auto" w:before="0"/>
              <w:jc w:val="center"/>
            </w:pPr>
            <w:r>
              <w:rPr>
                <w:rFonts w:ascii="Cambria" w:hAnsi="Cambria"/>
                <w:color w:val="000000"/>
                <w:sz w:val="18"/>
              </w:rPr>
              <w:t>10.60 (9.49-11.72)</w:t>
            </w:r>
          </w:p>
        </w:tc>
        <w:tc>
          <w:tcPr>
            <w:tcW w:w="1440" w:type="dxa"/>
            <w:tcMar>
              <w:top w:w="80" w:type="dxa"/>
              <w:left w:w="100" w:type="dxa"/>
              <w:bottom w:w="80" w:type="dxa"/>
              <w:right w:w="100" w:type="dxa"/>
            </w:tcMar>
            <w:shd w:fill="FFFFFF" w:val="clear"/>
          </w:tcPr>
          <w:p w14:paraId="6C1F45EA" w14:textId="77777777" w:rsidR="00C502ED" w:rsidRDefault="001B4839">
            <w:pPr>
              <w:spacing w:after="0" w:line="276" w:lineRule="auto" w:before="0"/>
              <w:jc w:val="center"/>
            </w:pPr>
            <w:r>
              <w:rPr>
                <w:rFonts w:ascii="Cambria" w:hAnsi="Cambria"/>
                <w:color w:val="000000"/>
                <w:sz w:val="18"/>
              </w:rPr>
              <w:t>20.73 (19.26-22.19)</w:t>
            </w:r>
          </w:p>
        </w:tc>
      </w:tr>
      <w:tr w:rsidR="00C502ED" w14:paraId="18625557" w14:textId="77777777" w:rsidTr="00B637E7">
        <w:trPr>
          <w:jc w:val="center"/>
          <w:cantSplit/>
        </w:trPr>
        <w:tc>
          <w:tcPr>
            <w:tcW w:w="1872" w:type="dxa"/>
            <w:tcMar>
              <w:top w:w="80" w:type="dxa"/>
              <w:left w:w="100" w:type="dxa"/>
              <w:bottom w:w="80" w:type="dxa"/>
              <w:right w:w="100" w:type="dxa"/>
            </w:tcMar>
            <w:shd w:fill="FFFFFF" w:val="clear"/>
          </w:tcPr>
          <w:p w14:paraId="1019EB33" w14:textId="77777777" w:rsidR="00C502ED" w:rsidRDefault="001B4839">
            <w:pPr>
              <w:spacing w:after="0" w:line="276" w:lineRule="auto" w:before="0"/>
              <w:jc w:val="left"/>
            </w:pPr>
            <w:r>
              <w:rPr>
                <w:rFonts w:ascii="Cambria" w:hAnsi="Cambria"/>
                <w:b/>
                <w:color w:val="000000"/>
                <w:sz w:val="18"/>
              </w:rPr>
              <w:t>Electricity in the household</w:t>
            </w:r>
          </w:p>
        </w:tc>
        <w:tc>
          <w:tcPr>
            <w:tcW w:w="1584" w:type="dxa"/>
            <w:tcMar>
              <w:top w:w="80" w:type="dxa"/>
              <w:left w:w="100" w:type="dxa"/>
              <w:bottom w:w="80" w:type="dxa"/>
              <w:right w:w="100" w:type="dxa"/>
            </w:tcMar>
            <w:shd w:fill="FFFFFF" w:val="clear"/>
          </w:tcPr>
          <w:p w14:paraId="4D60C0D1" w14:textId="77777777" w:rsidR="00C502ED" w:rsidRDefault="001B4839">
            <w:pPr>
              <w:spacing w:after="0" w:line="276" w:lineRule="auto" w:before="0"/>
              <w:jc w:val="left"/>
            </w:pPr>
            <w:r>
              <w:rPr>
                <w:rFonts w:ascii="Cambria" w:hAnsi="Cambria"/>
                <w:color w:val="000000"/>
                <w:sz w:val="18"/>
              </w:rPr>
              <w:t>No</w:t>
            </w:r>
          </w:p>
        </w:tc>
        <w:tc>
          <w:tcPr>
            <w:tcW w:w="792" w:type="dxa"/>
            <w:tcMar>
              <w:top w:w="80" w:type="dxa"/>
              <w:left w:w="100" w:type="dxa"/>
              <w:bottom w:w="80" w:type="dxa"/>
              <w:right w:w="100" w:type="dxa"/>
            </w:tcMar>
            <w:shd w:fill="FFFFFF" w:val="clear"/>
          </w:tcPr>
          <w:p w14:paraId="13D20219" w14:textId="77777777" w:rsidR="00C502ED" w:rsidRDefault="001B4839">
            <w:pPr>
              <w:spacing w:after="0" w:line="276" w:lineRule="auto" w:before="0"/>
              <w:jc w:val="right"/>
            </w:pPr>
            <w:r>
              <w:rPr>
                <w:rFonts w:ascii="Cambria" w:hAnsi="Cambria"/>
                <w:color w:val="000000"/>
                <w:sz w:val="18"/>
              </w:rPr>
              <w:t>465</w:t>
            </w:r>
          </w:p>
        </w:tc>
        <w:tc>
          <w:tcPr>
            <w:tcW w:w="792" w:type="dxa"/>
            <w:tcMar>
              <w:top w:w="80" w:type="dxa"/>
              <w:left w:w="100" w:type="dxa"/>
              <w:bottom w:w="80" w:type="dxa"/>
              <w:right w:w="100" w:type="dxa"/>
            </w:tcMar>
            <w:shd w:fill="FFFFFF" w:val="clear"/>
          </w:tcPr>
          <w:p w14:paraId="7AA72955" w14:textId="77777777" w:rsidR="00C502ED" w:rsidRDefault="001B4839">
            <w:pPr>
              <w:spacing w:after="0" w:line="276" w:lineRule="auto" w:before="0"/>
              <w:jc w:val="right"/>
            </w:pPr>
            <w:r>
              <w:rPr>
                <w:rFonts w:ascii="Cambria" w:hAnsi="Cambria"/>
                <w:color w:val="000000"/>
                <w:sz w:val="18"/>
              </w:rPr>
              <w:t>11.21</w:t>
            </w:r>
          </w:p>
        </w:tc>
        <w:tc>
          <w:tcPr>
            <w:tcW w:w="1512" w:type="dxa"/>
            <w:tcMar>
              <w:top w:w="80" w:type="dxa"/>
              <w:left w:w="100" w:type="dxa"/>
              <w:bottom w:w="80" w:type="dxa"/>
              <w:right w:w="100" w:type="dxa"/>
            </w:tcMar>
            <w:shd w:fill="FFFFFF" w:val="clear"/>
          </w:tcPr>
          <w:p w14:paraId="79E9A12E" w14:textId="77777777" w:rsidR="00C502ED" w:rsidRDefault="001B4839">
            <w:pPr>
              <w:spacing w:after="0" w:line="276" w:lineRule="auto" w:before="0"/>
              <w:jc w:val="center"/>
            </w:pPr>
            <w:r>
              <w:rPr>
                <w:rFonts w:ascii="Cambria" w:hAnsi="Cambria"/>
                <w:color w:val="000000"/>
                <w:sz w:val="18"/>
              </w:rPr>
              <w:t>24.55 (20.64-28.46)</w:t>
            </w:r>
          </w:p>
        </w:tc>
        <w:tc>
          <w:tcPr>
            <w:tcW w:w="1512" w:type="dxa"/>
            <w:tcMar>
              <w:top w:w="80" w:type="dxa"/>
              <w:left w:w="100" w:type="dxa"/>
              <w:bottom w:w="80" w:type="dxa"/>
              <w:right w:w="100" w:type="dxa"/>
            </w:tcMar>
            <w:shd w:fill="FFFFFF" w:val="clear"/>
          </w:tcPr>
          <w:p w14:paraId="12D952EE" w14:textId="77777777" w:rsidR="00C502ED" w:rsidRDefault="001B4839">
            <w:pPr>
              <w:spacing w:after="0" w:line="276" w:lineRule="auto" w:before="0"/>
              <w:jc w:val="center"/>
            </w:pPr>
            <w:r>
              <w:rPr>
                <w:rFonts w:ascii="Cambria" w:hAnsi="Cambria"/>
                <w:color w:val="000000"/>
                <w:sz w:val="18"/>
              </w:rPr>
              <w:t>12.58 (9.57-15.60)</w:t>
            </w:r>
          </w:p>
        </w:tc>
        <w:tc>
          <w:tcPr>
            <w:tcW w:w="1440" w:type="dxa"/>
            <w:tcMar>
              <w:top w:w="80" w:type="dxa"/>
              <w:left w:w="100" w:type="dxa"/>
              <w:bottom w:w="80" w:type="dxa"/>
              <w:right w:w="100" w:type="dxa"/>
            </w:tcMar>
            <w:shd w:fill="FFFFFF" w:val="clear"/>
          </w:tcPr>
          <w:p w14:paraId="364F399F" w14:textId="77777777" w:rsidR="00C502ED" w:rsidRDefault="001B4839">
            <w:pPr>
              <w:spacing w:after="0" w:line="276" w:lineRule="auto" w:before="0"/>
              <w:jc w:val="center"/>
            </w:pPr>
            <w:r>
              <w:rPr>
                <w:rFonts w:ascii="Cambria" w:hAnsi="Cambria"/>
                <w:color w:val="000000"/>
                <w:sz w:val="18"/>
              </w:rPr>
              <w:t>21.86 (18.11-25.62)</w:t>
            </w:r>
          </w:p>
        </w:tc>
      </w:tr>
      <w:tr w:rsidR="00C502ED" w14:paraId="630CAC6D" w14:textId="77777777" w:rsidTr="00B637E7">
        <w:trPr>
          <w:jc w:val="center"/>
          <w:cantSplit/>
        </w:trPr>
        <w:tc>
          <w:tcPr>
            <w:tcW w:w="1872" w:type="dxa"/>
            <w:tcMar>
              <w:top w:w="80" w:type="dxa"/>
              <w:left w:w="100" w:type="dxa"/>
              <w:bottom w:w="80" w:type="dxa"/>
              <w:right w:w="100" w:type="dxa"/>
            </w:tcMar>
            <w:shd w:fill="FFFFFF" w:val="clear"/>
          </w:tcPr>
          <w:p w14:paraId="0F70B683" w14:textId="77777777" w:rsidR="00C502ED" w:rsidRDefault="001B4839">
            <w:pPr>
              <w:spacing w:after="0" w:line="276" w:lineRule="auto" w:before="0"/>
              <w:jc w:val="left"/>
            </w:pPr>
            <w:r>
              <w:rPr>
                <w:rFonts w:ascii="Cambria" w:hAnsi="Cambria"/>
                <w:b/>
                <w:color w:val="000000"/>
                <w:sz w:val="18"/>
              </w:rPr>
              <w:t>Electricity in the household</w:t>
            </w:r>
          </w:p>
        </w:tc>
        <w:tc>
          <w:tcPr>
            <w:tcW w:w="1584" w:type="dxa"/>
            <w:tcMar>
              <w:top w:w="80" w:type="dxa"/>
              <w:left w:w="100" w:type="dxa"/>
              <w:bottom w:w="80" w:type="dxa"/>
              <w:right w:w="100" w:type="dxa"/>
            </w:tcMar>
            <w:shd w:fill="FFFFFF" w:val="clear"/>
          </w:tcPr>
          <w:p w14:paraId="72167323" w14:textId="77777777" w:rsidR="00C502ED" w:rsidRDefault="001B4839">
            <w:pPr>
              <w:spacing w:after="0" w:line="276" w:lineRule="auto" w:before="0"/>
              <w:jc w:val="left"/>
            </w:pPr>
            <w:r>
              <w:rPr>
                <w:rFonts w:ascii="Cambria" w:hAnsi="Cambria"/>
                <w:color w:val="000000"/>
                <w:sz w:val="18"/>
              </w:rPr>
              <w:t>Yes</w:t>
            </w:r>
          </w:p>
        </w:tc>
        <w:tc>
          <w:tcPr>
            <w:tcW w:w="792" w:type="dxa"/>
            <w:tcMar>
              <w:top w:w="80" w:type="dxa"/>
              <w:left w:w="100" w:type="dxa"/>
              <w:bottom w:w="80" w:type="dxa"/>
              <w:right w:w="100" w:type="dxa"/>
            </w:tcMar>
            <w:shd w:fill="FFFFFF" w:val="clear"/>
          </w:tcPr>
          <w:p w14:paraId="624C04B7" w14:textId="77777777" w:rsidR="00C502ED" w:rsidRDefault="001B4839">
            <w:pPr>
              <w:spacing w:after="0" w:line="276" w:lineRule="auto" w:before="0"/>
              <w:jc w:val="right"/>
            </w:pPr>
            <w:r>
              <w:rPr>
                <w:rFonts w:ascii="Cambria" w:hAnsi="Cambria"/>
                <w:color w:val="000000"/>
                <w:sz w:val="18"/>
              </w:rPr>
              <w:t>3622</w:t>
            </w:r>
          </w:p>
        </w:tc>
        <w:tc>
          <w:tcPr>
            <w:tcW w:w="792" w:type="dxa"/>
            <w:tcMar>
              <w:top w:w="80" w:type="dxa"/>
              <w:left w:w="100" w:type="dxa"/>
              <w:bottom w:w="80" w:type="dxa"/>
              <w:right w:w="100" w:type="dxa"/>
            </w:tcMar>
            <w:shd w:fill="FFFFFF" w:val="clear"/>
          </w:tcPr>
          <w:p w14:paraId="195DDC31" w14:textId="77777777" w:rsidR="00C502ED" w:rsidRDefault="001B4839">
            <w:pPr>
              <w:spacing w:after="0" w:line="276" w:lineRule="auto" w:before="0"/>
              <w:jc w:val="right"/>
            </w:pPr>
            <w:r>
              <w:rPr>
                <w:rFonts w:ascii="Cambria" w:hAnsi="Cambria"/>
                <w:color w:val="000000"/>
                <w:sz w:val="18"/>
              </w:rPr>
              <w:t>88.79</w:t>
            </w:r>
          </w:p>
        </w:tc>
        <w:tc>
          <w:tcPr>
            <w:tcW w:w="1512" w:type="dxa"/>
            <w:tcMar>
              <w:top w:w="80" w:type="dxa"/>
              <w:left w:w="100" w:type="dxa"/>
              <w:bottom w:w="80" w:type="dxa"/>
              <w:right w:w="100" w:type="dxa"/>
            </w:tcMar>
            <w:shd w:fill="FFFFFF" w:val="clear"/>
          </w:tcPr>
          <w:p w14:paraId="40D4F302" w14:textId="77777777" w:rsidR="00C502ED" w:rsidRDefault="001B4839">
            <w:pPr>
              <w:spacing w:after="0" w:line="276" w:lineRule="auto" w:before="0"/>
              <w:jc w:val="center"/>
            </w:pPr>
            <w:r>
              <w:rPr>
                <w:rFonts w:ascii="Cambria" w:hAnsi="Cambria"/>
                <w:color w:val="000000"/>
                <w:sz w:val="18"/>
              </w:rPr>
              <w:t>23.11 (21.74-24.49)</w:t>
            </w:r>
          </w:p>
        </w:tc>
        <w:tc>
          <w:tcPr>
            <w:tcW w:w="1512" w:type="dxa"/>
            <w:tcMar>
              <w:top w:w="80" w:type="dxa"/>
              <w:left w:w="100" w:type="dxa"/>
              <w:bottom w:w="80" w:type="dxa"/>
              <w:right w:w="100" w:type="dxa"/>
            </w:tcMar>
            <w:shd w:fill="FFFFFF" w:val="clear"/>
          </w:tcPr>
          <w:p w14:paraId="447B57D6" w14:textId="77777777" w:rsidR="00C502ED" w:rsidRDefault="001B4839">
            <w:pPr>
              <w:spacing w:after="0" w:line="276" w:lineRule="auto" w:before="0"/>
              <w:jc w:val="center"/>
            </w:pPr>
            <w:r>
              <w:rPr>
                <w:rFonts w:ascii="Cambria" w:hAnsi="Cambria"/>
                <w:color w:val="000000"/>
                <w:sz w:val="18"/>
              </w:rPr>
              <w:t>10.98 (9.96-12.00)</w:t>
            </w:r>
          </w:p>
        </w:tc>
        <w:tc>
          <w:tcPr>
            <w:tcW w:w="1440" w:type="dxa"/>
            <w:tcMar>
              <w:top w:w="80" w:type="dxa"/>
              <w:left w:w="100" w:type="dxa"/>
              <w:bottom w:w="80" w:type="dxa"/>
              <w:right w:w="100" w:type="dxa"/>
            </w:tcMar>
            <w:shd w:fill="FFFFFF" w:val="clear"/>
          </w:tcPr>
          <w:p w14:paraId="4AE58ADA" w14:textId="77777777" w:rsidR="00C502ED" w:rsidRDefault="001B4839">
            <w:pPr>
              <w:spacing w:after="0" w:line="276" w:lineRule="auto" w:before="0"/>
              <w:jc w:val="center"/>
            </w:pPr>
            <w:r>
              <w:rPr>
                <w:rFonts w:ascii="Cambria" w:hAnsi="Cambria"/>
                <w:color w:val="000000"/>
                <w:sz w:val="18"/>
              </w:rPr>
              <w:t>22.23 (20.88-23.59)</w:t>
            </w:r>
          </w:p>
        </w:tc>
      </w:tr>
      <w:tr w:rsidR="00C502ED" w14:paraId="319D0D2D" w14:textId="77777777" w:rsidTr="00B637E7">
        <w:trPr>
          <w:jc w:val="center"/>
          <w:cantSplit/>
        </w:trPr>
        <w:tc>
          <w:tcPr>
            <w:tcW w:w="1872" w:type="dxa"/>
            <w:tcMar>
              <w:top w:w="80" w:type="dxa"/>
              <w:left w:w="100" w:type="dxa"/>
              <w:bottom w:w="80" w:type="dxa"/>
              <w:right w:w="100" w:type="dxa"/>
            </w:tcMar>
            <w:shd w:fill="FFFFFF" w:val="clear"/>
          </w:tcPr>
          <w:p w14:paraId="783FCCA0" w14:textId="77777777" w:rsidR="00C502ED" w:rsidRDefault="001B4839">
            <w:pPr>
              <w:spacing w:after="0" w:line="276" w:lineRule="auto" w:before="0"/>
              <w:jc w:val="left"/>
            </w:pPr>
            <w:r>
              <w:rPr>
                <w:rFonts w:ascii="Cambria" w:hAnsi="Cambria"/>
                <w:b/>
                <w:color w:val="000000"/>
                <w:sz w:val="18"/>
              </w:rPr>
              <w:t>Owns TV</w:t>
            </w:r>
          </w:p>
        </w:tc>
        <w:tc>
          <w:tcPr>
            <w:tcW w:w="1584" w:type="dxa"/>
            <w:tcMar>
              <w:top w:w="80" w:type="dxa"/>
              <w:left w:w="100" w:type="dxa"/>
              <w:bottom w:w="80" w:type="dxa"/>
              <w:right w:w="100" w:type="dxa"/>
            </w:tcMar>
            <w:shd w:fill="FFFFFF" w:val="clear"/>
          </w:tcPr>
          <w:p w14:paraId="429A2011" w14:textId="77777777" w:rsidR="00C502ED" w:rsidRDefault="001B4839">
            <w:pPr>
              <w:spacing w:after="0" w:line="276" w:lineRule="auto" w:before="0"/>
              <w:jc w:val="left"/>
            </w:pPr>
            <w:r>
              <w:rPr>
                <w:rFonts w:ascii="Cambria" w:hAnsi="Cambria"/>
                <w:color w:val="000000"/>
                <w:sz w:val="18"/>
              </w:rPr>
              <w:t>No</w:t>
            </w:r>
          </w:p>
        </w:tc>
        <w:tc>
          <w:tcPr>
            <w:tcW w:w="792" w:type="dxa"/>
            <w:tcMar>
              <w:top w:w="80" w:type="dxa"/>
              <w:left w:w="100" w:type="dxa"/>
              <w:bottom w:w="80" w:type="dxa"/>
              <w:right w:w="100" w:type="dxa"/>
            </w:tcMar>
            <w:shd w:fill="FFFFFF" w:val="clear"/>
          </w:tcPr>
          <w:p w14:paraId="2DCD1574" w14:textId="77777777" w:rsidR="00C502ED" w:rsidRDefault="001B4839">
            <w:pPr>
              <w:spacing w:after="0" w:line="276" w:lineRule="auto" w:before="0"/>
              <w:jc w:val="right"/>
            </w:pPr>
            <w:r>
              <w:rPr>
                <w:rFonts w:ascii="Cambria" w:hAnsi="Cambria"/>
                <w:color w:val="000000"/>
                <w:sz w:val="18"/>
              </w:rPr>
              <w:t>2272</w:t>
            </w:r>
          </w:p>
        </w:tc>
        <w:tc>
          <w:tcPr>
            <w:tcW w:w="792" w:type="dxa"/>
            <w:tcMar>
              <w:top w:w="80" w:type="dxa"/>
              <w:left w:w="100" w:type="dxa"/>
              <w:bottom w:w="80" w:type="dxa"/>
              <w:right w:w="100" w:type="dxa"/>
            </w:tcMar>
            <w:shd w:fill="FFFFFF" w:val="clear"/>
          </w:tcPr>
          <w:p w14:paraId="2FBCBE7C" w14:textId="77777777" w:rsidR="00C502ED" w:rsidRDefault="001B4839">
            <w:pPr>
              <w:spacing w:after="0" w:line="276" w:lineRule="auto" w:before="0"/>
              <w:jc w:val="right"/>
            </w:pPr>
            <w:r>
              <w:rPr>
                <w:rFonts w:ascii="Cambria" w:hAnsi="Cambria"/>
                <w:color w:val="000000"/>
                <w:sz w:val="18"/>
              </w:rPr>
              <w:t>55.52</w:t>
            </w:r>
          </w:p>
        </w:tc>
        <w:tc>
          <w:tcPr>
            <w:tcW w:w="1512" w:type="dxa"/>
            <w:tcMar>
              <w:top w:w="80" w:type="dxa"/>
              <w:left w:w="100" w:type="dxa"/>
              <w:bottom w:w="80" w:type="dxa"/>
              <w:right w:w="100" w:type="dxa"/>
            </w:tcMar>
            <w:shd w:fill="FFFFFF" w:val="clear"/>
          </w:tcPr>
          <w:p w14:paraId="76E46F7D" w14:textId="77777777" w:rsidR="00C502ED" w:rsidRDefault="001B4839">
            <w:pPr>
              <w:spacing w:after="0" w:line="276" w:lineRule="auto" w:before="0"/>
              <w:jc w:val="center"/>
            </w:pPr>
            <w:r>
              <w:rPr>
                <w:rFonts w:ascii="Cambria" w:hAnsi="Cambria"/>
                <w:color w:val="000000"/>
                <w:sz w:val="18"/>
              </w:rPr>
              <w:t>26.08 (24.27-27.88)</w:t>
            </w:r>
          </w:p>
        </w:tc>
        <w:tc>
          <w:tcPr>
            <w:tcW w:w="1512" w:type="dxa"/>
            <w:tcMar>
              <w:top w:w="80" w:type="dxa"/>
              <w:left w:w="100" w:type="dxa"/>
              <w:bottom w:w="80" w:type="dxa"/>
              <w:right w:w="100" w:type="dxa"/>
            </w:tcMar>
            <w:shd w:fill="FFFFFF" w:val="clear"/>
          </w:tcPr>
          <w:p w14:paraId="34960373" w14:textId="77777777" w:rsidR="00C502ED" w:rsidRDefault="001B4839">
            <w:pPr>
              <w:spacing w:after="0" w:line="276" w:lineRule="auto" w:before="0"/>
              <w:jc w:val="center"/>
            </w:pPr>
            <w:r>
              <w:rPr>
                <w:rFonts w:ascii="Cambria" w:hAnsi="Cambria"/>
                <w:color w:val="000000"/>
                <w:sz w:val="18"/>
              </w:rPr>
              <w:t>11.47 (10.16-12.79)</w:t>
            </w:r>
          </w:p>
        </w:tc>
        <w:tc>
          <w:tcPr>
            <w:tcW w:w="1440" w:type="dxa"/>
            <w:tcMar>
              <w:top w:w="80" w:type="dxa"/>
              <w:left w:w="100" w:type="dxa"/>
              <w:bottom w:w="80" w:type="dxa"/>
              <w:right w:w="100" w:type="dxa"/>
            </w:tcMar>
            <w:shd w:fill="FFFFFF" w:val="clear"/>
          </w:tcPr>
          <w:p w14:paraId="7A0F2220" w14:textId="77777777" w:rsidR="00C502ED" w:rsidRDefault="001B4839">
            <w:pPr>
              <w:spacing w:after="0" w:line="276" w:lineRule="auto" w:before="0"/>
              <w:jc w:val="center"/>
            </w:pPr>
            <w:r>
              <w:rPr>
                <w:rFonts w:ascii="Cambria" w:hAnsi="Cambria"/>
                <w:color w:val="000000"/>
                <w:sz w:val="18"/>
              </w:rPr>
              <w:t>24.68 (22.91-26.46)</w:t>
            </w:r>
          </w:p>
        </w:tc>
      </w:tr>
      <w:tr w:rsidR="00C502ED" w14:paraId="6AA7D24B" w14:textId="77777777" w:rsidTr="00B637E7">
        <w:trPr>
          <w:jc w:val="center"/>
          <w:cantSplit/>
        </w:trPr>
        <w:tc>
          <w:tcPr>
            <w:tcW w:w="1872" w:type="dxa"/>
            <w:tcMar>
              <w:top w:w="80" w:type="dxa"/>
              <w:left w:w="100" w:type="dxa"/>
              <w:bottom w:w="80" w:type="dxa"/>
              <w:right w:w="100" w:type="dxa"/>
            </w:tcMar>
            <w:shd w:fill="FFFFFF" w:val="clear"/>
          </w:tcPr>
          <w:p w14:paraId="710F5262" w14:textId="77777777" w:rsidR="00C502ED" w:rsidRDefault="001B4839">
            <w:pPr>
              <w:spacing w:after="0" w:line="276" w:lineRule="auto" w:before="0"/>
              <w:jc w:val="left"/>
            </w:pPr>
            <w:r>
              <w:rPr>
                <w:rFonts w:ascii="Cambria" w:hAnsi="Cambria"/>
                <w:b/>
                <w:color w:val="000000"/>
                <w:sz w:val="18"/>
              </w:rPr>
              <w:t>Owns TV</w:t>
            </w:r>
          </w:p>
        </w:tc>
        <w:tc>
          <w:tcPr>
            <w:tcW w:w="1584" w:type="dxa"/>
            <w:tcMar>
              <w:top w:w="80" w:type="dxa"/>
              <w:left w:w="100" w:type="dxa"/>
              <w:bottom w:w="80" w:type="dxa"/>
              <w:right w:w="100" w:type="dxa"/>
            </w:tcMar>
            <w:shd w:fill="FFFFFF" w:val="clear"/>
          </w:tcPr>
          <w:p w14:paraId="73D86E0A" w14:textId="77777777" w:rsidR="00C502ED" w:rsidRDefault="001B4839">
            <w:pPr>
              <w:spacing w:after="0" w:line="276" w:lineRule="auto" w:before="0"/>
              <w:jc w:val="left"/>
            </w:pPr>
            <w:r>
              <w:rPr>
                <w:rFonts w:ascii="Cambria" w:hAnsi="Cambria"/>
                <w:color w:val="000000"/>
                <w:sz w:val="18"/>
              </w:rPr>
              <w:t>Yes</w:t>
            </w:r>
          </w:p>
        </w:tc>
        <w:tc>
          <w:tcPr>
            <w:tcW w:w="792" w:type="dxa"/>
            <w:tcMar>
              <w:top w:w="80" w:type="dxa"/>
              <w:left w:w="100" w:type="dxa"/>
              <w:bottom w:w="80" w:type="dxa"/>
              <w:right w:w="100" w:type="dxa"/>
            </w:tcMar>
            <w:shd w:fill="FFFFFF" w:val="clear"/>
          </w:tcPr>
          <w:p w14:paraId="510259F6" w14:textId="77777777" w:rsidR="00C502ED" w:rsidRDefault="001B4839">
            <w:pPr>
              <w:spacing w:after="0" w:line="276" w:lineRule="auto" w:before="0"/>
              <w:jc w:val="right"/>
            </w:pPr>
            <w:r>
              <w:rPr>
                <w:rFonts w:ascii="Cambria" w:hAnsi="Cambria"/>
                <w:color w:val="000000"/>
                <w:sz w:val="18"/>
              </w:rPr>
              <w:t>1815</w:t>
            </w:r>
          </w:p>
        </w:tc>
        <w:tc>
          <w:tcPr>
            <w:tcW w:w="792" w:type="dxa"/>
            <w:tcMar>
              <w:top w:w="80" w:type="dxa"/>
              <w:left w:w="100" w:type="dxa"/>
              <w:bottom w:w="80" w:type="dxa"/>
              <w:right w:w="100" w:type="dxa"/>
            </w:tcMar>
            <w:shd w:fill="FFFFFF" w:val="clear"/>
          </w:tcPr>
          <w:p w14:paraId="62421499" w14:textId="77777777" w:rsidR="00C502ED" w:rsidRDefault="001B4839">
            <w:pPr>
              <w:spacing w:after="0" w:line="276" w:lineRule="auto" w:before="0"/>
              <w:jc w:val="right"/>
            </w:pPr>
            <w:r>
              <w:rPr>
                <w:rFonts w:ascii="Cambria" w:hAnsi="Cambria"/>
                <w:color w:val="000000"/>
                <w:sz w:val="18"/>
              </w:rPr>
              <w:t>44.48</w:t>
            </w:r>
          </w:p>
        </w:tc>
        <w:tc>
          <w:tcPr>
            <w:tcW w:w="1512" w:type="dxa"/>
            <w:tcMar>
              <w:top w:w="80" w:type="dxa"/>
              <w:left w:w="100" w:type="dxa"/>
              <w:bottom w:w="80" w:type="dxa"/>
              <w:right w:w="100" w:type="dxa"/>
            </w:tcMar>
            <w:shd w:fill="FFFFFF" w:val="clear"/>
          </w:tcPr>
          <w:p w14:paraId="1C1D1072" w14:textId="77777777" w:rsidR="00C502ED" w:rsidRDefault="001B4839">
            <w:pPr>
              <w:spacing w:after="0" w:line="276" w:lineRule="auto" w:before="0"/>
              <w:jc w:val="center"/>
            </w:pPr>
            <w:r>
              <w:rPr>
                <w:rFonts w:ascii="Cambria" w:hAnsi="Cambria"/>
                <w:color w:val="000000"/>
                <w:sz w:val="18"/>
              </w:rPr>
              <w:t>19.78 (17.94-21.61)</w:t>
            </w:r>
          </w:p>
        </w:tc>
        <w:tc>
          <w:tcPr>
            <w:tcW w:w="1512" w:type="dxa"/>
            <w:tcMar>
              <w:top w:w="80" w:type="dxa"/>
              <w:left w:w="100" w:type="dxa"/>
              <w:bottom w:w="80" w:type="dxa"/>
              <w:right w:w="100" w:type="dxa"/>
            </w:tcMar>
            <w:shd w:fill="FFFFFF" w:val="clear"/>
          </w:tcPr>
          <w:p w14:paraId="220C973E" w14:textId="77777777" w:rsidR="00C502ED" w:rsidRDefault="001B4839">
            <w:pPr>
              <w:spacing w:after="0" w:line="276" w:lineRule="auto" w:before="0"/>
              <w:jc w:val="center"/>
            </w:pPr>
            <w:r>
              <w:rPr>
                <w:rFonts w:ascii="Cambria" w:hAnsi="Cambria"/>
                <w:color w:val="000000"/>
                <w:sz w:val="18"/>
              </w:rPr>
              <w:t>10.77 (9.35-12.20)</w:t>
            </w:r>
          </w:p>
        </w:tc>
        <w:tc>
          <w:tcPr>
            <w:tcW w:w="1440" w:type="dxa"/>
            <w:tcMar>
              <w:top w:w="80" w:type="dxa"/>
              <w:left w:w="100" w:type="dxa"/>
              <w:bottom w:w="80" w:type="dxa"/>
              <w:right w:w="100" w:type="dxa"/>
            </w:tcMar>
            <w:shd w:fill="FFFFFF" w:val="clear"/>
          </w:tcPr>
          <w:p w14:paraId="5812F758" w14:textId="77777777" w:rsidR="00C502ED" w:rsidRDefault="001B4839">
            <w:pPr>
              <w:spacing w:after="0" w:line="276" w:lineRule="auto" w:before="0"/>
              <w:jc w:val="center"/>
            </w:pPr>
            <w:r>
              <w:rPr>
                <w:rFonts w:ascii="Cambria" w:hAnsi="Cambria"/>
                <w:color w:val="000000"/>
                <w:sz w:val="18"/>
              </w:rPr>
              <w:t>19.08 (17.27-20.89)</w:t>
            </w:r>
          </w:p>
        </w:tc>
      </w:tr>
      <w:tr w:rsidR="00C502ED" w14:paraId="2DE4C638" w14:textId="77777777" w:rsidTr="00B637E7">
        <w:trPr>
          <w:jc w:val="center"/>
          <w:cantSplit/>
        </w:trPr>
        <w:tc>
          <w:tcPr>
            <w:tcW w:w="1872" w:type="dxa"/>
            <w:tcMar>
              <w:top w:w="80" w:type="dxa"/>
              <w:left w:w="100" w:type="dxa"/>
              <w:bottom w:w="80" w:type="dxa"/>
              <w:right w:w="100" w:type="dxa"/>
            </w:tcMar>
            <w:shd w:fill="FFFFFF" w:val="clear"/>
          </w:tcPr>
          <w:p w14:paraId="433B7398" w14:textId="77777777" w:rsidR="00C502ED" w:rsidRDefault="001B4839">
            <w:pPr>
              <w:spacing w:after="0" w:line="276" w:lineRule="auto" w:before="0"/>
              <w:jc w:val="left"/>
            </w:pPr>
            <w:r>
              <w:rPr>
                <w:rFonts w:ascii="Cambria" w:hAnsi="Cambria"/>
                <w:b/>
                <w:color w:val="000000"/>
                <w:sz w:val="18"/>
              </w:rPr>
              <w:lastRenderedPageBreak/>
              <w:t>Owns refrigerator</w:t>
            </w:r>
          </w:p>
        </w:tc>
        <w:tc>
          <w:tcPr>
            <w:tcW w:w="1584" w:type="dxa"/>
            <w:tcMar>
              <w:top w:w="80" w:type="dxa"/>
              <w:left w:w="100" w:type="dxa"/>
              <w:bottom w:w="80" w:type="dxa"/>
              <w:right w:w="100" w:type="dxa"/>
            </w:tcMar>
            <w:shd w:fill="FFFFFF" w:val="clear"/>
          </w:tcPr>
          <w:p w14:paraId="5ACE5AB8" w14:textId="77777777" w:rsidR="00C502ED" w:rsidRDefault="001B4839">
            <w:pPr>
              <w:spacing w:after="0" w:line="276" w:lineRule="auto" w:before="0"/>
              <w:jc w:val="left"/>
            </w:pPr>
            <w:r>
              <w:rPr>
                <w:rFonts w:ascii="Cambria" w:hAnsi="Cambria"/>
                <w:color w:val="000000"/>
                <w:sz w:val="18"/>
              </w:rPr>
              <w:t>No</w:t>
            </w:r>
          </w:p>
        </w:tc>
        <w:tc>
          <w:tcPr>
            <w:tcW w:w="792" w:type="dxa"/>
            <w:tcMar>
              <w:top w:w="80" w:type="dxa"/>
              <w:left w:w="100" w:type="dxa"/>
              <w:bottom w:w="80" w:type="dxa"/>
              <w:right w:w="100" w:type="dxa"/>
            </w:tcMar>
            <w:shd w:fill="FFFFFF" w:val="clear"/>
          </w:tcPr>
          <w:p w14:paraId="397B3024" w14:textId="77777777" w:rsidR="00C502ED" w:rsidRDefault="001B4839">
            <w:pPr>
              <w:spacing w:after="0" w:line="276" w:lineRule="auto" w:before="0"/>
              <w:jc w:val="right"/>
            </w:pPr>
            <w:r>
              <w:rPr>
                <w:rFonts w:ascii="Cambria" w:hAnsi="Cambria"/>
                <w:color w:val="000000"/>
                <w:sz w:val="18"/>
              </w:rPr>
              <w:t>2090</w:t>
            </w:r>
          </w:p>
        </w:tc>
        <w:tc>
          <w:tcPr>
            <w:tcW w:w="792" w:type="dxa"/>
            <w:tcMar>
              <w:top w:w="80" w:type="dxa"/>
              <w:left w:w="100" w:type="dxa"/>
              <w:bottom w:w="80" w:type="dxa"/>
              <w:right w:w="100" w:type="dxa"/>
            </w:tcMar>
            <w:shd w:fill="FFFFFF" w:val="clear"/>
          </w:tcPr>
          <w:p w14:paraId="45F2B31D" w14:textId="77777777" w:rsidR="00C502ED" w:rsidRDefault="001B4839">
            <w:pPr>
              <w:spacing w:after="0" w:line="276" w:lineRule="auto" w:before="0"/>
              <w:jc w:val="right"/>
            </w:pPr>
            <w:r>
              <w:rPr>
                <w:rFonts w:ascii="Cambria" w:hAnsi="Cambria"/>
                <w:color w:val="000000"/>
                <w:sz w:val="18"/>
              </w:rPr>
              <w:t>50.2</w:t>
            </w:r>
          </w:p>
        </w:tc>
        <w:tc>
          <w:tcPr>
            <w:tcW w:w="1512" w:type="dxa"/>
            <w:tcMar>
              <w:top w:w="80" w:type="dxa"/>
              <w:left w:w="100" w:type="dxa"/>
              <w:bottom w:w="80" w:type="dxa"/>
              <w:right w:w="100" w:type="dxa"/>
            </w:tcMar>
            <w:shd w:fill="FFFFFF" w:val="clear"/>
          </w:tcPr>
          <w:p w14:paraId="0ACE37CE" w14:textId="77777777" w:rsidR="00C502ED" w:rsidRDefault="001B4839">
            <w:pPr>
              <w:spacing w:after="0" w:line="276" w:lineRule="auto" w:before="0"/>
              <w:jc w:val="center"/>
            </w:pPr>
            <w:r>
              <w:rPr>
                <w:rFonts w:ascii="Cambria" w:hAnsi="Cambria"/>
                <w:color w:val="000000"/>
                <w:sz w:val="18"/>
              </w:rPr>
              <w:t>28.29 (26.36-30.22)</w:t>
            </w:r>
          </w:p>
        </w:tc>
        <w:tc>
          <w:tcPr>
            <w:tcW w:w="1512" w:type="dxa"/>
            <w:tcMar>
              <w:top w:w="80" w:type="dxa"/>
              <w:left w:w="100" w:type="dxa"/>
              <w:bottom w:w="80" w:type="dxa"/>
              <w:right w:w="100" w:type="dxa"/>
            </w:tcMar>
            <w:shd w:fill="FFFFFF" w:val="clear"/>
          </w:tcPr>
          <w:p w14:paraId="243F8C44" w14:textId="77777777" w:rsidR="00C502ED" w:rsidRDefault="001B4839">
            <w:pPr>
              <w:spacing w:after="0" w:line="276" w:lineRule="auto" w:before="0"/>
              <w:jc w:val="center"/>
            </w:pPr>
            <w:r>
              <w:rPr>
                <w:rFonts w:ascii="Cambria" w:hAnsi="Cambria"/>
                <w:color w:val="000000"/>
                <w:sz w:val="18"/>
              </w:rPr>
              <w:t>12.68 (11.25-14.10)</w:t>
            </w:r>
          </w:p>
        </w:tc>
        <w:tc>
          <w:tcPr>
            <w:tcW w:w="1440" w:type="dxa"/>
            <w:tcMar>
              <w:top w:w="80" w:type="dxa"/>
              <w:left w:w="100" w:type="dxa"/>
              <w:bottom w:w="80" w:type="dxa"/>
              <w:right w:w="100" w:type="dxa"/>
            </w:tcMar>
            <w:shd w:fill="FFFFFF" w:val="clear"/>
          </w:tcPr>
          <w:p w14:paraId="34F4C98C" w14:textId="77777777" w:rsidR="00C502ED" w:rsidRDefault="001B4839">
            <w:pPr>
              <w:spacing w:after="0" w:line="276" w:lineRule="auto" w:before="0"/>
              <w:jc w:val="center"/>
            </w:pPr>
            <w:r>
              <w:rPr>
                <w:rFonts w:ascii="Cambria" w:hAnsi="Cambria"/>
                <w:color w:val="000000"/>
                <w:sz w:val="18"/>
              </w:rPr>
              <w:t>27.28 (25.37-29.19)</w:t>
            </w:r>
          </w:p>
        </w:tc>
      </w:tr>
      <w:tr w:rsidR="00C502ED" w14:paraId="03D4A2C5" w14:textId="77777777" w:rsidTr="00B637E7">
        <w:trPr>
          <w:jc w:val="center"/>
          <w:cantSplit/>
        </w:trPr>
        <w:tc>
          <w:tcPr>
            <w:tcW w:w="1872" w:type="dxa"/>
            <w:tcMar>
              <w:top w:w="80" w:type="dxa"/>
              <w:left w:w="100" w:type="dxa"/>
              <w:bottom w:w="80" w:type="dxa"/>
              <w:right w:w="100" w:type="dxa"/>
            </w:tcMar>
            <w:shd w:fill="FFFFFF" w:val="clear"/>
          </w:tcPr>
          <w:p w14:paraId="3C951B53" w14:textId="77777777" w:rsidR="00C502ED" w:rsidRDefault="001B4839">
            <w:pPr>
              <w:spacing w:after="0" w:line="276" w:lineRule="auto" w:before="0"/>
              <w:jc w:val="left"/>
            </w:pPr>
            <w:r>
              <w:rPr>
                <w:rFonts w:ascii="Cambria" w:hAnsi="Cambria"/>
                <w:b/>
                <w:color w:val="000000"/>
                <w:sz w:val="18"/>
              </w:rPr>
              <w:t>Owns refrigerator</w:t>
            </w:r>
          </w:p>
        </w:tc>
        <w:tc>
          <w:tcPr>
            <w:tcW w:w="1584" w:type="dxa"/>
            <w:tcMar>
              <w:top w:w="80" w:type="dxa"/>
              <w:left w:w="100" w:type="dxa"/>
              <w:bottom w:w="80" w:type="dxa"/>
              <w:right w:w="100" w:type="dxa"/>
            </w:tcMar>
            <w:shd w:fill="FFFFFF" w:val="clear"/>
          </w:tcPr>
          <w:p w14:paraId="3F4615D8" w14:textId="77777777" w:rsidR="00C502ED" w:rsidRDefault="001B4839">
            <w:pPr>
              <w:spacing w:after="0" w:line="276" w:lineRule="auto" w:before="0"/>
              <w:jc w:val="left"/>
            </w:pPr>
            <w:r>
              <w:rPr>
                <w:rFonts w:ascii="Cambria" w:hAnsi="Cambria"/>
                <w:color w:val="000000"/>
                <w:sz w:val="18"/>
              </w:rPr>
              <w:t>Yes</w:t>
            </w:r>
          </w:p>
        </w:tc>
        <w:tc>
          <w:tcPr>
            <w:tcW w:w="792" w:type="dxa"/>
            <w:tcMar>
              <w:top w:w="80" w:type="dxa"/>
              <w:left w:w="100" w:type="dxa"/>
              <w:bottom w:w="80" w:type="dxa"/>
              <w:right w:w="100" w:type="dxa"/>
            </w:tcMar>
            <w:shd w:fill="FFFFFF" w:val="clear"/>
          </w:tcPr>
          <w:p w14:paraId="7EC0DF60" w14:textId="77777777" w:rsidR="00C502ED" w:rsidRDefault="001B4839">
            <w:pPr>
              <w:spacing w:after="0" w:line="276" w:lineRule="auto" w:before="0"/>
              <w:jc w:val="right"/>
            </w:pPr>
            <w:r>
              <w:rPr>
                <w:rFonts w:ascii="Cambria" w:hAnsi="Cambria"/>
                <w:color w:val="000000"/>
                <w:sz w:val="18"/>
              </w:rPr>
              <w:t>1997</w:t>
            </w:r>
          </w:p>
        </w:tc>
        <w:tc>
          <w:tcPr>
            <w:tcW w:w="792" w:type="dxa"/>
            <w:tcMar>
              <w:top w:w="80" w:type="dxa"/>
              <w:left w:w="100" w:type="dxa"/>
              <w:bottom w:w="80" w:type="dxa"/>
              <w:right w:w="100" w:type="dxa"/>
            </w:tcMar>
            <w:shd w:fill="FFFFFF" w:val="clear"/>
          </w:tcPr>
          <w:p w14:paraId="484652E5" w14:textId="77777777" w:rsidR="00C502ED" w:rsidRDefault="001B4839">
            <w:pPr>
              <w:spacing w:after="0" w:line="276" w:lineRule="auto" w:before="0"/>
              <w:jc w:val="right"/>
            </w:pPr>
            <w:r>
              <w:rPr>
                <w:rFonts w:ascii="Cambria" w:hAnsi="Cambria"/>
                <w:color w:val="000000"/>
                <w:sz w:val="18"/>
              </w:rPr>
              <w:t>49.8</w:t>
            </w:r>
          </w:p>
        </w:tc>
        <w:tc>
          <w:tcPr>
            <w:tcW w:w="1512" w:type="dxa"/>
            <w:tcMar>
              <w:top w:w="80" w:type="dxa"/>
              <w:left w:w="100" w:type="dxa"/>
              <w:bottom w:w="80" w:type="dxa"/>
              <w:right w:w="100" w:type="dxa"/>
            </w:tcMar>
            <w:shd w:fill="FFFFFF" w:val="clear"/>
          </w:tcPr>
          <w:p w14:paraId="4CE7001F" w14:textId="77777777" w:rsidR="00C502ED" w:rsidRDefault="001B4839">
            <w:pPr>
              <w:spacing w:after="0" w:line="276" w:lineRule="auto" w:before="0"/>
              <w:jc w:val="center"/>
            </w:pPr>
            <w:r>
              <w:rPr>
                <w:rFonts w:ascii="Cambria" w:hAnsi="Cambria"/>
                <w:color w:val="000000"/>
                <w:sz w:val="18"/>
              </w:rPr>
              <w:t>18.22 (16.53-19.92)</w:t>
            </w:r>
          </w:p>
        </w:tc>
        <w:tc>
          <w:tcPr>
            <w:tcW w:w="1512" w:type="dxa"/>
            <w:tcMar>
              <w:top w:w="80" w:type="dxa"/>
              <w:left w:w="100" w:type="dxa"/>
              <w:bottom w:w="80" w:type="dxa"/>
              <w:right w:w="100" w:type="dxa"/>
            </w:tcMar>
            <w:shd w:fill="FFFFFF" w:val="clear"/>
          </w:tcPr>
          <w:p w14:paraId="54FC7270" w14:textId="77777777" w:rsidR="00C502ED" w:rsidRDefault="001B4839">
            <w:pPr>
              <w:spacing w:after="0" w:line="276" w:lineRule="auto" w:before="0"/>
              <w:jc w:val="center"/>
            </w:pPr>
            <w:r>
              <w:rPr>
                <w:rFonts w:ascii="Cambria" w:hAnsi="Cambria"/>
                <w:color w:val="000000"/>
                <w:sz w:val="18"/>
              </w:rPr>
              <w:t>9.64 (8.34-10.93)</w:t>
            </w:r>
          </w:p>
        </w:tc>
        <w:tc>
          <w:tcPr>
            <w:tcW w:w="1440" w:type="dxa"/>
            <w:tcMar>
              <w:top w:w="80" w:type="dxa"/>
              <w:left w:w="100" w:type="dxa"/>
              <w:bottom w:w="80" w:type="dxa"/>
              <w:right w:w="100" w:type="dxa"/>
            </w:tcMar>
            <w:shd w:fill="FFFFFF" w:val="clear"/>
          </w:tcPr>
          <w:p w14:paraId="73BF0FF8" w14:textId="77777777" w:rsidR="00C502ED" w:rsidRDefault="001B4839">
            <w:pPr>
              <w:spacing w:after="0" w:line="276" w:lineRule="auto" w:before="0"/>
              <w:jc w:val="center"/>
            </w:pPr>
            <w:r>
              <w:rPr>
                <w:rFonts w:ascii="Cambria" w:hAnsi="Cambria"/>
                <w:color w:val="000000"/>
                <w:sz w:val="18"/>
              </w:rPr>
              <w:t>17.06 (15.41-18.71)</w:t>
            </w:r>
          </w:p>
        </w:tc>
      </w:tr>
      <w:tr w:rsidR="00C502ED" w14:paraId="11635877" w14:textId="77777777" w:rsidTr="00B637E7">
        <w:trPr>
          <w:jc w:val="center"/>
          <w:cantSplit/>
        </w:trPr>
        <w:tc>
          <w:tcPr>
            <w:tcW w:w="1872" w:type="dxa"/>
            <w:tcMar>
              <w:top w:w="80" w:type="dxa"/>
              <w:left w:w="100" w:type="dxa"/>
              <w:bottom w:w="80" w:type="dxa"/>
              <w:right w:w="100" w:type="dxa"/>
            </w:tcMar>
            <w:shd w:fill="FFFFFF" w:val="clear"/>
          </w:tcPr>
          <w:p w14:paraId="0F7514D8" w14:textId="77777777" w:rsidR="00C502ED" w:rsidRDefault="001B4839">
            <w:pPr>
              <w:spacing w:after="0" w:line="276" w:lineRule="auto" w:before="0"/>
              <w:jc w:val="left"/>
            </w:pPr>
            <w:r>
              <w:rPr>
                <w:rFonts w:ascii="Cambria" w:hAnsi="Cambria"/>
                <w:b/>
                <w:color w:val="000000"/>
                <w:sz w:val="18"/>
              </w:rPr>
              <w:t>Owns Bicycle</w:t>
            </w:r>
          </w:p>
        </w:tc>
        <w:tc>
          <w:tcPr>
            <w:tcW w:w="1584" w:type="dxa"/>
            <w:tcMar>
              <w:top w:w="80" w:type="dxa"/>
              <w:left w:w="100" w:type="dxa"/>
              <w:bottom w:w="80" w:type="dxa"/>
              <w:right w:w="100" w:type="dxa"/>
            </w:tcMar>
            <w:shd w:fill="FFFFFF" w:val="clear"/>
          </w:tcPr>
          <w:p w14:paraId="19AD5B91" w14:textId="77777777" w:rsidR="00C502ED" w:rsidRDefault="001B4839">
            <w:pPr>
              <w:spacing w:after="0" w:line="276" w:lineRule="auto" w:before="0"/>
              <w:jc w:val="left"/>
            </w:pPr>
            <w:r>
              <w:rPr>
                <w:rFonts w:ascii="Cambria" w:hAnsi="Cambria"/>
                <w:color w:val="000000"/>
                <w:sz w:val="18"/>
              </w:rPr>
              <w:t>No</w:t>
            </w:r>
          </w:p>
        </w:tc>
        <w:tc>
          <w:tcPr>
            <w:tcW w:w="792" w:type="dxa"/>
            <w:tcMar>
              <w:top w:w="80" w:type="dxa"/>
              <w:left w:w="100" w:type="dxa"/>
              <w:bottom w:w="80" w:type="dxa"/>
              <w:right w:w="100" w:type="dxa"/>
            </w:tcMar>
            <w:shd w:fill="FFFFFF" w:val="clear"/>
          </w:tcPr>
          <w:p w14:paraId="2A9E8CE3" w14:textId="77777777" w:rsidR="00C502ED" w:rsidRDefault="001B4839">
            <w:pPr>
              <w:spacing w:after="0" w:line="276" w:lineRule="auto" w:before="0"/>
              <w:jc w:val="right"/>
            </w:pPr>
            <w:r>
              <w:rPr>
                <w:rFonts w:ascii="Cambria" w:hAnsi="Cambria"/>
                <w:color w:val="000000"/>
                <w:sz w:val="18"/>
              </w:rPr>
              <w:t>3226</w:t>
            </w:r>
          </w:p>
        </w:tc>
        <w:tc>
          <w:tcPr>
            <w:tcW w:w="792" w:type="dxa"/>
            <w:tcMar>
              <w:top w:w="80" w:type="dxa"/>
              <w:left w:w="100" w:type="dxa"/>
              <w:bottom w:w="80" w:type="dxa"/>
              <w:right w:w="100" w:type="dxa"/>
            </w:tcMar>
            <w:shd w:fill="FFFFFF" w:val="clear"/>
          </w:tcPr>
          <w:p w14:paraId="1F8FB7AF" w14:textId="77777777" w:rsidR="00C502ED" w:rsidRDefault="001B4839">
            <w:pPr>
              <w:spacing w:after="0" w:line="276" w:lineRule="auto" w:before="0"/>
              <w:jc w:val="right"/>
            </w:pPr>
            <w:r>
              <w:rPr>
                <w:rFonts w:ascii="Cambria" w:hAnsi="Cambria"/>
                <w:color w:val="000000"/>
                <w:sz w:val="18"/>
              </w:rPr>
              <w:t>78.91</w:t>
            </w:r>
          </w:p>
        </w:tc>
        <w:tc>
          <w:tcPr>
            <w:tcW w:w="1512" w:type="dxa"/>
            <w:tcMar>
              <w:top w:w="80" w:type="dxa"/>
              <w:left w:w="100" w:type="dxa"/>
              <w:bottom w:w="80" w:type="dxa"/>
              <w:right w:w="100" w:type="dxa"/>
            </w:tcMar>
            <w:shd w:fill="FFFFFF" w:val="clear"/>
          </w:tcPr>
          <w:p w14:paraId="67867888" w14:textId="77777777" w:rsidR="00C502ED" w:rsidRDefault="001B4839">
            <w:pPr>
              <w:spacing w:after="0" w:line="276" w:lineRule="auto" w:before="0"/>
              <w:jc w:val="center"/>
            </w:pPr>
            <w:r>
              <w:rPr>
                <w:rFonts w:ascii="Cambria" w:hAnsi="Cambria"/>
                <w:color w:val="000000"/>
                <w:sz w:val="18"/>
              </w:rPr>
              <w:t>24.13 (22.65-25.61)</w:t>
            </w:r>
          </w:p>
        </w:tc>
        <w:tc>
          <w:tcPr>
            <w:tcW w:w="1512" w:type="dxa"/>
            <w:tcMar>
              <w:top w:w="80" w:type="dxa"/>
              <w:left w:w="100" w:type="dxa"/>
              <w:bottom w:w="80" w:type="dxa"/>
              <w:right w:w="100" w:type="dxa"/>
            </w:tcMar>
            <w:shd w:fill="FFFFFF" w:val="clear"/>
          </w:tcPr>
          <w:p w14:paraId="2CCAEFF2" w14:textId="77777777" w:rsidR="00C502ED" w:rsidRDefault="001B4839">
            <w:pPr>
              <w:spacing w:after="0" w:line="276" w:lineRule="auto" w:before="0"/>
              <w:jc w:val="center"/>
            </w:pPr>
            <w:r>
              <w:rPr>
                <w:rFonts w:ascii="Cambria" w:hAnsi="Cambria"/>
                <w:color w:val="000000"/>
                <w:sz w:val="18"/>
              </w:rPr>
              <w:t>11.43 (10.33-12.53)</w:t>
            </w:r>
          </w:p>
        </w:tc>
        <w:tc>
          <w:tcPr>
            <w:tcW w:w="1440" w:type="dxa"/>
            <w:tcMar>
              <w:top w:w="80" w:type="dxa"/>
              <w:left w:w="100" w:type="dxa"/>
              <w:bottom w:w="80" w:type="dxa"/>
              <w:right w:w="100" w:type="dxa"/>
            </w:tcMar>
            <w:shd w:fill="FFFFFF" w:val="clear"/>
          </w:tcPr>
          <w:p w14:paraId="0063D808" w14:textId="77777777" w:rsidR="00C502ED" w:rsidRDefault="001B4839">
            <w:pPr>
              <w:spacing w:after="0" w:line="276" w:lineRule="auto" w:before="0"/>
              <w:jc w:val="center"/>
            </w:pPr>
            <w:r>
              <w:rPr>
                <w:rFonts w:ascii="Cambria" w:hAnsi="Cambria"/>
                <w:color w:val="000000"/>
                <w:sz w:val="18"/>
              </w:rPr>
              <w:t>22.91 (21.46-24.36)</w:t>
            </w:r>
          </w:p>
        </w:tc>
      </w:tr>
      <w:tr w:rsidR="00C502ED" w14:paraId="6177645F" w14:textId="77777777" w:rsidTr="00B637E7">
        <w:trPr>
          <w:jc w:val="center"/>
          <w:cantSplit/>
        </w:trPr>
        <w:tc>
          <w:tcPr>
            <w:tcW w:w="1872" w:type="dxa"/>
            <w:tcMar>
              <w:top w:w="80" w:type="dxa"/>
              <w:left w:w="100" w:type="dxa"/>
              <w:bottom w:w="80" w:type="dxa"/>
              <w:right w:w="100" w:type="dxa"/>
            </w:tcMar>
            <w:shd w:fill="FFFFFF" w:val="clear"/>
          </w:tcPr>
          <w:p w14:paraId="2B45917E" w14:textId="77777777" w:rsidR="00C502ED" w:rsidRDefault="001B4839">
            <w:pPr>
              <w:spacing w:after="0" w:line="276" w:lineRule="auto" w:before="0"/>
              <w:jc w:val="left"/>
            </w:pPr>
            <w:r>
              <w:rPr>
                <w:rFonts w:ascii="Cambria" w:hAnsi="Cambria"/>
                <w:b/>
                <w:color w:val="000000"/>
                <w:sz w:val="18"/>
              </w:rPr>
              <w:t>Owns Bicycle</w:t>
            </w:r>
          </w:p>
        </w:tc>
        <w:tc>
          <w:tcPr>
            <w:tcW w:w="1584" w:type="dxa"/>
            <w:tcMar>
              <w:top w:w="80" w:type="dxa"/>
              <w:left w:w="100" w:type="dxa"/>
              <w:bottom w:w="80" w:type="dxa"/>
              <w:right w:w="100" w:type="dxa"/>
            </w:tcMar>
            <w:shd w:fill="FFFFFF" w:val="clear"/>
          </w:tcPr>
          <w:p w14:paraId="26EB62D3" w14:textId="77777777" w:rsidR="00C502ED" w:rsidRDefault="001B4839">
            <w:pPr>
              <w:spacing w:after="0" w:line="276" w:lineRule="auto" w:before="0"/>
              <w:jc w:val="left"/>
            </w:pPr>
            <w:r>
              <w:rPr>
                <w:rFonts w:ascii="Cambria" w:hAnsi="Cambria"/>
                <w:color w:val="000000"/>
                <w:sz w:val="18"/>
              </w:rPr>
              <w:t>Yes</w:t>
            </w:r>
          </w:p>
        </w:tc>
        <w:tc>
          <w:tcPr>
            <w:tcW w:w="792" w:type="dxa"/>
            <w:tcMar>
              <w:top w:w="80" w:type="dxa"/>
              <w:left w:w="100" w:type="dxa"/>
              <w:bottom w:w="80" w:type="dxa"/>
              <w:right w:w="100" w:type="dxa"/>
            </w:tcMar>
            <w:shd w:fill="FFFFFF" w:val="clear"/>
          </w:tcPr>
          <w:p w14:paraId="2F3B12B8" w14:textId="77777777" w:rsidR="00C502ED" w:rsidRDefault="001B4839">
            <w:pPr>
              <w:spacing w:after="0" w:line="276" w:lineRule="auto" w:before="0"/>
              <w:jc w:val="right"/>
            </w:pPr>
            <w:r>
              <w:rPr>
                <w:rFonts w:ascii="Cambria" w:hAnsi="Cambria"/>
                <w:color w:val="000000"/>
                <w:sz w:val="18"/>
              </w:rPr>
              <w:t>861</w:t>
            </w:r>
          </w:p>
        </w:tc>
        <w:tc>
          <w:tcPr>
            <w:tcW w:w="792" w:type="dxa"/>
            <w:tcMar>
              <w:top w:w="80" w:type="dxa"/>
              <w:left w:w="100" w:type="dxa"/>
              <w:bottom w:w="80" w:type="dxa"/>
              <w:right w:w="100" w:type="dxa"/>
            </w:tcMar>
            <w:shd w:fill="FFFFFF" w:val="clear"/>
          </w:tcPr>
          <w:p w14:paraId="0849DD10" w14:textId="77777777" w:rsidR="00C502ED" w:rsidRDefault="001B4839">
            <w:pPr>
              <w:spacing w:after="0" w:line="276" w:lineRule="auto" w:before="0"/>
              <w:jc w:val="right"/>
            </w:pPr>
            <w:r>
              <w:rPr>
                <w:rFonts w:ascii="Cambria" w:hAnsi="Cambria"/>
                <w:color w:val="000000"/>
                <w:sz w:val="18"/>
              </w:rPr>
              <w:t>21.09</w:t>
            </w:r>
          </w:p>
        </w:tc>
        <w:tc>
          <w:tcPr>
            <w:tcW w:w="1512" w:type="dxa"/>
            <w:tcMar>
              <w:top w:w="80" w:type="dxa"/>
              <w:left w:w="100" w:type="dxa"/>
              <w:bottom w:w="80" w:type="dxa"/>
              <w:right w:w="100" w:type="dxa"/>
            </w:tcMar>
            <w:shd w:fill="FFFFFF" w:val="clear"/>
          </w:tcPr>
          <w:p w14:paraId="14B2557A" w14:textId="77777777" w:rsidR="00C502ED" w:rsidRDefault="001B4839">
            <w:pPr>
              <w:spacing w:after="0" w:line="276" w:lineRule="auto" w:before="0"/>
              <w:jc w:val="center"/>
            </w:pPr>
            <w:r>
              <w:rPr>
                <w:rFonts w:ascii="Cambria" w:hAnsi="Cambria"/>
                <w:color w:val="000000"/>
                <w:sz w:val="18"/>
              </w:rPr>
              <w:t>20.08 (17.40-22.75)</w:t>
            </w:r>
          </w:p>
        </w:tc>
        <w:tc>
          <w:tcPr>
            <w:tcW w:w="1512" w:type="dxa"/>
            <w:tcMar>
              <w:top w:w="80" w:type="dxa"/>
              <w:left w:w="100" w:type="dxa"/>
              <w:bottom w:w="80" w:type="dxa"/>
              <w:right w:w="100" w:type="dxa"/>
            </w:tcMar>
            <w:shd w:fill="FFFFFF" w:val="clear"/>
          </w:tcPr>
          <w:p w14:paraId="1885F8AC" w14:textId="77777777" w:rsidR="00C502ED" w:rsidRDefault="001B4839">
            <w:pPr>
              <w:spacing w:after="0" w:line="276" w:lineRule="auto" w:before="0"/>
              <w:jc w:val="center"/>
            </w:pPr>
            <w:r>
              <w:rPr>
                <w:rFonts w:ascii="Cambria" w:hAnsi="Cambria"/>
                <w:color w:val="000000"/>
                <w:sz w:val="18"/>
              </w:rPr>
              <w:t>10.17 (8.15-12.18)</w:t>
            </w:r>
          </w:p>
        </w:tc>
        <w:tc>
          <w:tcPr>
            <w:tcW w:w="1440" w:type="dxa"/>
            <w:tcMar>
              <w:top w:w="80" w:type="dxa"/>
              <w:left w:w="100" w:type="dxa"/>
              <w:bottom w:w="80" w:type="dxa"/>
              <w:right w:w="100" w:type="dxa"/>
            </w:tcMar>
            <w:shd w:fill="FFFFFF" w:val="clear"/>
          </w:tcPr>
          <w:p w14:paraId="66A19FAC" w14:textId="77777777" w:rsidR="00C502ED" w:rsidRDefault="001B4839">
            <w:pPr>
              <w:spacing w:after="0" w:line="276" w:lineRule="auto" w:before="0"/>
              <w:jc w:val="center"/>
            </w:pPr>
            <w:r>
              <w:rPr>
                <w:rFonts w:ascii="Cambria" w:hAnsi="Cambria"/>
                <w:color w:val="000000"/>
                <w:sz w:val="18"/>
              </w:rPr>
              <w:t>19.52 (16.87-22.16)</w:t>
            </w:r>
          </w:p>
        </w:tc>
      </w:tr>
      <w:tr w:rsidR="00C502ED" w14:paraId="51708EE3" w14:textId="77777777" w:rsidTr="00B637E7">
        <w:trPr>
          <w:jc w:val="center"/>
          <w:cantSplit/>
        </w:trPr>
        <w:tc>
          <w:tcPr>
            <w:tcW w:w="1872" w:type="dxa"/>
            <w:tcMar>
              <w:top w:w="80" w:type="dxa"/>
              <w:left w:w="100" w:type="dxa"/>
              <w:bottom w:w="80" w:type="dxa"/>
              <w:right w:w="100" w:type="dxa"/>
            </w:tcMar>
            <w:shd w:fill="FFFFFF" w:val="clear"/>
          </w:tcPr>
          <w:p w14:paraId="3C527704" w14:textId="77777777" w:rsidR="00C502ED" w:rsidRDefault="001B4839">
            <w:pPr>
              <w:spacing w:after="0" w:line="276" w:lineRule="auto" w:before="0"/>
              <w:jc w:val="left"/>
            </w:pPr>
            <w:r>
              <w:rPr>
                <w:rFonts w:ascii="Cambria" w:hAnsi="Cambria"/>
                <w:b/>
                <w:color w:val="000000"/>
                <w:sz w:val="18"/>
              </w:rPr>
              <w:t>Floor material</w:t>
            </w:r>
          </w:p>
        </w:tc>
        <w:tc>
          <w:tcPr>
            <w:tcW w:w="1584" w:type="dxa"/>
            <w:tcMar>
              <w:top w:w="80" w:type="dxa"/>
              <w:left w:w="100" w:type="dxa"/>
              <w:bottom w:w="80" w:type="dxa"/>
              <w:right w:w="100" w:type="dxa"/>
            </w:tcMar>
            <w:shd w:fill="FFFFFF" w:val="clear"/>
          </w:tcPr>
          <w:p w14:paraId="42AC9A83" w14:textId="77777777" w:rsidR="00C502ED" w:rsidRDefault="001B4839">
            <w:pPr>
              <w:spacing w:after="0" w:line="276" w:lineRule="auto" w:before="0"/>
              <w:jc w:val="left"/>
            </w:pPr>
            <w:r>
              <w:rPr>
                <w:rFonts w:ascii="Cambria" w:hAnsi="Cambria"/>
                <w:color w:val="000000"/>
                <w:sz w:val="18"/>
              </w:rPr>
              <w:t>Unimproved</w:t>
            </w:r>
          </w:p>
        </w:tc>
        <w:tc>
          <w:tcPr>
            <w:tcW w:w="792" w:type="dxa"/>
            <w:tcMar>
              <w:top w:w="80" w:type="dxa"/>
              <w:left w:w="100" w:type="dxa"/>
              <w:bottom w:w="80" w:type="dxa"/>
              <w:right w:w="100" w:type="dxa"/>
            </w:tcMar>
            <w:shd w:fill="FFFFFF" w:val="clear"/>
          </w:tcPr>
          <w:p w14:paraId="72B0670F" w14:textId="77777777" w:rsidR="00C502ED" w:rsidRDefault="001B4839">
            <w:pPr>
              <w:spacing w:after="0" w:line="276" w:lineRule="auto" w:before="0"/>
              <w:jc w:val="right"/>
            </w:pPr>
            <w:r>
              <w:rPr>
                <w:rFonts w:ascii="Cambria" w:hAnsi="Cambria"/>
                <w:color w:val="000000"/>
                <w:sz w:val="18"/>
              </w:rPr>
              <w:t>2252</w:t>
            </w:r>
          </w:p>
        </w:tc>
        <w:tc>
          <w:tcPr>
            <w:tcW w:w="792" w:type="dxa"/>
            <w:tcMar>
              <w:top w:w="80" w:type="dxa"/>
              <w:left w:w="100" w:type="dxa"/>
              <w:bottom w:w="80" w:type="dxa"/>
              <w:right w:w="100" w:type="dxa"/>
            </w:tcMar>
            <w:shd w:fill="FFFFFF" w:val="clear"/>
          </w:tcPr>
          <w:p w14:paraId="746E919F" w14:textId="77777777" w:rsidR="00C502ED" w:rsidRDefault="001B4839">
            <w:pPr>
              <w:spacing w:after="0" w:line="276" w:lineRule="auto" w:before="0"/>
              <w:jc w:val="right"/>
            </w:pPr>
            <w:r>
              <w:rPr>
                <w:rFonts w:ascii="Cambria" w:hAnsi="Cambria"/>
                <w:color w:val="000000"/>
                <w:sz w:val="18"/>
              </w:rPr>
              <w:t>54.95</w:t>
            </w:r>
          </w:p>
        </w:tc>
        <w:tc>
          <w:tcPr>
            <w:tcW w:w="1512" w:type="dxa"/>
            <w:tcMar>
              <w:top w:w="80" w:type="dxa"/>
              <w:left w:w="100" w:type="dxa"/>
              <w:bottom w:w="80" w:type="dxa"/>
              <w:right w:w="100" w:type="dxa"/>
            </w:tcMar>
            <w:shd w:fill="FFFFFF" w:val="clear"/>
          </w:tcPr>
          <w:p w14:paraId="50D5859C" w14:textId="77777777" w:rsidR="00C502ED" w:rsidRDefault="001B4839">
            <w:pPr>
              <w:spacing w:after="0" w:line="276" w:lineRule="auto" w:before="0"/>
              <w:jc w:val="center"/>
            </w:pPr>
            <w:r>
              <w:rPr>
                <w:rFonts w:ascii="Cambria" w:hAnsi="Cambria"/>
                <w:color w:val="000000"/>
                <w:sz w:val="18"/>
              </w:rPr>
              <w:t>27.66 (25.81-29.50)</w:t>
            </w:r>
          </w:p>
        </w:tc>
        <w:tc>
          <w:tcPr>
            <w:tcW w:w="1512" w:type="dxa"/>
            <w:tcMar>
              <w:top w:w="80" w:type="dxa"/>
              <w:left w:w="100" w:type="dxa"/>
              <w:bottom w:w="80" w:type="dxa"/>
              <w:right w:w="100" w:type="dxa"/>
            </w:tcMar>
            <w:shd w:fill="FFFFFF" w:val="clear"/>
          </w:tcPr>
          <w:p w14:paraId="2A738D76" w14:textId="77777777" w:rsidR="00C502ED" w:rsidRDefault="001B4839">
            <w:pPr>
              <w:spacing w:after="0" w:line="276" w:lineRule="auto" w:before="0"/>
              <w:jc w:val="center"/>
            </w:pPr>
            <w:r>
              <w:rPr>
                <w:rFonts w:ascii="Cambria" w:hAnsi="Cambria"/>
                <w:color w:val="000000"/>
                <w:sz w:val="18"/>
              </w:rPr>
              <w:t>11.97 (10.63-13.31)</w:t>
            </w:r>
          </w:p>
        </w:tc>
        <w:tc>
          <w:tcPr>
            <w:tcW w:w="1440" w:type="dxa"/>
            <w:tcMar>
              <w:top w:w="80" w:type="dxa"/>
              <w:left w:w="100" w:type="dxa"/>
              <w:bottom w:w="80" w:type="dxa"/>
              <w:right w:w="100" w:type="dxa"/>
            </w:tcMar>
            <w:shd w:fill="FFFFFF" w:val="clear"/>
          </w:tcPr>
          <w:p w14:paraId="2E06AEE7" w14:textId="77777777" w:rsidR="00C502ED" w:rsidRDefault="001B4839">
            <w:pPr>
              <w:spacing w:after="0" w:line="276" w:lineRule="auto" w:before="0"/>
              <w:jc w:val="center"/>
            </w:pPr>
            <w:r>
              <w:rPr>
                <w:rFonts w:ascii="Cambria" w:hAnsi="Cambria"/>
                <w:color w:val="000000"/>
                <w:sz w:val="18"/>
              </w:rPr>
              <w:t>26.09 (24.28-27.91)</w:t>
            </w:r>
          </w:p>
        </w:tc>
      </w:tr>
      <w:tr w:rsidR="00C502ED" w14:paraId="6CC03701" w14:textId="77777777" w:rsidTr="00B637E7">
        <w:trPr>
          <w:jc w:val="center"/>
          <w:cantSplit/>
        </w:trPr>
        <w:tc>
          <w:tcPr>
            <w:tcW w:w="1872" w:type="dxa"/>
            <w:tcMar>
              <w:top w:w="80" w:type="dxa"/>
              <w:left w:w="100" w:type="dxa"/>
              <w:bottom w:w="80" w:type="dxa"/>
              <w:right w:w="100" w:type="dxa"/>
            </w:tcMar>
            <w:shd w:fill="FFFFFF" w:val="clear"/>
          </w:tcPr>
          <w:p w14:paraId="6626726E" w14:textId="77777777" w:rsidR="00C502ED" w:rsidRDefault="001B4839">
            <w:pPr>
              <w:spacing w:after="0" w:line="276" w:lineRule="auto" w:before="0"/>
              <w:jc w:val="left"/>
            </w:pPr>
            <w:r>
              <w:rPr>
                <w:rFonts w:ascii="Cambria" w:hAnsi="Cambria"/>
                <w:b/>
                <w:color w:val="000000"/>
                <w:sz w:val="18"/>
              </w:rPr>
              <w:t>Floor material</w:t>
            </w:r>
          </w:p>
        </w:tc>
        <w:tc>
          <w:tcPr>
            <w:tcW w:w="1584" w:type="dxa"/>
            <w:tcMar>
              <w:top w:w="80" w:type="dxa"/>
              <w:left w:w="100" w:type="dxa"/>
              <w:bottom w:w="80" w:type="dxa"/>
              <w:right w:w="100" w:type="dxa"/>
            </w:tcMar>
            <w:shd w:fill="FFFFFF" w:val="clear"/>
          </w:tcPr>
          <w:p w14:paraId="6C00C93D" w14:textId="77777777" w:rsidR="00C502ED" w:rsidRDefault="001B4839">
            <w:pPr>
              <w:spacing w:after="0" w:line="276" w:lineRule="auto" w:before="0"/>
              <w:jc w:val="left"/>
            </w:pPr>
            <w:r>
              <w:rPr>
                <w:rFonts w:ascii="Cambria" w:hAnsi="Cambria"/>
                <w:color w:val="000000"/>
                <w:sz w:val="18"/>
              </w:rPr>
              <w:t>Improved</w:t>
            </w:r>
          </w:p>
        </w:tc>
        <w:tc>
          <w:tcPr>
            <w:tcW w:w="792" w:type="dxa"/>
            <w:tcMar>
              <w:top w:w="80" w:type="dxa"/>
              <w:left w:w="100" w:type="dxa"/>
              <w:bottom w:w="80" w:type="dxa"/>
              <w:right w:w="100" w:type="dxa"/>
            </w:tcMar>
            <w:shd w:fill="FFFFFF" w:val="clear"/>
          </w:tcPr>
          <w:p w14:paraId="75351CD9" w14:textId="77777777" w:rsidR="00C502ED" w:rsidRDefault="001B4839">
            <w:pPr>
              <w:spacing w:after="0" w:line="276" w:lineRule="auto" w:before="0"/>
              <w:jc w:val="right"/>
            </w:pPr>
            <w:r>
              <w:rPr>
                <w:rFonts w:ascii="Cambria" w:hAnsi="Cambria"/>
                <w:color w:val="000000"/>
                <w:sz w:val="18"/>
              </w:rPr>
              <w:t>1835</w:t>
            </w:r>
          </w:p>
        </w:tc>
        <w:tc>
          <w:tcPr>
            <w:tcW w:w="792" w:type="dxa"/>
            <w:tcMar>
              <w:top w:w="80" w:type="dxa"/>
              <w:left w:w="100" w:type="dxa"/>
              <w:bottom w:w="80" w:type="dxa"/>
              <w:right w:w="100" w:type="dxa"/>
            </w:tcMar>
            <w:shd w:fill="FFFFFF" w:val="clear"/>
          </w:tcPr>
          <w:p w14:paraId="11A09C0F" w14:textId="77777777" w:rsidR="00C502ED" w:rsidRDefault="001B4839">
            <w:pPr>
              <w:spacing w:after="0" w:line="276" w:lineRule="auto" w:before="0"/>
              <w:jc w:val="right"/>
            </w:pPr>
            <w:r>
              <w:rPr>
                <w:rFonts w:ascii="Cambria" w:hAnsi="Cambria"/>
                <w:color w:val="000000"/>
                <w:sz w:val="18"/>
              </w:rPr>
              <w:t>45.05</w:t>
            </w:r>
          </w:p>
        </w:tc>
        <w:tc>
          <w:tcPr>
            <w:tcW w:w="1512" w:type="dxa"/>
            <w:tcMar>
              <w:top w:w="80" w:type="dxa"/>
              <w:left w:w="100" w:type="dxa"/>
              <w:bottom w:w="80" w:type="dxa"/>
              <w:right w:w="100" w:type="dxa"/>
            </w:tcMar>
            <w:shd w:fill="FFFFFF" w:val="clear"/>
          </w:tcPr>
          <w:p w14:paraId="598F9C3A" w14:textId="77777777" w:rsidR="00C502ED" w:rsidRDefault="001B4839">
            <w:pPr>
              <w:spacing w:after="0" w:line="276" w:lineRule="auto" w:before="0"/>
              <w:jc w:val="center"/>
            </w:pPr>
            <w:r>
              <w:rPr>
                <w:rFonts w:ascii="Cambria" w:hAnsi="Cambria"/>
                <w:color w:val="000000"/>
                <w:sz w:val="18"/>
              </w:rPr>
              <w:t>17.93 (16.17-19.69)</w:t>
            </w:r>
          </w:p>
        </w:tc>
        <w:tc>
          <w:tcPr>
            <w:tcW w:w="1512" w:type="dxa"/>
            <w:tcMar>
              <w:top w:w="80" w:type="dxa"/>
              <w:left w:w="100" w:type="dxa"/>
              <w:bottom w:w="80" w:type="dxa"/>
              <w:right w:w="100" w:type="dxa"/>
            </w:tcMar>
            <w:shd w:fill="FFFFFF" w:val="clear"/>
          </w:tcPr>
          <w:p w14:paraId="7569406C" w14:textId="77777777" w:rsidR="00C502ED" w:rsidRDefault="001B4839">
            <w:pPr>
              <w:spacing w:after="0" w:line="276" w:lineRule="auto" w:before="0"/>
              <w:jc w:val="center"/>
            </w:pPr>
            <w:r>
              <w:rPr>
                <w:rFonts w:ascii="Cambria" w:hAnsi="Cambria"/>
                <w:color w:val="000000"/>
                <w:sz w:val="18"/>
              </w:rPr>
              <w:t>10.18 (8.79-11.56)</w:t>
            </w:r>
          </w:p>
        </w:tc>
        <w:tc>
          <w:tcPr>
            <w:tcW w:w="1440" w:type="dxa"/>
            <w:tcMar>
              <w:top w:w="80" w:type="dxa"/>
              <w:left w:w="100" w:type="dxa"/>
              <w:bottom w:w="80" w:type="dxa"/>
              <w:right w:w="100" w:type="dxa"/>
            </w:tcMar>
            <w:shd w:fill="FFFFFF" w:val="clear"/>
          </w:tcPr>
          <w:p w14:paraId="61D969E4" w14:textId="77777777" w:rsidR="00C502ED" w:rsidRDefault="001B4839">
            <w:pPr>
              <w:spacing w:after="0" w:line="276" w:lineRule="auto" w:before="0"/>
              <w:jc w:val="center"/>
            </w:pPr>
            <w:r>
              <w:rPr>
                <w:rFonts w:ascii="Cambria" w:hAnsi="Cambria"/>
                <w:color w:val="000000"/>
                <w:sz w:val="18"/>
              </w:rPr>
              <w:t>17.43 (15.69-19.17)</w:t>
            </w:r>
          </w:p>
        </w:tc>
      </w:tr>
      <w:tr w:rsidR="00C502ED" w14:paraId="181808FC" w14:textId="77777777" w:rsidTr="00B637E7">
        <w:trPr>
          <w:jc w:val="center"/>
          <w:cantSplit/>
        </w:trPr>
        <w:tc>
          <w:tcPr>
            <w:tcW w:w="1872" w:type="dxa"/>
            <w:tcMar>
              <w:top w:w="80" w:type="dxa"/>
              <w:left w:w="100" w:type="dxa"/>
              <w:bottom w:w="80" w:type="dxa"/>
              <w:right w:w="100" w:type="dxa"/>
            </w:tcMar>
            <w:shd w:fill="FFFFFF" w:val="clear"/>
          </w:tcPr>
          <w:p w14:paraId="250AFFC6" w14:textId="77777777" w:rsidR="00C502ED" w:rsidRDefault="001B4839">
            <w:pPr>
              <w:spacing w:after="0" w:line="276" w:lineRule="auto" w:before="0"/>
              <w:jc w:val="left"/>
            </w:pPr>
            <w:r>
              <w:rPr>
                <w:rFonts w:ascii="Cambria" w:hAnsi="Cambria"/>
                <w:b/>
                <w:color w:val="000000"/>
                <w:sz w:val="18"/>
              </w:rPr>
              <w:t>Wall material</w:t>
            </w:r>
          </w:p>
        </w:tc>
        <w:tc>
          <w:tcPr>
            <w:tcW w:w="1584" w:type="dxa"/>
            <w:tcMar>
              <w:top w:w="80" w:type="dxa"/>
              <w:left w:w="100" w:type="dxa"/>
              <w:bottom w:w="80" w:type="dxa"/>
              <w:right w:w="100" w:type="dxa"/>
            </w:tcMar>
            <w:shd w:fill="FFFFFF" w:val="clear"/>
          </w:tcPr>
          <w:p w14:paraId="320323AD" w14:textId="77777777" w:rsidR="00C502ED" w:rsidRDefault="001B4839">
            <w:pPr>
              <w:spacing w:after="0" w:line="276" w:lineRule="auto" w:before="0"/>
              <w:jc w:val="left"/>
            </w:pPr>
            <w:r>
              <w:rPr>
                <w:rFonts w:ascii="Cambria" w:hAnsi="Cambria"/>
                <w:color w:val="000000"/>
                <w:sz w:val="18"/>
              </w:rPr>
              <w:t>Unimproved</w:t>
            </w:r>
          </w:p>
        </w:tc>
        <w:tc>
          <w:tcPr>
            <w:tcW w:w="792" w:type="dxa"/>
            <w:tcMar>
              <w:top w:w="80" w:type="dxa"/>
              <w:left w:w="100" w:type="dxa"/>
              <w:bottom w:w="80" w:type="dxa"/>
              <w:right w:w="100" w:type="dxa"/>
            </w:tcMar>
            <w:shd w:fill="FFFFFF" w:val="clear"/>
          </w:tcPr>
          <w:p w14:paraId="3D7C6808" w14:textId="77777777" w:rsidR="00C502ED" w:rsidRDefault="001B4839">
            <w:pPr>
              <w:spacing w:after="0" w:line="276" w:lineRule="auto" w:before="0"/>
              <w:jc w:val="right"/>
            </w:pPr>
            <w:r>
              <w:rPr>
                <w:rFonts w:ascii="Cambria" w:hAnsi="Cambria"/>
                <w:color w:val="000000"/>
                <w:sz w:val="18"/>
              </w:rPr>
              <w:t>2313</w:t>
            </w:r>
          </w:p>
        </w:tc>
        <w:tc>
          <w:tcPr>
            <w:tcW w:w="792" w:type="dxa"/>
            <w:tcMar>
              <w:top w:w="80" w:type="dxa"/>
              <w:left w:w="100" w:type="dxa"/>
              <w:bottom w:w="80" w:type="dxa"/>
              <w:right w:w="100" w:type="dxa"/>
            </w:tcMar>
            <w:shd w:fill="FFFFFF" w:val="clear"/>
          </w:tcPr>
          <w:p w14:paraId="68AFDFFB" w14:textId="77777777" w:rsidR="00C502ED" w:rsidRDefault="001B4839">
            <w:pPr>
              <w:spacing w:after="0" w:line="276" w:lineRule="auto" w:before="0"/>
              <w:jc w:val="right"/>
            </w:pPr>
            <w:r>
              <w:rPr>
                <w:rFonts w:ascii="Cambria" w:hAnsi="Cambria"/>
                <w:color w:val="000000"/>
                <w:sz w:val="18"/>
              </w:rPr>
              <w:t>57.66</w:t>
            </w:r>
          </w:p>
        </w:tc>
        <w:tc>
          <w:tcPr>
            <w:tcW w:w="1512" w:type="dxa"/>
            <w:tcMar>
              <w:top w:w="80" w:type="dxa"/>
              <w:left w:w="100" w:type="dxa"/>
              <w:bottom w:w="80" w:type="dxa"/>
              <w:right w:w="100" w:type="dxa"/>
            </w:tcMar>
            <w:shd w:fill="FFFFFF" w:val="clear"/>
          </w:tcPr>
          <w:p w14:paraId="3E30A1A9" w14:textId="77777777" w:rsidR="00C502ED" w:rsidRDefault="001B4839">
            <w:pPr>
              <w:spacing w:after="0" w:line="276" w:lineRule="auto" w:before="0"/>
              <w:jc w:val="center"/>
            </w:pPr>
            <w:r>
              <w:rPr>
                <w:rFonts w:ascii="Cambria" w:hAnsi="Cambria"/>
                <w:color w:val="000000"/>
                <w:sz w:val="18"/>
              </w:rPr>
              <w:t>26.31 (24.51-28.10)</w:t>
            </w:r>
          </w:p>
        </w:tc>
        <w:tc>
          <w:tcPr>
            <w:tcW w:w="1512" w:type="dxa"/>
            <w:tcMar>
              <w:top w:w="80" w:type="dxa"/>
              <w:left w:w="100" w:type="dxa"/>
              <w:bottom w:w="80" w:type="dxa"/>
              <w:right w:w="100" w:type="dxa"/>
            </w:tcMar>
            <w:shd w:fill="FFFFFF" w:val="clear"/>
          </w:tcPr>
          <w:p w14:paraId="6AB6A570" w14:textId="77777777" w:rsidR="00C502ED" w:rsidRDefault="001B4839">
            <w:pPr>
              <w:spacing w:after="0" w:line="276" w:lineRule="auto" w:before="0"/>
              <w:jc w:val="center"/>
            </w:pPr>
            <w:r>
              <w:rPr>
                <w:rFonts w:ascii="Cambria" w:hAnsi="Cambria"/>
                <w:color w:val="000000"/>
                <w:sz w:val="18"/>
              </w:rPr>
              <w:t>12.31 (10.98-13.65)</w:t>
            </w:r>
          </w:p>
        </w:tc>
        <w:tc>
          <w:tcPr>
            <w:tcW w:w="1440" w:type="dxa"/>
            <w:tcMar>
              <w:top w:w="80" w:type="dxa"/>
              <w:left w:w="100" w:type="dxa"/>
              <w:bottom w:w="80" w:type="dxa"/>
              <w:right w:w="100" w:type="dxa"/>
            </w:tcMar>
            <w:shd w:fill="FFFFFF" w:val="clear"/>
          </w:tcPr>
          <w:p w14:paraId="7BF599BE" w14:textId="77777777" w:rsidR="00C502ED" w:rsidRDefault="001B4839">
            <w:pPr>
              <w:spacing w:after="0" w:line="276" w:lineRule="auto" w:before="0"/>
              <w:jc w:val="center"/>
            </w:pPr>
            <w:r>
              <w:rPr>
                <w:rFonts w:ascii="Cambria" w:hAnsi="Cambria"/>
                <w:color w:val="000000"/>
                <w:sz w:val="18"/>
              </w:rPr>
              <w:t>25.60 (23.82-27.38)</w:t>
            </w:r>
          </w:p>
        </w:tc>
      </w:tr>
      <w:tr w:rsidR="00C502ED" w14:paraId="7CBA2A0E" w14:textId="77777777" w:rsidTr="00B637E7">
        <w:trPr>
          <w:jc w:val="center"/>
          <w:cantSplit/>
        </w:trPr>
        <w:tc>
          <w:tcPr>
            <w:tcW w:w="1872" w:type="dxa"/>
            <w:tcMar>
              <w:top w:w="80" w:type="dxa"/>
              <w:left w:w="100" w:type="dxa"/>
              <w:bottom w:w="80" w:type="dxa"/>
              <w:right w:w="100" w:type="dxa"/>
            </w:tcMar>
            <w:shd w:fill="FFFFFF" w:val="clear"/>
          </w:tcPr>
          <w:p w14:paraId="6D1D61DE" w14:textId="77777777" w:rsidR="00C502ED" w:rsidRDefault="001B4839">
            <w:pPr>
              <w:spacing w:after="0" w:line="276" w:lineRule="auto" w:before="0"/>
              <w:jc w:val="left"/>
            </w:pPr>
            <w:r>
              <w:rPr>
                <w:rFonts w:ascii="Cambria" w:hAnsi="Cambria"/>
                <w:b/>
                <w:color w:val="000000"/>
                <w:sz w:val="18"/>
              </w:rPr>
              <w:t>Wall material</w:t>
            </w:r>
          </w:p>
        </w:tc>
        <w:tc>
          <w:tcPr>
            <w:tcW w:w="1584" w:type="dxa"/>
            <w:tcMar>
              <w:top w:w="80" w:type="dxa"/>
              <w:left w:w="100" w:type="dxa"/>
              <w:bottom w:w="80" w:type="dxa"/>
              <w:right w:w="100" w:type="dxa"/>
            </w:tcMar>
            <w:shd w:fill="FFFFFF" w:val="clear"/>
          </w:tcPr>
          <w:p w14:paraId="1B4075F1" w14:textId="77777777" w:rsidR="00C502ED" w:rsidRDefault="001B4839">
            <w:pPr>
              <w:spacing w:after="0" w:line="276" w:lineRule="auto" w:before="0"/>
              <w:jc w:val="left"/>
            </w:pPr>
            <w:r>
              <w:rPr>
                <w:rFonts w:ascii="Cambria" w:hAnsi="Cambria"/>
                <w:color w:val="000000"/>
                <w:sz w:val="18"/>
              </w:rPr>
              <w:t>Improved</w:t>
            </w:r>
          </w:p>
        </w:tc>
        <w:tc>
          <w:tcPr>
            <w:tcW w:w="792" w:type="dxa"/>
            <w:tcMar>
              <w:top w:w="80" w:type="dxa"/>
              <w:left w:w="100" w:type="dxa"/>
              <w:bottom w:w="80" w:type="dxa"/>
              <w:right w:w="100" w:type="dxa"/>
            </w:tcMar>
            <w:shd w:fill="FFFFFF" w:val="clear"/>
          </w:tcPr>
          <w:p w14:paraId="12F94E6F" w14:textId="77777777" w:rsidR="00C502ED" w:rsidRDefault="001B4839">
            <w:pPr>
              <w:spacing w:after="0" w:line="276" w:lineRule="auto" w:before="0"/>
              <w:jc w:val="right"/>
            </w:pPr>
            <w:r>
              <w:rPr>
                <w:rFonts w:ascii="Cambria" w:hAnsi="Cambria"/>
                <w:color w:val="000000"/>
                <w:sz w:val="18"/>
              </w:rPr>
              <w:t>1774</w:t>
            </w:r>
          </w:p>
        </w:tc>
        <w:tc>
          <w:tcPr>
            <w:tcW w:w="792" w:type="dxa"/>
            <w:tcMar>
              <w:top w:w="80" w:type="dxa"/>
              <w:left w:w="100" w:type="dxa"/>
              <w:bottom w:w="80" w:type="dxa"/>
              <w:right w:w="100" w:type="dxa"/>
            </w:tcMar>
            <w:shd w:fill="FFFFFF" w:val="clear"/>
          </w:tcPr>
          <w:p w14:paraId="0142AE6D" w14:textId="77777777" w:rsidR="00C502ED" w:rsidRDefault="001B4839">
            <w:pPr>
              <w:spacing w:after="0" w:line="276" w:lineRule="auto" w:before="0"/>
              <w:jc w:val="right"/>
            </w:pPr>
            <w:r>
              <w:rPr>
                <w:rFonts w:ascii="Cambria" w:hAnsi="Cambria"/>
                <w:color w:val="000000"/>
                <w:sz w:val="18"/>
              </w:rPr>
              <w:t>42.34</w:t>
            </w:r>
          </w:p>
        </w:tc>
        <w:tc>
          <w:tcPr>
            <w:tcW w:w="1512" w:type="dxa"/>
            <w:tcMar>
              <w:top w:w="80" w:type="dxa"/>
              <w:left w:w="100" w:type="dxa"/>
              <w:bottom w:w="80" w:type="dxa"/>
              <w:right w:w="100" w:type="dxa"/>
            </w:tcMar>
            <w:shd w:fill="FFFFFF" w:val="clear"/>
          </w:tcPr>
          <w:p w14:paraId="762A449D" w14:textId="77777777" w:rsidR="00C502ED" w:rsidRDefault="001B4839">
            <w:pPr>
              <w:spacing w:after="0" w:line="276" w:lineRule="auto" w:before="0"/>
              <w:jc w:val="center"/>
            </w:pPr>
            <w:r>
              <w:rPr>
                <w:rFonts w:ascii="Cambria" w:hAnsi="Cambria"/>
                <w:color w:val="000000"/>
                <w:sz w:val="18"/>
              </w:rPr>
              <w:t>19.15 (17.32-20.98)</w:t>
            </w:r>
          </w:p>
        </w:tc>
        <w:tc>
          <w:tcPr>
            <w:tcW w:w="1512" w:type="dxa"/>
            <w:tcMar>
              <w:top w:w="80" w:type="dxa"/>
              <w:left w:w="100" w:type="dxa"/>
              <w:bottom w:w="80" w:type="dxa"/>
              <w:right w:w="100" w:type="dxa"/>
            </w:tcMar>
            <w:shd w:fill="FFFFFF" w:val="clear"/>
          </w:tcPr>
          <w:p w14:paraId="4E974401" w14:textId="77777777" w:rsidR="00C502ED" w:rsidRDefault="001B4839">
            <w:pPr>
              <w:spacing w:after="0" w:line="276" w:lineRule="auto" w:before="0"/>
              <w:jc w:val="center"/>
            </w:pPr>
            <w:r>
              <w:rPr>
                <w:rFonts w:ascii="Cambria" w:hAnsi="Cambria"/>
                <w:color w:val="000000"/>
                <w:sz w:val="18"/>
              </w:rPr>
              <w:t>9.59 (8.22-10.96)</w:t>
            </w:r>
          </w:p>
        </w:tc>
        <w:tc>
          <w:tcPr>
            <w:tcW w:w="1440" w:type="dxa"/>
            <w:tcMar>
              <w:top w:w="80" w:type="dxa"/>
              <w:left w:w="100" w:type="dxa"/>
              <w:bottom w:w="80" w:type="dxa"/>
              <w:right w:w="100" w:type="dxa"/>
            </w:tcMar>
            <w:shd w:fill="FFFFFF" w:val="clear"/>
          </w:tcPr>
          <w:p w14:paraId="1C18C13E" w14:textId="77777777" w:rsidR="00C502ED" w:rsidRDefault="001B4839">
            <w:pPr>
              <w:spacing w:after="0" w:line="276" w:lineRule="auto" w:before="0"/>
              <w:jc w:val="center"/>
            </w:pPr>
            <w:r>
              <w:rPr>
                <w:rFonts w:ascii="Cambria" w:hAnsi="Cambria"/>
                <w:color w:val="000000"/>
                <w:sz w:val="18"/>
              </w:rPr>
              <w:t>17.55 (15.78-19.32)</w:t>
            </w:r>
          </w:p>
        </w:tc>
      </w:tr>
      <w:tr w:rsidR="00C502ED" w14:paraId="2353E961" w14:textId="77777777" w:rsidTr="00B637E7">
        <w:trPr>
          <w:jc w:val="center"/>
          <w:cantSplit/>
        </w:trPr>
        <w:tc>
          <w:tcPr>
            <w:tcW w:w="1872" w:type="dxa"/>
            <w:tcMar>
              <w:top w:w="80" w:type="dxa"/>
              <w:left w:w="100" w:type="dxa"/>
              <w:bottom w:w="80" w:type="dxa"/>
              <w:right w:w="100" w:type="dxa"/>
            </w:tcMar>
            <w:shd w:fill="FFFFFF" w:val="clear"/>
          </w:tcPr>
          <w:p w14:paraId="0CEC66AE" w14:textId="77777777" w:rsidR="00C502ED" w:rsidRDefault="001B4839">
            <w:pPr>
              <w:spacing w:after="0" w:line="276" w:lineRule="auto" w:before="0"/>
              <w:jc w:val="left"/>
            </w:pPr>
            <w:r>
              <w:rPr>
                <w:rFonts w:ascii="Cambria" w:hAnsi="Cambria"/>
                <w:b/>
                <w:color w:val="000000"/>
                <w:sz w:val="18"/>
              </w:rPr>
              <w:t>Roof material</w:t>
            </w:r>
          </w:p>
        </w:tc>
        <w:tc>
          <w:tcPr>
            <w:tcW w:w="1584" w:type="dxa"/>
            <w:tcMar>
              <w:top w:w="80" w:type="dxa"/>
              <w:left w:w="100" w:type="dxa"/>
              <w:bottom w:w="80" w:type="dxa"/>
              <w:right w:w="100" w:type="dxa"/>
            </w:tcMar>
            <w:shd w:fill="FFFFFF" w:val="clear"/>
          </w:tcPr>
          <w:p w14:paraId="642BE3F8" w14:textId="77777777" w:rsidR="00C502ED" w:rsidRDefault="001B4839">
            <w:pPr>
              <w:spacing w:after="0" w:line="276" w:lineRule="auto" w:before="0"/>
              <w:jc w:val="left"/>
            </w:pPr>
            <w:r>
              <w:rPr>
                <w:rFonts w:ascii="Cambria" w:hAnsi="Cambria"/>
                <w:color w:val="000000"/>
                <w:sz w:val="18"/>
              </w:rPr>
              <w:t>Unimproved</w:t>
            </w:r>
          </w:p>
        </w:tc>
        <w:tc>
          <w:tcPr>
            <w:tcW w:w="792" w:type="dxa"/>
            <w:tcMar>
              <w:top w:w="80" w:type="dxa"/>
              <w:left w:w="100" w:type="dxa"/>
              <w:bottom w:w="80" w:type="dxa"/>
              <w:right w:w="100" w:type="dxa"/>
            </w:tcMar>
            <w:shd w:fill="FFFFFF" w:val="clear"/>
          </w:tcPr>
          <w:p w14:paraId="02D59B3B" w14:textId="77777777" w:rsidR="00C502ED" w:rsidRDefault="001B4839">
            <w:pPr>
              <w:spacing w:after="0" w:line="276" w:lineRule="auto" w:before="0"/>
              <w:jc w:val="right"/>
            </w:pPr>
            <w:r>
              <w:rPr>
                <w:rFonts w:ascii="Cambria" w:hAnsi="Cambria"/>
                <w:color w:val="000000"/>
                <w:sz w:val="18"/>
              </w:rPr>
              <w:t>446</w:t>
            </w:r>
          </w:p>
        </w:tc>
        <w:tc>
          <w:tcPr>
            <w:tcW w:w="792" w:type="dxa"/>
            <w:tcMar>
              <w:top w:w="80" w:type="dxa"/>
              <w:left w:w="100" w:type="dxa"/>
              <w:bottom w:w="80" w:type="dxa"/>
              <w:right w:w="100" w:type="dxa"/>
            </w:tcMar>
            <w:shd w:fill="FFFFFF" w:val="clear"/>
          </w:tcPr>
          <w:p w14:paraId="57B0DCC1" w14:textId="77777777" w:rsidR="00C502ED" w:rsidRDefault="001B4839">
            <w:pPr>
              <w:spacing w:after="0" w:line="276" w:lineRule="auto" w:before="0"/>
              <w:jc w:val="right"/>
            </w:pPr>
            <w:r>
              <w:rPr>
                <w:rFonts w:ascii="Cambria" w:hAnsi="Cambria"/>
                <w:color w:val="000000"/>
                <w:sz w:val="18"/>
              </w:rPr>
              <w:t>10.51</w:t>
            </w:r>
          </w:p>
        </w:tc>
        <w:tc>
          <w:tcPr>
            <w:tcW w:w="1512" w:type="dxa"/>
            <w:tcMar>
              <w:top w:w="80" w:type="dxa"/>
              <w:left w:w="100" w:type="dxa"/>
              <w:bottom w:w="80" w:type="dxa"/>
              <w:right w:w="100" w:type="dxa"/>
            </w:tcMar>
            <w:shd w:fill="FFFFFF" w:val="clear"/>
          </w:tcPr>
          <w:p w14:paraId="3711CC68" w14:textId="77777777" w:rsidR="00C502ED" w:rsidRDefault="001B4839">
            <w:pPr>
              <w:spacing w:after="0" w:line="276" w:lineRule="auto" w:before="0"/>
              <w:jc w:val="center"/>
            </w:pPr>
            <w:r>
              <w:rPr>
                <w:rFonts w:ascii="Cambria" w:hAnsi="Cambria"/>
                <w:color w:val="000000"/>
                <w:sz w:val="18"/>
              </w:rPr>
              <w:t>22.47 (18.60-26.35)</w:t>
            </w:r>
          </w:p>
        </w:tc>
        <w:tc>
          <w:tcPr>
            <w:tcW w:w="1512" w:type="dxa"/>
            <w:tcMar>
              <w:top w:w="80" w:type="dxa"/>
              <w:left w:w="100" w:type="dxa"/>
              <w:bottom w:w="80" w:type="dxa"/>
              <w:right w:w="100" w:type="dxa"/>
            </w:tcMar>
            <w:shd w:fill="FFFFFF" w:val="clear"/>
          </w:tcPr>
          <w:p w14:paraId="40DB78AA" w14:textId="77777777" w:rsidR="00C502ED" w:rsidRDefault="001B4839">
            <w:pPr>
              <w:spacing w:after="0" w:line="276" w:lineRule="auto" w:before="0"/>
              <w:jc w:val="center"/>
            </w:pPr>
            <w:r>
              <w:rPr>
                <w:rFonts w:ascii="Cambria" w:hAnsi="Cambria"/>
                <w:color w:val="000000"/>
                <w:sz w:val="18"/>
              </w:rPr>
              <w:t>12.20 (9.16-15.23)</w:t>
            </w:r>
          </w:p>
        </w:tc>
        <w:tc>
          <w:tcPr>
            <w:tcW w:w="1440" w:type="dxa"/>
            <w:tcMar>
              <w:top w:w="80" w:type="dxa"/>
              <w:left w:w="100" w:type="dxa"/>
              <w:bottom w:w="80" w:type="dxa"/>
              <w:right w:w="100" w:type="dxa"/>
            </w:tcMar>
            <w:shd w:fill="FFFFFF" w:val="clear"/>
          </w:tcPr>
          <w:p w14:paraId="3EB0E527" w14:textId="77777777" w:rsidR="00C502ED" w:rsidRDefault="001B4839">
            <w:pPr>
              <w:spacing w:after="0" w:line="276" w:lineRule="auto" w:before="0"/>
              <w:jc w:val="center"/>
            </w:pPr>
            <w:r>
              <w:rPr>
                <w:rFonts w:ascii="Cambria" w:hAnsi="Cambria"/>
                <w:color w:val="000000"/>
                <w:sz w:val="18"/>
              </w:rPr>
              <w:t>19.23 (15.58-22.89)</w:t>
            </w:r>
          </w:p>
        </w:tc>
      </w:tr>
      <w:tr w:rsidR="00C502ED" w14:paraId="1C26EF64" w14:textId="77777777" w:rsidTr="00B637E7">
        <w:trPr>
          <w:jc w:val="center"/>
          <w:cantSplit/>
        </w:trPr>
        <w:tc>
          <w:tcPr>
            <w:tcW w:w="1872" w:type="dxa"/>
            <w:tcMar>
              <w:top w:w="80" w:type="dxa"/>
              <w:left w:w="100" w:type="dxa"/>
              <w:bottom w:w="80" w:type="dxa"/>
              <w:right w:w="100" w:type="dxa"/>
            </w:tcMar>
            <w:shd w:fill="FFFFFF" w:val="clear"/>
          </w:tcPr>
          <w:p w14:paraId="652CEA67" w14:textId="77777777" w:rsidR="00C502ED" w:rsidRDefault="001B4839">
            <w:pPr>
              <w:spacing w:after="0" w:line="276" w:lineRule="auto" w:before="0"/>
              <w:jc w:val="left"/>
            </w:pPr>
            <w:r>
              <w:rPr>
                <w:rFonts w:ascii="Cambria" w:hAnsi="Cambria"/>
                <w:b/>
                <w:color w:val="000000"/>
                <w:sz w:val="18"/>
              </w:rPr>
              <w:t>Roof material</w:t>
            </w:r>
          </w:p>
        </w:tc>
        <w:tc>
          <w:tcPr>
            <w:tcW w:w="1584" w:type="dxa"/>
            <w:tcMar>
              <w:top w:w="80" w:type="dxa"/>
              <w:left w:w="100" w:type="dxa"/>
              <w:bottom w:w="80" w:type="dxa"/>
              <w:right w:w="100" w:type="dxa"/>
            </w:tcMar>
            <w:shd w:fill="FFFFFF" w:val="clear"/>
          </w:tcPr>
          <w:p w14:paraId="07296C28" w14:textId="77777777" w:rsidR="00C502ED" w:rsidRDefault="001B4839">
            <w:pPr>
              <w:spacing w:after="0" w:line="276" w:lineRule="auto" w:before="0"/>
              <w:jc w:val="left"/>
            </w:pPr>
            <w:r>
              <w:rPr>
                <w:rFonts w:ascii="Cambria" w:hAnsi="Cambria"/>
                <w:color w:val="000000"/>
                <w:sz w:val="18"/>
              </w:rPr>
              <w:t>Improved</w:t>
            </w:r>
          </w:p>
        </w:tc>
        <w:tc>
          <w:tcPr>
            <w:tcW w:w="792" w:type="dxa"/>
            <w:tcMar>
              <w:top w:w="80" w:type="dxa"/>
              <w:left w:w="100" w:type="dxa"/>
              <w:bottom w:w="80" w:type="dxa"/>
              <w:right w:w="100" w:type="dxa"/>
            </w:tcMar>
            <w:shd w:fill="FFFFFF" w:val="clear"/>
          </w:tcPr>
          <w:p w14:paraId="5B26DBDF" w14:textId="77777777" w:rsidR="00C502ED" w:rsidRDefault="001B4839">
            <w:pPr>
              <w:spacing w:after="0" w:line="276" w:lineRule="auto" w:before="0"/>
              <w:jc w:val="right"/>
            </w:pPr>
            <w:r>
              <w:rPr>
                <w:rFonts w:ascii="Cambria" w:hAnsi="Cambria"/>
                <w:color w:val="000000"/>
                <w:sz w:val="18"/>
              </w:rPr>
              <w:t>3641</w:t>
            </w:r>
          </w:p>
        </w:tc>
        <w:tc>
          <w:tcPr>
            <w:tcW w:w="792" w:type="dxa"/>
            <w:tcMar>
              <w:top w:w="80" w:type="dxa"/>
              <w:left w:w="100" w:type="dxa"/>
              <w:bottom w:w="80" w:type="dxa"/>
              <w:right w:w="100" w:type="dxa"/>
            </w:tcMar>
            <w:shd w:fill="FFFFFF" w:val="clear"/>
          </w:tcPr>
          <w:p w14:paraId="7CCDF3B1" w14:textId="77777777" w:rsidR="00C502ED" w:rsidRDefault="001B4839">
            <w:pPr>
              <w:spacing w:after="0" w:line="276" w:lineRule="auto" w:before="0"/>
              <w:jc w:val="right"/>
            </w:pPr>
            <w:r>
              <w:rPr>
                <w:rFonts w:ascii="Cambria" w:hAnsi="Cambria"/>
                <w:color w:val="000000"/>
                <w:sz w:val="18"/>
              </w:rPr>
              <w:t>89.49</w:t>
            </w:r>
          </w:p>
        </w:tc>
        <w:tc>
          <w:tcPr>
            <w:tcW w:w="1512" w:type="dxa"/>
            <w:tcMar>
              <w:top w:w="80" w:type="dxa"/>
              <w:left w:w="100" w:type="dxa"/>
              <w:bottom w:w="80" w:type="dxa"/>
              <w:right w:w="100" w:type="dxa"/>
            </w:tcMar>
            <w:shd w:fill="FFFFFF" w:val="clear"/>
          </w:tcPr>
          <w:p w14:paraId="040ACCE8" w14:textId="77777777" w:rsidR="00C502ED" w:rsidRDefault="001B4839">
            <w:pPr>
              <w:spacing w:after="0" w:line="276" w:lineRule="auto" w:before="0"/>
              <w:jc w:val="center"/>
            </w:pPr>
            <w:r>
              <w:rPr>
                <w:rFonts w:ascii="Cambria" w:hAnsi="Cambria"/>
                <w:color w:val="000000"/>
                <w:sz w:val="18"/>
              </w:rPr>
              <w:t>23.37 (21.99-24.74)</w:t>
            </w:r>
          </w:p>
        </w:tc>
        <w:tc>
          <w:tcPr>
            <w:tcW w:w="1512" w:type="dxa"/>
            <w:tcMar>
              <w:top w:w="80" w:type="dxa"/>
              <w:left w:w="100" w:type="dxa"/>
              <w:bottom w:w="80" w:type="dxa"/>
              <w:right w:w="100" w:type="dxa"/>
            </w:tcMar>
            <w:shd w:fill="FFFFFF" w:val="clear"/>
          </w:tcPr>
          <w:p w14:paraId="2D63A0A5" w14:textId="77777777" w:rsidR="00C502ED" w:rsidRDefault="001B4839">
            <w:pPr>
              <w:spacing w:after="0" w:line="276" w:lineRule="auto" w:before="0"/>
              <w:jc w:val="center"/>
            </w:pPr>
            <w:r>
              <w:rPr>
                <w:rFonts w:ascii="Cambria" w:hAnsi="Cambria"/>
                <w:color w:val="000000"/>
                <w:sz w:val="18"/>
              </w:rPr>
              <w:t>11.04 (10.02-12.06)</w:t>
            </w:r>
          </w:p>
        </w:tc>
        <w:tc>
          <w:tcPr>
            <w:tcW w:w="1440" w:type="dxa"/>
            <w:tcMar>
              <w:top w:w="80" w:type="dxa"/>
              <w:left w:w="100" w:type="dxa"/>
              <w:bottom w:w="80" w:type="dxa"/>
              <w:right w:w="100" w:type="dxa"/>
            </w:tcMar>
            <w:shd w:fill="FFFFFF" w:val="clear"/>
          </w:tcPr>
          <w:p w14:paraId="6216B4E7" w14:textId="77777777" w:rsidR="00C502ED" w:rsidRDefault="001B4839">
            <w:pPr>
              <w:spacing w:after="0" w:line="276" w:lineRule="auto" w:before="0"/>
              <w:jc w:val="center"/>
            </w:pPr>
            <w:r>
              <w:rPr>
                <w:rFonts w:ascii="Cambria" w:hAnsi="Cambria"/>
                <w:color w:val="000000"/>
                <w:sz w:val="18"/>
              </w:rPr>
              <w:t>22.54 (21.18-23.89)</w:t>
            </w:r>
          </w:p>
        </w:tc>
      </w:tr>
      <w:tr w:rsidR="00C502ED" w14:paraId="3F6BD877" w14:textId="77777777" w:rsidTr="00B637E7">
        <w:trPr>
          <w:jc w:val="center"/>
          <w:cantSplit/>
        </w:trPr>
        <w:tc>
          <w:tcPr>
            <w:tcW w:w="1872" w:type="dxa"/>
            <w:tcMar>
              <w:top w:w="80" w:type="dxa"/>
              <w:left w:w="100" w:type="dxa"/>
              <w:bottom w:w="80" w:type="dxa"/>
              <w:right w:w="100" w:type="dxa"/>
            </w:tcMar>
            <w:shd w:fill="FFFFFF" w:val="clear"/>
          </w:tcPr>
          <w:p w14:paraId="1CBA9144"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3C63B18C" w14:textId="77777777" w:rsidR="00C502ED" w:rsidRDefault="001B4839">
            <w:pPr>
              <w:spacing w:after="0" w:line="276" w:lineRule="auto" w:before="0"/>
              <w:jc w:val="left"/>
            </w:pPr>
            <w:r>
              <w:rPr>
                <w:rFonts w:ascii="Cambria" w:hAnsi="Cambria"/>
                <w:color w:val="000000"/>
                <w:sz w:val="18"/>
              </w:rPr>
              <w:t>Barisal</w:t>
            </w:r>
          </w:p>
        </w:tc>
        <w:tc>
          <w:tcPr>
            <w:tcW w:w="792" w:type="dxa"/>
            <w:tcMar>
              <w:top w:w="80" w:type="dxa"/>
              <w:left w:w="100" w:type="dxa"/>
              <w:bottom w:w="80" w:type="dxa"/>
              <w:right w:w="100" w:type="dxa"/>
            </w:tcMar>
            <w:shd w:fill="FFFFFF" w:val="clear"/>
          </w:tcPr>
          <w:p w14:paraId="579F2B83" w14:textId="77777777" w:rsidR="00C502ED" w:rsidRDefault="001B4839">
            <w:pPr>
              <w:spacing w:after="0" w:line="276" w:lineRule="auto" w:before="0"/>
              <w:jc w:val="right"/>
            </w:pPr>
            <w:r>
              <w:rPr>
                <w:rFonts w:ascii="Cambria" w:hAnsi="Cambria"/>
                <w:color w:val="000000"/>
                <w:sz w:val="18"/>
              </w:rPr>
              <w:t>479</w:t>
            </w:r>
          </w:p>
        </w:tc>
        <w:tc>
          <w:tcPr>
            <w:tcW w:w="792" w:type="dxa"/>
            <w:tcMar>
              <w:top w:w="80" w:type="dxa"/>
              <w:left w:w="100" w:type="dxa"/>
              <w:bottom w:w="80" w:type="dxa"/>
              <w:right w:w="100" w:type="dxa"/>
            </w:tcMar>
            <w:shd w:fill="FFFFFF" w:val="clear"/>
          </w:tcPr>
          <w:p w14:paraId="105530C3" w14:textId="77777777" w:rsidR="00C502ED" w:rsidRDefault="001B4839">
            <w:pPr>
              <w:spacing w:after="0" w:line="276" w:lineRule="auto" w:before="0"/>
              <w:jc w:val="right"/>
            </w:pPr>
            <w:r>
              <w:rPr>
                <w:rFonts w:ascii="Cambria" w:hAnsi="Cambria"/>
                <w:color w:val="000000"/>
                <w:sz w:val="18"/>
              </w:rPr>
              <w:t>6.92</w:t>
            </w:r>
          </w:p>
        </w:tc>
        <w:tc>
          <w:tcPr>
            <w:tcW w:w="1512" w:type="dxa"/>
            <w:tcMar>
              <w:top w:w="80" w:type="dxa"/>
              <w:left w:w="100" w:type="dxa"/>
              <w:bottom w:w="80" w:type="dxa"/>
              <w:right w:w="100" w:type="dxa"/>
            </w:tcMar>
            <w:shd w:fill="FFFFFF" w:val="clear"/>
          </w:tcPr>
          <w:p w14:paraId="2F3C5918" w14:textId="77777777" w:rsidR="00C502ED" w:rsidRDefault="001B4839">
            <w:pPr>
              <w:spacing w:after="0" w:line="276" w:lineRule="auto" w:before="0"/>
              <w:jc w:val="center"/>
            </w:pPr>
            <w:r>
              <w:rPr>
                <w:rFonts w:ascii="Cambria" w:hAnsi="Cambria"/>
                <w:color w:val="000000"/>
                <w:sz w:val="18"/>
              </w:rPr>
              <w:t>24.85 (20.98-28.72)</w:t>
            </w:r>
          </w:p>
        </w:tc>
        <w:tc>
          <w:tcPr>
            <w:tcW w:w="1512" w:type="dxa"/>
            <w:tcMar>
              <w:top w:w="80" w:type="dxa"/>
              <w:left w:w="100" w:type="dxa"/>
              <w:bottom w:w="80" w:type="dxa"/>
              <w:right w:w="100" w:type="dxa"/>
            </w:tcMar>
            <w:shd w:fill="FFFFFF" w:val="clear"/>
          </w:tcPr>
          <w:p w14:paraId="3932C6A9" w14:textId="77777777" w:rsidR="00C502ED" w:rsidRDefault="001B4839">
            <w:pPr>
              <w:spacing w:after="0" w:line="276" w:lineRule="auto" w:before="0"/>
              <w:jc w:val="center"/>
            </w:pPr>
            <w:r>
              <w:rPr>
                <w:rFonts w:ascii="Cambria" w:hAnsi="Cambria"/>
                <w:color w:val="000000"/>
                <w:sz w:val="18"/>
              </w:rPr>
              <w:t>14.43 (11.28-17.57)</w:t>
            </w:r>
          </w:p>
        </w:tc>
        <w:tc>
          <w:tcPr>
            <w:tcW w:w="1440" w:type="dxa"/>
            <w:tcMar>
              <w:top w:w="80" w:type="dxa"/>
              <w:left w:w="100" w:type="dxa"/>
              <w:bottom w:w="80" w:type="dxa"/>
              <w:right w:w="100" w:type="dxa"/>
            </w:tcMar>
            <w:shd w:fill="FFFFFF" w:val="clear"/>
          </w:tcPr>
          <w:p w14:paraId="6BFC0C2C" w14:textId="77777777" w:rsidR="00C502ED" w:rsidRDefault="001B4839">
            <w:pPr>
              <w:spacing w:after="0" w:line="276" w:lineRule="auto" w:before="0"/>
              <w:jc w:val="center"/>
            </w:pPr>
            <w:r>
              <w:rPr>
                <w:rFonts w:ascii="Cambria" w:hAnsi="Cambria"/>
                <w:color w:val="000000"/>
                <w:sz w:val="18"/>
              </w:rPr>
              <w:t>25.50 (21.60-29.41)</w:t>
            </w:r>
          </w:p>
        </w:tc>
      </w:tr>
      <w:tr w:rsidR="00C502ED" w14:paraId="30736257" w14:textId="77777777" w:rsidTr="00B637E7">
        <w:trPr>
          <w:jc w:val="center"/>
          <w:cantSplit/>
        </w:trPr>
        <w:tc>
          <w:tcPr>
            <w:tcW w:w="1872" w:type="dxa"/>
            <w:tcMar>
              <w:top w:w="80" w:type="dxa"/>
              <w:left w:w="100" w:type="dxa"/>
              <w:bottom w:w="80" w:type="dxa"/>
              <w:right w:w="100" w:type="dxa"/>
            </w:tcMar>
            <w:shd w:fill="FFFFFF" w:val="clear"/>
          </w:tcPr>
          <w:p w14:paraId="275C1709"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12EC8AE4" w14:textId="77777777" w:rsidR="00C502ED" w:rsidRDefault="001B4839">
            <w:pPr>
              <w:spacing w:after="0" w:line="276" w:lineRule="auto" w:before="0"/>
              <w:jc w:val="left"/>
            </w:pPr>
            <w:r>
              <w:rPr>
                <w:rFonts w:ascii="Cambria" w:hAnsi="Cambria"/>
                <w:color w:val="000000"/>
                <w:sz w:val="18"/>
              </w:rPr>
              <w:t>Chittagong</w:t>
            </w:r>
          </w:p>
        </w:tc>
        <w:tc>
          <w:tcPr>
            <w:tcW w:w="792" w:type="dxa"/>
            <w:tcMar>
              <w:top w:w="80" w:type="dxa"/>
              <w:left w:w="100" w:type="dxa"/>
              <w:bottom w:w="80" w:type="dxa"/>
              <w:right w:w="100" w:type="dxa"/>
            </w:tcMar>
            <w:shd w:fill="FFFFFF" w:val="clear"/>
          </w:tcPr>
          <w:p w14:paraId="1798FF68" w14:textId="77777777" w:rsidR="00C502ED" w:rsidRDefault="001B4839">
            <w:pPr>
              <w:spacing w:after="0" w:line="276" w:lineRule="auto" w:before="0"/>
              <w:jc w:val="right"/>
            </w:pPr>
            <w:r>
              <w:rPr>
                <w:rFonts w:ascii="Cambria" w:hAnsi="Cambria"/>
                <w:color w:val="000000"/>
                <w:sz w:val="18"/>
              </w:rPr>
              <w:t>712</w:t>
            </w:r>
          </w:p>
        </w:tc>
        <w:tc>
          <w:tcPr>
            <w:tcW w:w="792" w:type="dxa"/>
            <w:tcMar>
              <w:top w:w="80" w:type="dxa"/>
              <w:left w:w="100" w:type="dxa"/>
              <w:bottom w:w="80" w:type="dxa"/>
              <w:right w:w="100" w:type="dxa"/>
            </w:tcMar>
            <w:shd w:fill="FFFFFF" w:val="clear"/>
          </w:tcPr>
          <w:p w14:paraId="638B038F" w14:textId="77777777" w:rsidR="00C502ED" w:rsidRDefault="001B4839">
            <w:pPr>
              <w:spacing w:after="0" w:line="276" w:lineRule="auto" w:before="0"/>
              <w:jc w:val="right"/>
            </w:pPr>
            <w:r>
              <w:rPr>
                <w:rFonts w:ascii="Cambria" w:hAnsi="Cambria"/>
                <w:color w:val="000000"/>
                <w:sz w:val="18"/>
              </w:rPr>
              <w:t>22.24</w:t>
            </w:r>
          </w:p>
        </w:tc>
        <w:tc>
          <w:tcPr>
            <w:tcW w:w="1512" w:type="dxa"/>
            <w:tcMar>
              <w:top w:w="80" w:type="dxa"/>
              <w:left w:w="100" w:type="dxa"/>
              <w:bottom w:w="80" w:type="dxa"/>
              <w:right w:w="100" w:type="dxa"/>
            </w:tcMar>
            <w:shd w:fill="FFFFFF" w:val="clear"/>
          </w:tcPr>
          <w:p w14:paraId="6714696D" w14:textId="77777777" w:rsidR="00C502ED" w:rsidRDefault="001B4839">
            <w:pPr>
              <w:spacing w:after="0" w:line="276" w:lineRule="auto" w:before="0"/>
              <w:jc w:val="center"/>
            </w:pPr>
            <w:r>
              <w:rPr>
                <w:rFonts w:ascii="Cambria" w:hAnsi="Cambria"/>
                <w:color w:val="000000"/>
                <w:sz w:val="18"/>
              </w:rPr>
              <w:t>24.39 (21.24-27.54)</w:t>
            </w:r>
          </w:p>
        </w:tc>
        <w:tc>
          <w:tcPr>
            <w:tcW w:w="1512" w:type="dxa"/>
            <w:tcMar>
              <w:top w:w="80" w:type="dxa"/>
              <w:left w:w="100" w:type="dxa"/>
              <w:bottom w:w="80" w:type="dxa"/>
              <w:right w:w="100" w:type="dxa"/>
            </w:tcMar>
            <w:shd w:fill="FFFFFF" w:val="clear"/>
          </w:tcPr>
          <w:p w14:paraId="151D6AB1" w14:textId="77777777" w:rsidR="00C502ED" w:rsidRDefault="001B4839">
            <w:pPr>
              <w:spacing w:after="0" w:line="276" w:lineRule="auto" w:before="0"/>
              <w:jc w:val="center"/>
            </w:pPr>
            <w:r>
              <w:rPr>
                <w:rFonts w:ascii="Cambria" w:hAnsi="Cambria"/>
                <w:color w:val="000000"/>
                <w:sz w:val="18"/>
              </w:rPr>
              <w:t>11.39 (9.06-13.73)</w:t>
            </w:r>
          </w:p>
        </w:tc>
        <w:tc>
          <w:tcPr>
            <w:tcW w:w="1440" w:type="dxa"/>
            <w:tcMar>
              <w:top w:w="80" w:type="dxa"/>
              <w:left w:w="100" w:type="dxa"/>
              <w:bottom w:w="80" w:type="dxa"/>
              <w:right w:w="100" w:type="dxa"/>
            </w:tcMar>
            <w:shd w:fill="FFFFFF" w:val="clear"/>
          </w:tcPr>
          <w:p w14:paraId="2492D7F4" w14:textId="77777777" w:rsidR="00C502ED" w:rsidRDefault="001B4839">
            <w:pPr>
              <w:spacing w:after="0" w:line="276" w:lineRule="auto" w:before="0"/>
              <w:jc w:val="center"/>
            </w:pPr>
            <w:r>
              <w:rPr>
                <w:rFonts w:ascii="Cambria" w:hAnsi="Cambria"/>
                <w:color w:val="000000"/>
                <w:sz w:val="18"/>
              </w:rPr>
              <w:t>22.97 (19.88-26.06)</w:t>
            </w:r>
          </w:p>
        </w:tc>
      </w:tr>
      <w:tr w:rsidR="00C502ED" w14:paraId="7829E97C" w14:textId="77777777" w:rsidTr="00B637E7">
        <w:trPr>
          <w:jc w:val="center"/>
          <w:cantSplit/>
        </w:trPr>
        <w:tc>
          <w:tcPr>
            <w:tcW w:w="1872" w:type="dxa"/>
            <w:tcMar>
              <w:top w:w="80" w:type="dxa"/>
              <w:left w:w="100" w:type="dxa"/>
              <w:bottom w:w="80" w:type="dxa"/>
              <w:right w:w="100" w:type="dxa"/>
            </w:tcMar>
            <w:shd w:fill="FFFFFF" w:val="clear"/>
          </w:tcPr>
          <w:p w14:paraId="55906E02"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20D92ABB" w14:textId="77777777" w:rsidR="00C502ED" w:rsidRDefault="001B4839">
            <w:pPr>
              <w:spacing w:after="0" w:line="276" w:lineRule="auto" w:before="0"/>
              <w:jc w:val="left"/>
            </w:pPr>
            <w:r>
              <w:rPr>
                <w:rFonts w:ascii="Cambria" w:hAnsi="Cambria"/>
                <w:color w:val="000000"/>
                <w:sz w:val="18"/>
              </w:rPr>
              <w:t>Dhaka</w:t>
            </w:r>
          </w:p>
        </w:tc>
        <w:tc>
          <w:tcPr>
            <w:tcW w:w="792" w:type="dxa"/>
            <w:tcMar>
              <w:top w:w="80" w:type="dxa"/>
              <w:left w:w="100" w:type="dxa"/>
              <w:bottom w:w="80" w:type="dxa"/>
              <w:right w:w="100" w:type="dxa"/>
            </w:tcMar>
            <w:shd w:fill="FFFFFF" w:val="clear"/>
          </w:tcPr>
          <w:p w14:paraId="4648FFE8" w14:textId="77777777" w:rsidR="00C502ED" w:rsidRDefault="001B4839">
            <w:pPr>
              <w:spacing w:after="0" w:line="276" w:lineRule="auto" w:before="0"/>
              <w:jc w:val="right"/>
            </w:pPr>
            <w:r>
              <w:rPr>
                <w:rFonts w:ascii="Cambria" w:hAnsi="Cambria"/>
                <w:color w:val="000000"/>
                <w:sz w:val="18"/>
              </w:rPr>
              <w:t>585</w:t>
            </w:r>
          </w:p>
        </w:tc>
        <w:tc>
          <w:tcPr>
            <w:tcW w:w="792" w:type="dxa"/>
            <w:tcMar>
              <w:top w:w="80" w:type="dxa"/>
              <w:left w:w="100" w:type="dxa"/>
              <w:bottom w:w="80" w:type="dxa"/>
              <w:right w:w="100" w:type="dxa"/>
            </w:tcMar>
            <w:shd w:fill="FFFFFF" w:val="clear"/>
          </w:tcPr>
          <w:p w14:paraId="798E350E" w14:textId="77777777" w:rsidR="00C502ED" w:rsidRDefault="001B4839">
            <w:pPr>
              <w:spacing w:after="0" w:line="276" w:lineRule="auto" w:before="0"/>
              <w:jc w:val="right"/>
            </w:pPr>
            <w:r>
              <w:rPr>
                <w:rFonts w:ascii="Cambria" w:hAnsi="Cambria"/>
                <w:color w:val="000000"/>
                <w:sz w:val="18"/>
              </w:rPr>
              <w:t>24.13</w:t>
            </w:r>
          </w:p>
        </w:tc>
        <w:tc>
          <w:tcPr>
            <w:tcW w:w="1512" w:type="dxa"/>
            <w:tcMar>
              <w:top w:w="80" w:type="dxa"/>
              <w:left w:w="100" w:type="dxa"/>
              <w:bottom w:w="80" w:type="dxa"/>
              <w:right w:w="100" w:type="dxa"/>
            </w:tcMar>
            <w:shd w:fill="FFFFFF" w:val="clear"/>
          </w:tcPr>
          <w:p w14:paraId="5F9648C1" w14:textId="77777777" w:rsidR="00C502ED" w:rsidRDefault="001B4839">
            <w:pPr>
              <w:spacing w:after="0" w:line="276" w:lineRule="auto" w:before="0"/>
              <w:jc w:val="center"/>
            </w:pPr>
            <w:r>
              <w:rPr>
                <w:rFonts w:ascii="Cambria" w:hAnsi="Cambria"/>
                <w:color w:val="000000"/>
                <w:sz w:val="18"/>
              </w:rPr>
              <w:t>20.78 (17.49-24.07)</w:t>
            </w:r>
          </w:p>
        </w:tc>
        <w:tc>
          <w:tcPr>
            <w:tcW w:w="1512" w:type="dxa"/>
            <w:tcMar>
              <w:top w:w="80" w:type="dxa"/>
              <w:left w:w="100" w:type="dxa"/>
              <w:bottom w:w="80" w:type="dxa"/>
              <w:right w:w="100" w:type="dxa"/>
            </w:tcMar>
            <w:shd w:fill="FFFFFF" w:val="clear"/>
          </w:tcPr>
          <w:p w14:paraId="2371F8E5" w14:textId="77777777" w:rsidR="00C502ED" w:rsidRDefault="001B4839">
            <w:pPr>
              <w:spacing w:after="0" w:line="276" w:lineRule="auto" w:before="0"/>
              <w:jc w:val="center"/>
            </w:pPr>
            <w:r>
              <w:rPr>
                <w:rFonts w:ascii="Cambria" w:hAnsi="Cambria"/>
                <w:color w:val="000000"/>
                <w:sz w:val="18"/>
              </w:rPr>
              <w:t>8.59 (6.32-10.86)</w:t>
            </w:r>
          </w:p>
        </w:tc>
        <w:tc>
          <w:tcPr>
            <w:tcW w:w="1440" w:type="dxa"/>
            <w:tcMar>
              <w:top w:w="80" w:type="dxa"/>
              <w:left w:w="100" w:type="dxa"/>
              <w:bottom w:w="80" w:type="dxa"/>
              <w:right w:w="100" w:type="dxa"/>
            </w:tcMar>
            <w:shd w:fill="FFFFFF" w:val="clear"/>
          </w:tcPr>
          <w:p w14:paraId="6666286E" w14:textId="77777777" w:rsidR="00C502ED" w:rsidRDefault="001B4839">
            <w:pPr>
              <w:spacing w:after="0" w:line="276" w:lineRule="auto" w:before="0"/>
              <w:jc w:val="center"/>
            </w:pPr>
            <w:r>
              <w:rPr>
                <w:rFonts w:ascii="Cambria" w:hAnsi="Cambria"/>
                <w:color w:val="000000"/>
                <w:sz w:val="18"/>
              </w:rPr>
              <w:t>18.09 (14.97-21.21)</w:t>
            </w:r>
          </w:p>
        </w:tc>
      </w:tr>
      <w:tr w:rsidR="00C502ED" w14:paraId="59F50607" w14:textId="77777777" w:rsidTr="00B637E7">
        <w:trPr>
          <w:jc w:val="center"/>
          <w:cantSplit/>
        </w:trPr>
        <w:tc>
          <w:tcPr>
            <w:tcW w:w="1872" w:type="dxa"/>
            <w:tcMar>
              <w:top w:w="80" w:type="dxa"/>
              <w:left w:w="100" w:type="dxa"/>
              <w:bottom w:w="80" w:type="dxa"/>
              <w:right w:w="100" w:type="dxa"/>
            </w:tcMar>
            <w:shd w:fill="FFFFFF" w:val="clear"/>
          </w:tcPr>
          <w:p w14:paraId="7AEF3EF7"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474F92ED" w14:textId="77777777" w:rsidR="00C502ED" w:rsidRDefault="001B4839">
            <w:pPr>
              <w:spacing w:after="0" w:line="276" w:lineRule="auto" w:before="0"/>
              <w:jc w:val="left"/>
            </w:pPr>
            <w:r>
              <w:rPr>
                <w:rFonts w:ascii="Cambria" w:hAnsi="Cambria"/>
                <w:color w:val="000000"/>
                <w:sz w:val="18"/>
              </w:rPr>
              <w:t>Khulna</w:t>
            </w:r>
          </w:p>
        </w:tc>
        <w:tc>
          <w:tcPr>
            <w:tcW w:w="792" w:type="dxa"/>
            <w:tcMar>
              <w:top w:w="80" w:type="dxa"/>
              <w:left w:w="100" w:type="dxa"/>
              <w:bottom w:w="80" w:type="dxa"/>
              <w:right w:w="100" w:type="dxa"/>
            </w:tcMar>
            <w:shd w:fill="FFFFFF" w:val="clear"/>
          </w:tcPr>
          <w:p w14:paraId="52C4580D" w14:textId="77777777" w:rsidR="00C502ED" w:rsidRDefault="001B4839">
            <w:pPr>
              <w:spacing w:after="0" w:line="276" w:lineRule="auto" w:before="0"/>
              <w:jc w:val="right"/>
            </w:pPr>
            <w:r>
              <w:rPr>
                <w:rFonts w:ascii="Cambria" w:hAnsi="Cambria"/>
                <w:color w:val="000000"/>
                <w:sz w:val="18"/>
              </w:rPr>
              <w:t>436</w:t>
            </w:r>
          </w:p>
        </w:tc>
        <w:tc>
          <w:tcPr>
            <w:tcW w:w="792" w:type="dxa"/>
            <w:tcMar>
              <w:top w:w="80" w:type="dxa"/>
              <w:left w:w="100" w:type="dxa"/>
              <w:bottom w:w="80" w:type="dxa"/>
              <w:right w:w="100" w:type="dxa"/>
            </w:tcMar>
            <w:shd w:fill="FFFFFF" w:val="clear"/>
          </w:tcPr>
          <w:p w14:paraId="5172CF47" w14:textId="77777777" w:rsidR="00C502ED" w:rsidRDefault="001B4839">
            <w:pPr>
              <w:spacing w:after="0" w:line="276" w:lineRule="auto" w:before="0"/>
              <w:jc w:val="right"/>
            </w:pPr>
            <w:r>
              <w:rPr>
                <w:rFonts w:ascii="Cambria" w:hAnsi="Cambria"/>
                <w:color w:val="000000"/>
                <w:sz w:val="18"/>
              </w:rPr>
              <w:t>9.93</w:t>
            </w:r>
          </w:p>
        </w:tc>
        <w:tc>
          <w:tcPr>
            <w:tcW w:w="1512" w:type="dxa"/>
            <w:tcMar>
              <w:top w:w="80" w:type="dxa"/>
              <w:left w:w="100" w:type="dxa"/>
              <w:bottom w:w="80" w:type="dxa"/>
              <w:right w:w="100" w:type="dxa"/>
            </w:tcMar>
            <w:shd w:fill="FFFFFF" w:val="clear"/>
          </w:tcPr>
          <w:p w14:paraId="3C86A77E" w14:textId="77777777" w:rsidR="00C502ED" w:rsidRDefault="001B4839">
            <w:pPr>
              <w:spacing w:after="0" w:line="276" w:lineRule="auto" w:before="0"/>
              <w:jc w:val="center"/>
            </w:pPr>
            <w:r>
              <w:rPr>
                <w:rFonts w:ascii="Cambria" w:hAnsi="Cambria"/>
                <w:color w:val="000000"/>
                <w:sz w:val="18"/>
              </w:rPr>
              <w:t>18.84 (15.17-22.51)</w:t>
            </w:r>
          </w:p>
        </w:tc>
        <w:tc>
          <w:tcPr>
            <w:tcW w:w="1512" w:type="dxa"/>
            <w:tcMar>
              <w:top w:w="80" w:type="dxa"/>
              <w:left w:w="100" w:type="dxa"/>
              <w:bottom w:w="80" w:type="dxa"/>
              <w:right w:w="100" w:type="dxa"/>
            </w:tcMar>
            <w:shd w:fill="FFFFFF" w:val="clear"/>
          </w:tcPr>
          <w:p w14:paraId="14D4584E" w14:textId="77777777" w:rsidR="00C502ED" w:rsidRDefault="001B4839">
            <w:pPr>
              <w:spacing w:after="0" w:line="276" w:lineRule="auto" w:before="0"/>
              <w:jc w:val="center"/>
            </w:pPr>
            <w:r>
              <w:rPr>
                <w:rFonts w:ascii="Cambria" w:hAnsi="Cambria"/>
                <w:color w:val="000000"/>
                <w:sz w:val="18"/>
              </w:rPr>
              <w:t>10.22 (7.38-13.07)</w:t>
            </w:r>
          </w:p>
        </w:tc>
        <w:tc>
          <w:tcPr>
            <w:tcW w:w="1440" w:type="dxa"/>
            <w:tcMar>
              <w:top w:w="80" w:type="dxa"/>
              <w:left w:w="100" w:type="dxa"/>
              <w:bottom w:w="80" w:type="dxa"/>
              <w:right w:w="100" w:type="dxa"/>
            </w:tcMar>
            <w:shd w:fill="FFFFFF" w:val="clear"/>
          </w:tcPr>
          <w:p w14:paraId="314C5F69" w14:textId="77777777" w:rsidR="00C502ED" w:rsidRDefault="001B4839">
            <w:pPr>
              <w:spacing w:after="0" w:line="276" w:lineRule="auto" w:before="0"/>
              <w:jc w:val="center"/>
            </w:pPr>
            <w:r>
              <w:rPr>
                <w:rFonts w:ascii="Cambria" w:hAnsi="Cambria"/>
                <w:color w:val="000000"/>
                <w:sz w:val="18"/>
              </w:rPr>
              <w:t>17.82 (14.23-21.41)</w:t>
            </w:r>
          </w:p>
        </w:tc>
      </w:tr>
      <w:tr w:rsidR="00C502ED" w14:paraId="74B1D76D" w14:textId="77777777" w:rsidTr="00B637E7">
        <w:trPr>
          <w:jc w:val="center"/>
          <w:cantSplit/>
        </w:trPr>
        <w:tc>
          <w:tcPr>
            <w:tcW w:w="1872" w:type="dxa"/>
            <w:tcMar>
              <w:top w:w="80" w:type="dxa"/>
              <w:left w:w="100" w:type="dxa"/>
              <w:bottom w:w="80" w:type="dxa"/>
              <w:right w:w="100" w:type="dxa"/>
            </w:tcMar>
            <w:shd w:fill="FFFFFF" w:val="clear"/>
          </w:tcPr>
          <w:p w14:paraId="27F50DF1"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7F249064" w14:textId="77777777" w:rsidR="00C502ED" w:rsidRDefault="001B4839">
            <w:pPr>
              <w:spacing w:after="0" w:line="276" w:lineRule="auto" w:before="0"/>
              <w:jc w:val="left"/>
            </w:pPr>
            <w:r>
              <w:rPr>
                <w:rFonts w:ascii="Cambria" w:hAnsi="Cambria"/>
                <w:color w:val="000000"/>
                <w:sz w:val="18"/>
              </w:rPr>
              <w:t>Rajshahi</w:t>
            </w:r>
          </w:p>
        </w:tc>
        <w:tc>
          <w:tcPr>
            <w:tcW w:w="792" w:type="dxa"/>
            <w:tcMar>
              <w:top w:w="80" w:type="dxa"/>
              <w:left w:w="100" w:type="dxa"/>
              <w:bottom w:w="80" w:type="dxa"/>
              <w:right w:w="100" w:type="dxa"/>
            </w:tcMar>
            <w:shd w:fill="FFFFFF" w:val="clear"/>
          </w:tcPr>
          <w:p w14:paraId="38C45539" w14:textId="77777777" w:rsidR="00C502ED" w:rsidRDefault="001B4839">
            <w:pPr>
              <w:spacing w:after="0" w:line="276" w:lineRule="auto" w:before="0"/>
              <w:jc w:val="right"/>
            </w:pPr>
            <w:r>
              <w:rPr>
                <w:rFonts w:ascii="Cambria" w:hAnsi="Cambria"/>
                <w:color w:val="000000"/>
                <w:sz w:val="18"/>
              </w:rPr>
              <w:t>493</w:t>
            </w:r>
          </w:p>
        </w:tc>
        <w:tc>
          <w:tcPr>
            <w:tcW w:w="792" w:type="dxa"/>
            <w:tcMar>
              <w:top w:w="80" w:type="dxa"/>
              <w:left w:w="100" w:type="dxa"/>
              <w:bottom w:w="80" w:type="dxa"/>
              <w:right w:w="100" w:type="dxa"/>
            </w:tcMar>
            <w:shd w:fill="FFFFFF" w:val="clear"/>
          </w:tcPr>
          <w:p w14:paraId="5F064026" w14:textId="77777777" w:rsidR="00C502ED" w:rsidRDefault="001B4839">
            <w:pPr>
              <w:spacing w:after="0" w:line="276" w:lineRule="auto" w:before="0"/>
              <w:jc w:val="right"/>
            </w:pPr>
            <w:r>
              <w:rPr>
                <w:rFonts w:ascii="Cambria" w:hAnsi="Cambria"/>
                <w:color w:val="000000"/>
                <w:sz w:val="18"/>
              </w:rPr>
              <w:t>8.54</w:t>
            </w:r>
          </w:p>
        </w:tc>
        <w:tc>
          <w:tcPr>
            <w:tcW w:w="1512" w:type="dxa"/>
            <w:tcMar>
              <w:top w:w="80" w:type="dxa"/>
              <w:left w:w="100" w:type="dxa"/>
              <w:bottom w:w="80" w:type="dxa"/>
              <w:right w:w="100" w:type="dxa"/>
            </w:tcMar>
            <w:shd w:fill="FFFFFF" w:val="clear"/>
          </w:tcPr>
          <w:p w14:paraId="0DD7E6D9" w14:textId="77777777" w:rsidR="00C502ED" w:rsidRDefault="001B4839">
            <w:pPr>
              <w:spacing w:after="0" w:line="276" w:lineRule="auto" w:before="0"/>
              <w:jc w:val="center"/>
            </w:pPr>
            <w:r>
              <w:rPr>
                <w:rFonts w:ascii="Cambria" w:hAnsi="Cambria"/>
                <w:color w:val="000000"/>
                <w:sz w:val="18"/>
              </w:rPr>
              <w:t>27.53 (23.59-31.48)</w:t>
            </w:r>
          </w:p>
        </w:tc>
        <w:tc>
          <w:tcPr>
            <w:tcW w:w="1512" w:type="dxa"/>
            <w:tcMar>
              <w:top w:w="80" w:type="dxa"/>
              <w:left w:w="100" w:type="dxa"/>
              <w:bottom w:w="80" w:type="dxa"/>
              <w:right w:w="100" w:type="dxa"/>
            </w:tcMar>
            <w:shd w:fill="FFFFFF" w:val="clear"/>
          </w:tcPr>
          <w:p w14:paraId="2EBFBBAB" w14:textId="77777777" w:rsidR="00C502ED" w:rsidRDefault="001B4839">
            <w:pPr>
              <w:spacing w:after="0" w:line="276" w:lineRule="auto" w:before="0"/>
              <w:jc w:val="center"/>
            </w:pPr>
            <w:r>
              <w:rPr>
                <w:rFonts w:ascii="Cambria" w:hAnsi="Cambria"/>
                <w:color w:val="000000"/>
                <w:sz w:val="18"/>
              </w:rPr>
              <w:t>13.58 (10.56-16.60)</w:t>
            </w:r>
          </w:p>
        </w:tc>
        <w:tc>
          <w:tcPr>
            <w:tcW w:w="1440" w:type="dxa"/>
            <w:tcMar>
              <w:top w:w="80" w:type="dxa"/>
              <w:left w:w="100" w:type="dxa"/>
              <w:bottom w:w="80" w:type="dxa"/>
              <w:right w:w="100" w:type="dxa"/>
            </w:tcMar>
            <w:shd w:fill="FFFFFF" w:val="clear"/>
          </w:tcPr>
          <w:p w14:paraId="0C8F68BD" w14:textId="77777777" w:rsidR="00C502ED" w:rsidRDefault="001B4839">
            <w:pPr>
              <w:spacing w:after="0" w:line="276" w:lineRule="auto" w:before="0"/>
              <w:jc w:val="center"/>
            </w:pPr>
            <w:r>
              <w:rPr>
                <w:rFonts w:ascii="Cambria" w:hAnsi="Cambria"/>
                <w:color w:val="000000"/>
                <w:sz w:val="18"/>
              </w:rPr>
              <w:t>26.06 (22.18-29.93)</w:t>
            </w:r>
          </w:p>
        </w:tc>
      </w:tr>
      <w:tr w:rsidR="00C502ED" w14:paraId="021EBFAE" w14:textId="77777777" w:rsidTr="00B637E7">
        <w:trPr>
          <w:jc w:val="center"/>
          <w:cantSplit/>
        </w:trPr>
        <w:tc>
          <w:tcPr>
            <w:tcW w:w="1872" w:type="dxa"/>
            <w:tcMar>
              <w:top w:w="80" w:type="dxa"/>
              <w:left w:w="100" w:type="dxa"/>
              <w:bottom w:w="80" w:type="dxa"/>
              <w:right w:w="100" w:type="dxa"/>
            </w:tcMar>
            <w:shd w:fill="FFFFFF" w:val="clear"/>
          </w:tcPr>
          <w:p w14:paraId="65A25659"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1FD787F3" w14:textId="77777777" w:rsidR="00C502ED" w:rsidRDefault="001B4839">
            <w:pPr>
              <w:spacing w:after="0" w:line="276" w:lineRule="auto" w:before="0"/>
              <w:jc w:val="left"/>
            </w:pPr>
            <w:r>
              <w:rPr>
                <w:rFonts w:ascii="Cambria" w:hAnsi="Cambria"/>
                <w:color w:val="000000"/>
                <w:sz w:val="18"/>
              </w:rPr>
              <w:t>Rangpur</w:t>
            </w:r>
          </w:p>
        </w:tc>
        <w:tc>
          <w:tcPr>
            <w:tcW w:w="792" w:type="dxa"/>
            <w:tcMar>
              <w:top w:w="80" w:type="dxa"/>
              <w:left w:w="100" w:type="dxa"/>
              <w:bottom w:w="80" w:type="dxa"/>
              <w:right w:w="100" w:type="dxa"/>
            </w:tcMar>
            <w:shd w:fill="FFFFFF" w:val="clear"/>
          </w:tcPr>
          <w:p w14:paraId="2A87332B" w14:textId="77777777" w:rsidR="00C502ED" w:rsidRDefault="001B4839">
            <w:pPr>
              <w:spacing w:after="0" w:line="276" w:lineRule="auto" w:before="0"/>
              <w:jc w:val="right"/>
            </w:pPr>
            <w:r>
              <w:rPr>
                <w:rFonts w:ascii="Cambria" w:hAnsi="Cambria"/>
                <w:color w:val="000000"/>
                <w:sz w:val="18"/>
              </w:rPr>
              <w:t>395</w:t>
            </w:r>
          </w:p>
        </w:tc>
        <w:tc>
          <w:tcPr>
            <w:tcW w:w="792" w:type="dxa"/>
            <w:tcMar>
              <w:top w:w="80" w:type="dxa"/>
              <w:left w:w="100" w:type="dxa"/>
              <w:bottom w:w="80" w:type="dxa"/>
              <w:right w:w="100" w:type="dxa"/>
            </w:tcMar>
            <w:shd w:fill="FFFFFF" w:val="clear"/>
          </w:tcPr>
          <w:p w14:paraId="1FC2D3D0" w14:textId="77777777" w:rsidR="00C502ED" w:rsidRDefault="001B4839">
            <w:pPr>
              <w:spacing w:after="0" w:line="276" w:lineRule="auto" w:before="0"/>
              <w:jc w:val="right"/>
            </w:pPr>
            <w:r>
              <w:rPr>
                <w:rFonts w:ascii="Cambria" w:hAnsi="Cambria"/>
                <w:color w:val="000000"/>
                <w:sz w:val="18"/>
              </w:rPr>
              <w:t>10.06</w:t>
            </w:r>
          </w:p>
        </w:tc>
        <w:tc>
          <w:tcPr>
            <w:tcW w:w="1512" w:type="dxa"/>
            <w:tcMar>
              <w:top w:w="80" w:type="dxa"/>
              <w:left w:w="100" w:type="dxa"/>
              <w:bottom w:w="80" w:type="dxa"/>
              <w:right w:w="100" w:type="dxa"/>
            </w:tcMar>
            <w:shd w:fill="FFFFFF" w:val="clear"/>
          </w:tcPr>
          <w:p w14:paraId="10448837" w14:textId="77777777" w:rsidR="00C502ED" w:rsidRDefault="001B4839">
            <w:pPr>
              <w:spacing w:after="0" w:line="276" w:lineRule="auto" w:before="0"/>
              <w:jc w:val="center"/>
            </w:pPr>
            <w:r>
              <w:rPr>
                <w:rFonts w:ascii="Cambria" w:hAnsi="Cambria"/>
                <w:color w:val="000000"/>
                <w:sz w:val="18"/>
              </w:rPr>
              <w:t>19.98 (16.04-23.93)</w:t>
            </w:r>
          </w:p>
        </w:tc>
        <w:tc>
          <w:tcPr>
            <w:tcW w:w="1512" w:type="dxa"/>
            <w:tcMar>
              <w:top w:w="80" w:type="dxa"/>
              <w:left w:w="100" w:type="dxa"/>
              <w:bottom w:w="80" w:type="dxa"/>
              <w:right w:w="100" w:type="dxa"/>
            </w:tcMar>
            <w:shd w:fill="FFFFFF" w:val="clear"/>
          </w:tcPr>
          <w:p w14:paraId="302A5B8E" w14:textId="77777777" w:rsidR="00C502ED" w:rsidRDefault="001B4839">
            <w:pPr>
              <w:spacing w:after="0" w:line="276" w:lineRule="auto" w:before="0"/>
              <w:jc w:val="center"/>
            </w:pPr>
            <w:r>
              <w:rPr>
                <w:rFonts w:ascii="Cambria" w:hAnsi="Cambria"/>
                <w:color w:val="000000"/>
                <w:sz w:val="18"/>
              </w:rPr>
              <w:t>11.81 (8.63-14.99)</w:t>
            </w:r>
          </w:p>
        </w:tc>
        <w:tc>
          <w:tcPr>
            <w:tcW w:w="1440" w:type="dxa"/>
            <w:tcMar>
              <w:top w:w="80" w:type="dxa"/>
              <w:left w:w="100" w:type="dxa"/>
              <w:bottom w:w="80" w:type="dxa"/>
              <w:right w:w="100" w:type="dxa"/>
            </w:tcMar>
            <w:shd w:fill="FFFFFF" w:val="clear"/>
          </w:tcPr>
          <w:p w14:paraId="64072B8E" w14:textId="77777777" w:rsidR="00C502ED" w:rsidRDefault="001B4839">
            <w:pPr>
              <w:spacing w:after="0" w:line="276" w:lineRule="auto" w:before="0"/>
              <w:jc w:val="center"/>
            </w:pPr>
            <w:r>
              <w:rPr>
                <w:rFonts w:ascii="Cambria" w:hAnsi="Cambria"/>
                <w:color w:val="000000"/>
                <w:sz w:val="18"/>
              </w:rPr>
              <w:t>19.49 (15.58-23.39)</w:t>
            </w:r>
          </w:p>
        </w:tc>
      </w:tr>
      <w:tr w:rsidR="00C502ED" w14:paraId="1BEA6D2B" w14:textId="77777777" w:rsidTr="00B637E7">
        <w:trPr>
          <w:jc w:val="center"/>
          <w:cantSplit/>
        </w:trPr>
        <w:tc>
          <w:tcPr>
            <w:tcW w:w="1872" w:type="dxa"/>
            <w:tcMar>
              <w:top w:w="80" w:type="dxa"/>
              <w:left w:w="100" w:type="dxa"/>
              <w:bottom w:w="80" w:type="dxa"/>
              <w:right w:w="100" w:type="dxa"/>
            </w:tcMar>
            <w:shd w:fill="FFFFFF" w:val="clear"/>
          </w:tcPr>
          <w:p w14:paraId="70AC288F"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179CF88E" w14:textId="77777777" w:rsidR="00C502ED" w:rsidRDefault="001B4839">
            <w:pPr>
              <w:spacing w:after="0" w:line="276" w:lineRule="auto" w:before="0"/>
              <w:jc w:val="left"/>
            </w:pPr>
            <w:r>
              <w:rPr>
                <w:rFonts w:ascii="Cambria" w:hAnsi="Cambria"/>
                <w:color w:val="000000"/>
                <w:sz w:val="18"/>
              </w:rPr>
              <w:t>Sylhet</w:t>
            </w:r>
          </w:p>
        </w:tc>
        <w:tc>
          <w:tcPr>
            <w:tcW w:w="792" w:type="dxa"/>
            <w:tcMar>
              <w:top w:w="80" w:type="dxa"/>
              <w:left w:w="100" w:type="dxa"/>
              <w:bottom w:w="80" w:type="dxa"/>
              <w:right w:w="100" w:type="dxa"/>
            </w:tcMar>
            <w:shd w:fill="FFFFFF" w:val="clear"/>
          </w:tcPr>
          <w:p w14:paraId="7BF81AB3" w14:textId="77777777" w:rsidR="00C502ED" w:rsidRDefault="001B4839">
            <w:pPr>
              <w:spacing w:after="0" w:line="276" w:lineRule="auto" w:before="0"/>
              <w:jc w:val="right"/>
            </w:pPr>
            <w:r>
              <w:rPr>
                <w:rFonts w:ascii="Cambria" w:hAnsi="Cambria"/>
                <w:color w:val="000000"/>
                <w:sz w:val="18"/>
              </w:rPr>
              <w:t>458</w:t>
            </w:r>
          </w:p>
        </w:tc>
        <w:tc>
          <w:tcPr>
            <w:tcW w:w="792" w:type="dxa"/>
            <w:tcMar>
              <w:top w:w="80" w:type="dxa"/>
              <w:left w:w="100" w:type="dxa"/>
              <w:bottom w:w="80" w:type="dxa"/>
              <w:right w:w="100" w:type="dxa"/>
            </w:tcMar>
            <w:shd w:fill="FFFFFF" w:val="clear"/>
          </w:tcPr>
          <w:p w14:paraId="7825514A" w14:textId="77777777" w:rsidR="00C502ED" w:rsidRDefault="001B4839">
            <w:pPr>
              <w:spacing w:after="0" w:line="276" w:lineRule="auto" w:before="0"/>
              <w:jc w:val="right"/>
            </w:pPr>
            <w:r>
              <w:rPr>
                <w:rFonts w:ascii="Cambria" w:hAnsi="Cambria"/>
                <w:color w:val="000000"/>
                <w:sz w:val="18"/>
              </w:rPr>
              <w:t>10.79</w:t>
            </w:r>
          </w:p>
        </w:tc>
        <w:tc>
          <w:tcPr>
            <w:tcW w:w="1512" w:type="dxa"/>
            <w:tcMar>
              <w:top w:w="80" w:type="dxa"/>
              <w:left w:w="100" w:type="dxa"/>
              <w:bottom w:w="80" w:type="dxa"/>
              <w:right w:w="100" w:type="dxa"/>
            </w:tcMar>
            <w:shd w:fill="FFFFFF" w:val="clear"/>
          </w:tcPr>
          <w:p w14:paraId="4AAC8549" w14:textId="77777777" w:rsidR="00C502ED" w:rsidRDefault="001B4839">
            <w:pPr>
              <w:spacing w:after="0" w:line="276" w:lineRule="auto" w:before="0"/>
              <w:jc w:val="center"/>
            </w:pPr>
            <w:r>
              <w:rPr>
                <w:rFonts w:ascii="Cambria" w:hAnsi="Cambria"/>
                <w:color w:val="000000"/>
                <w:sz w:val="18"/>
              </w:rPr>
              <w:t>22.70 (18.87-26.54)</w:t>
            </w:r>
          </w:p>
        </w:tc>
        <w:tc>
          <w:tcPr>
            <w:tcW w:w="1512" w:type="dxa"/>
            <w:tcMar>
              <w:top w:w="80" w:type="dxa"/>
              <w:left w:w="100" w:type="dxa"/>
              <w:bottom w:w="80" w:type="dxa"/>
              <w:right w:w="100" w:type="dxa"/>
            </w:tcMar>
            <w:shd w:fill="FFFFFF" w:val="clear"/>
          </w:tcPr>
          <w:p w14:paraId="57820FAB" w14:textId="77777777" w:rsidR="00C502ED" w:rsidRDefault="001B4839">
            <w:pPr>
              <w:spacing w:after="0" w:line="276" w:lineRule="auto" w:before="0"/>
              <w:jc w:val="center"/>
            </w:pPr>
            <w:r>
              <w:rPr>
                <w:rFonts w:ascii="Cambria" w:hAnsi="Cambria"/>
                <w:color w:val="000000"/>
                <w:sz w:val="18"/>
              </w:rPr>
              <w:t>11.91 (8.94-14.87)</w:t>
            </w:r>
          </w:p>
        </w:tc>
        <w:tc>
          <w:tcPr>
            <w:tcW w:w="1440" w:type="dxa"/>
            <w:tcMar>
              <w:top w:w="80" w:type="dxa"/>
              <w:left w:w="100" w:type="dxa"/>
              <w:bottom w:w="80" w:type="dxa"/>
              <w:right w:w="100" w:type="dxa"/>
            </w:tcMar>
            <w:shd w:fill="FFFFFF" w:val="clear"/>
          </w:tcPr>
          <w:p w14:paraId="339FFE45" w14:textId="77777777" w:rsidR="00C502ED" w:rsidRDefault="001B4839">
            <w:pPr>
              <w:spacing w:after="0" w:line="276" w:lineRule="auto" w:before="0"/>
              <w:jc w:val="center"/>
            </w:pPr>
            <w:r>
              <w:rPr>
                <w:rFonts w:ascii="Cambria" w:hAnsi="Cambria"/>
                <w:color w:val="000000"/>
                <w:sz w:val="18"/>
              </w:rPr>
              <w:t>25.29 (21.31-29.27)</w:t>
            </w:r>
          </w:p>
        </w:tc>
      </w:tr>
      <w:tr w:rsidR="00C502ED" w14:paraId="604E9A9C" w14:textId="77777777" w:rsidTr="00B637E7">
        <w:trPr>
          <w:jc w:val="center"/>
          <w:cantSplit/>
        </w:trPr>
        <w:tc>
          <w:tcPr>
            <w:tcW w:w="1872" w:type="dxa"/>
            <w:tcMar>
              <w:top w:w="80" w:type="dxa"/>
              <w:left w:w="100" w:type="dxa"/>
              <w:bottom w:w="80" w:type="dxa"/>
              <w:right w:w="100" w:type="dxa"/>
            </w:tcMar>
            <w:shd w:fill="FFFFFF" w:val="clear"/>
          </w:tcPr>
          <w:p w14:paraId="0B6AC4C5" w14:textId="77777777" w:rsidR="00C502ED" w:rsidRDefault="001B4839">
            <w:pPr>
              <w:spacing w:after="0" w:line="276" w:lineRule="auto" w:before="0"/>
              <w:jc w:val="left"/>
            </w:pPr>
            <w:r>
              <w:rPr>
                <w:rFonts w:ascii="Cambria" w:hAnsi="Cambria"/>
                <w:b/>
                <w:color w:val="000000"/>
                <w:sz w:val="18"/>
              </w:rPr>
              <w:t>Region/Division</w:t>
            </w:r>
          </w:p>
        </w:tc>
        <w:tc>
          <w:tcPr>
            <w:tcW w:w="1584" w:type="dxa"/>
            <w:tcMar>
              <w:top w:w="80" w:type="dxa"/>
              <w:left w:w="100" w:type="dxa"/>
              <w:bottom w:w="80" w:type="dxa"/>
              <w:right w:w="100" w:type="dxa"/>
            </w:tcMar>
            <w:shd w:fill="FFFFFF" w:val="clear"/>
          </w:tcPr>
          <w:p w14:paraId="1A0B6B3F" w14:textId="77777777" w:rsidR="00C502ED" w:rsidRDefault="001B4839">
            <w:pPr>
              <w:spacing w:after="0" w:line="276" w:lineRule="auto" w:before="0"/>
              <w:jc w:val="left"/>
            </w:pPr>
            <w:r>
              <w:rPr>
                <w:rFonts w:ascii="Cambria" w:hAnsi="Cambria"/>
                <w:color w:val="000000"/>
                <w:sz w:val="18"/>
              </w:rPr>
              <w:t>Mymensingh</w:t>
            </w:r>
          </w:p>
        </w:tc>
        <w:tc>
          <w:tcPr>
            <w:tcW w:w="792" w:type="dxa"/>
            <w:tcMar>
              <w:top w:w="80" w:type="dxa"/>
              <w:left w:w="100" w:type="dxa"/>
              <w:bottom w:w="80" w:type="dxa"/>
              <w:right w:w="100" w:type="dxa"/>
            </w:tcMar>
            <w:shd w:fill="FFFFFF" w:val="clear"/>
          </w:tcPr>
          <w:p w14:paraId="431E13C6" w14:textId="77777777" w:rsidR="00C502ED" w:rsidRDefault="001B4839">
            <w:pPr>
              <w:spacing w:after="0" w:line="276" w:lineRule="auto" w:before="0"/>
              <w:jc w:val="right"/>
            </w:pPr>
            <w:r>
              <w:rPr>
                <w:rFonts w:ascii="Cambria" w:hAnsi="Cambria"/>
                <w:color w:val="000000"/>
                <w:sz w:val="18"/>
              </w:rPr>
              <w:t>529</w:t>
            </w:r>
          </w:p>
        </w:tc>
        <w:tc>
          <w:tcPr>
            <w:tcW w:w="792" w:type="dxa"/>
            <w:tcMar>
              <w:top w:w="80" w:type="dxa"/>
              <w:left w:w="100" w:type="dxa"/>
              <w:bottom w:w="80" w:type="dxa"/>
              <w:right w:w="100" w:type="dxa"/>
            </w:tcMar>
            <w:shd w:fill="FFFFFF" w:val="clear"/>
          </w:tcPr>
          <w:p w14:paraId="73E95C22" w14:textId="77777777" w:rsidR="00C502ED" w:rsidRDefault="001B4839">
            <w:pPr>
              <w:spacing w:after="0" w:line="276" w:lineRule="auto" w:before="0"/>
              <w:jc w:val="right"/>
            </w:pPr>
            <w:r>
              <w:rPr>
                <w:rFonts w:ascii="Cambria" w:hAnsi="Cambria"/>
                <w:color w:val="000000"/>
                <w:sz w:val="18"/>
              </w:rPr>
              <w:t>7.39</w:t>
            </w:r>
          </w:p>
        </w:tc>
        <w:tc>
          <w:tcPr>
            <w:tcW w:w="1512" w:type="dxa"/>
            <w:tcMar>
              <w:top w:w="80" w:type="dxa"/>
              <w:left w:w="100" w:type="dxa"/>
              <w:bottom w:w="80" w:type="dxa"/>
              <w:right w:w="100" w:type="dxa"/>
            </w:tcMar>
            <w:shd w:fill="FFFFFF" w:val="clear"/>
          </w:tcPr>
          <w:p w14:paraId="5A806FF3" w14:textId="77777777" w:rsidR="00C502ED" w:rsidRDefault="001B4839">
            <w:pPr>
              <w:spacing w:after="0" w:line="276" w:lineRule="auto" w:before="0"/>
              <w:jc w:val="center"/>
            </w:pPr>
            <w:r>
              <w:rPr>
                <w:rFonts w:ascii="Cambria" w:hAnsi="Cambria"/>
                <w:color w:val="000000"/>
                <w:sz w:val="18"/>
              </w:rPr>
              <w:t>32.94 (28.93-36.94)</w:t>
            </w:r>
          </w:p>
        </w:tc>
        <w:tc>
          <w:tcPr>
            <w:tcW w:w="1512" w:type="dxa"/>
            <w:tcMar>
              <w:top w:w="80" w:type="dxa"/>
              <w:left w:w="100" w:type="dxa"/>
              <w:bottom w:w="80" w:type="dxa"/>
              <w:right w:w="100" w:type="dxa"/>
            </w:tcMar>
            <w:shd w:fill="FFFFFF" w:val="clear"/>
          </w:tcPr>
          <w:p w14:paraId="0C5390D3" w14:textId="77777777" w:rsidR="00C502ED" w:rsidRDefault="001B4839">
            <w:pPr>
              <w:spacing w:after="0" w:line="276" w:lineRule="auto" w:before="0"/>
              <w:jc w:val="center"/>
            </w:pPr>
            <w:r>
              <w:rPr>
                <w:rFonts w:ascii="Cambria" w:hAnsi="Cambria"/>
                <w:color w:val="000000"/>
                <w:sz w:val="18"/>
              </w:rPr>
              <w:t>12.29 (9.50-15.09)</w:t>
            </w:r>
          </w:p>
        </w:tc>
        <w:tc>
          <w:tcPr>
            <w:tcW w:w="1440" w:type="dxa"/>
            <w:tcMar>
              <w:top w:w="80" w:type="dxa"/>
              <w:left w:w="100" w:type="dxa"/>
              <w:bottom w:w="80" w:type="dxa"/>
              <w:right w:w="100" w:type="dxa"/>
            </w:tcMar>
            <w:shd w:fill="FFFFFF" w:val="clear"/>
          </w:tcPr>
          <w:p w14:paraId="7CE7B66E" w14:textId="77777777" w:rsidR="00C502ED" w:rsidRDefault="001B4839">
            <w:pPr>
              <w:spacing w:after="0" w:line="276" w:lineRule="auto" w:before="0"/>
              <w:jc w:val="center"/>
            </w:pPr>
            <w:r>
              <w:rPr>
                <w:rFonts w:ascii="Cambria" w:hAnsi="Cambria"/>
                <w:color w:val="000000"/>
                <w:sz w:val="18"/>
              </w:rPr>
              <w:t>30.70 (26.77-34.63)</w:t>
            </w:r>
          </w:p>
        </w:tc>
      </w:tr>
      <w:tr w:rsidR="00C502ED" w14:paraId="5D64388C" w14:textId="77777777" w:rsidTr="00B637E7">
        <w:trPr>
          <w:jc w:val="center"/>
          <w:cantSplit/>
        </w:trPr>
        <w:tc>
          <w:tcPr>
            <w:tcW w:w="1872" w:type="dxa"/>
            <w:tcMar>
              <w:top w:w="80" w:type="dxa"/>
              <w:left w:w="100" w:type="dxa"/>
              <w:bottom w:w="80" w:type="dxa"/>
              <w:right w:w="100" w:type="dxa"/>
            </w:tcMar>
            <w:shd w:fill="FFFFFF" w:val="clear"/>
          </w:tcPr>
          <w:p w14:paraId="428E4E3B" w14:textId="77777777" w:rsidR="00C502ED" w:rsidRDefault="001B4839">
            <w:pPr>
              <w:spacing w:after="0" w:line="276" w:lineRule="auto" w:before="0"/>
              <w:jc w:val="left"/>
            </w:pPr>
            <w:r>
              <w:rPr>
                <w:rFonts w:ascii="Cambria" w:hAnsi="Cambria"/>
                <w:b/>
                <w:color w:val="000000"/>
                <w:sz w:val="18"/>
              </w:rPr>
              <w:t>Type of residence</w:t>
            </w:r>
          </w:p>
        </w:tc>
        <w:tc>
          <w:tcPr>
            <w:tcW w:w="1584" w:type="dxa"/>
            <w:tcMar>
              <w:top w:w="80" w:type="dxa"/>
              <w:left w:w="100" w:type="dxa"/>
              <w:bottom w:w="80" w:type="dxa"/>
              <w:right w:w="100" w:type="dxa"/>
            </w:tcMar>
            <w:shd w:fill="FFFFFF" w:val="clear"/>
          </w:tcPr>
          <w:p w14:paraId="685BF510" w14:textId="77777777" w:rsidR="00C502ED" w:rsidRDefault="001B4839">
            <w:pPr>
              <w:spacing w:after="0" w:line="276" w:lineRule="auto" w:before="0"/>
              <w:jc w:val="left"/>
            </w:pPr>
            <w:r>
              <w:rPr>
                <w:rFonts w:ascii="Cambria" w:hAnsi="Cambria"/>
                <w:color w:val="000000"/>
                <w:sz w:val="18"/>
              </w:rPr>
              <w:t>Urban</w:t>
            </w:r>
          </w:p>
        </w:tc>
        <w:tc>
          <w:tcPr>
            <w:tcW w:w="792" w:type="dxa"/>
            <w:tcMar>
              <w:top w:w="80" w:type="dxa"/>
              <w:left w:w="100" w:type="dxa"/>
              <w:bottom w:w="80" w:type="dxa"/>
              <w:right w:w="100" w:type="dxa"/>
            </w:tcMar>
            <w:shd w:fill="FFFFFF" w:val="clear"/>
          </w:tcPr>
          <w:p w14:paraId="2AD55988" w14:textId="77777777" w:rsidR="00C502ED" w:rsidRDefault="001B4839">
            <w:pPr>
              <w:spacing w:after="0" w:line="276" w:lineRule="auto" w:before="0"/>
              <w:jc w:val="right"/>
            </w:pPr>
            <w:r>
              <w:rPr>
                <w:rFonts w:ascii="Cambria" w:hAnsi="Cambria"/>
                <w:color w:val="000000"/>
                <w:sz w:val="18"/>
              </w:rPr>
              <w:t>1307</w:t>
            </w:r>
          </w:p>
        </w:tc>
        <w:tc>
          <w:tcPr>
            <w:tcW w:w="792" w:type="dxa"/>
            <w:tcMar>
              <w:top w:w="80" w:type="dxa"/>
              <w:left w:w="100" w:type="dxa"/>
              <w:bottom w:w="80" w:type="dxa"/>
              <w:right w:w="100" w:type="dxa"/>
            </w:tcMar>
            <w:shd w:fill="FFFFFF" w:val="clear"/>
          </w:tcPr>
          <w:p w14:paraId="55D86D67" w14:textId="77777777" w:rsidR="00C502ED" w:rsidRDefault="001B4839">
            <w:pPr>
              <w:spacing w:after="0" w:line="276" w:lineRule="auto" w:before="0"/>
              <w:jc w:val="right"/>
            </w:pPr>
            <w:r>
              <w:rPr>
                <w:rFonts w:ascii="Cambria" w:hAnsi="Cambria"/>
                <w:color w:val="000000"/>
                <w:sz w:val="18"/>
              </w:rPr>
              <w:t>25.84</w:t>
            </w:r>
          </w:p>
        </w:tc>
        <w:tc>
          <w:tcPr>
            <w:tcW w:w="1512" w:type="dxa"/>
            <w:tcMar>
              <w:top w:w="80" w:type="dxa"/>
              <w:left w:w="100" w:type="dxa"/>
              <w:bottom w:w="80" w:type="dxa"/>
              <w:right w:w="100" w:type="dxa"/>
            </w:tcMar>
            <w:shd w:fill="FFFFFF" w:val="clear"/>
          </w:tcPr>
          <w:p w14:paraId="6AE9EEB1" w14:textId="77777777" w:rsidR="00C502ED" w:rsidRDefault="001B4839">
            <w:pPr>
              <w:spacing w:after="0" w:line="276" w:lineRule="auto" w:before="0"/>
              <w:jc w:val="center"/>
            </w:pPr>
            <w:r>
              <w:rPr>
                <w:rFonts w:ascii="Cambria" w:hAnsi="Cambria"/>
                <w:color w:val="000000"/>
                <w:sz w:val="18"/>
              </w:rPr>
              <w:t>21.52 (19.29-23.74)</w:t>
            </w:r>
          </w:p>
        </w:tc>
        <w:tc>
          <w:tcPr>
            <w:tcW w:w="1512" w:type="dxa"/>
            <w:tcMar>
              <w:top w:w="80" w:type="dxa"/>
              <w:left w:w="100" w:type="dxa"/>
              <w:bottom w:w="80" w:type="dxa"/>
              <w:right w:w="100" w:type="dxa"/>
            </w:tcMar>
            <w:shd w:fill="FFFFFF" w:val="clear"/>
          </w:tcPr>
          <w:p w14:paraId="2B76FA2F" w14:textId="77777777" w:rsidR="00C502ED" w:rsidRDefault="001B4839">
            <w:pPr>
              <w:spacing w:after="0" w:line="276" w:lineRule="auto" w:before="0"/>
              <w:jc w:val="center"/>
            </w:pPr>
            <w:r>
              <w:rPr>
                <w:rFonts w:ascii="Cambria" w:hAnsi="Cambria"/>
                <w:color w:val="000000"/>
                <w:sz w:val="18"/>
              </w:rPr>
              <w:t>10.76 (9.08-12.44)</w:t>
            </w:r>
          </w:p>
        </w:tc>
        <w:tc>
          <w:tcPr>
            <w:tcW w:w="1440" w:type="dxa"/>
            <w:tcMar>
              <w:top w:w="80" w:type="dxa"/>
              <w:left w:w="100" w:type="dxa"/>
              <w:bottom w:w="80" w:type="dxa"/>
              <w:right w:w="100" w:type="dxa"/>
            </w:tcMar>
            <w:shd w:fill="FFFFFF" w:val="clear"/>
          </w:tcPr>
          <w:p w14:paraId="0E68968C" w14:textId="77777777" w:rsidR="00C502ED" w:rsidRDefault="001B4839">
            <w:pPr>
              <w:spacing w:after="0" w:line="276" w:lineRule="auto" w:before="0"/>
              <w:jc w:val="center"/>
            </w:pPr>
            <w:r>
              <w:rPr>
                <w:rFonts w:ascii="Cambria" w:hAnsi="Cambria"/>
                <w:color w:val="000000"/>
                <w:sz w:val="18"/>
              </w:rPr>
              <w:t>19.71 (17.55-21.87)</w:t>
            </w:r>
          </w:p>
        </w:tc>
      </w:tr>
      <w:tr w:rsidR="00C502ED" w14:paraId="067F878F" w14:textId="77777777" w:rsidTr="00B637E7">
        <w:trPr>
          <w:jc w:val="center"/>
          <w:cantSplit/>
        </w:trPr>
        <w:tc>
          <w:tcPr>
            <w:tcW w:w="1872" w:type="dxa"/>
            <w:tcBorders>
              <w:bottom w:val="single" w:sz="8" w:space="0" w:color="auto"/>
            </w:tcBorders>
            <w:tcMar>
              <w:top w:w="80" w:type="dxa"/>
              <w:left w:w="100" w:type="dxa"/>
              <w:bottom w:w="80" w:type="dxa"/>
              <w:right w:w="100" w:type="dxa"/>
            </w:tcMar>
            <w:shd w:fill="FFFFFF" w:val="clear"/>
          </w:tcPr>
          <w:p w14:paraId="68DA3BD5" w14:textId="77777777" w:rsidR="00C502ED" w:rsidRDefault="001B4839">
            <w:pPr>
              <w:spacing w:after="0" w:line="276" w:lineRule="auto" w:before="0"/>
              <w:jc w:val="left"/>
            </w:pPr>
            <w:r>
              <w:rPr>
                <w:rFonts w:ascii="Cambria" w:hAnsi="Cambria"/>
                <w:b/>
                <w:color w:val="000000"/>
                <w:sz w:val="18"/>
              </w:rPr>
              <w:t>Type of residence</w:t>
            </w:r>
          </w:p>
        </w:tc>
        <w:tc>
          <w:tcPr>
            <w:tcW w:w="1584" w:type="dxa"/>
            <w:tcBorders>
              <w:bottom w:val="single" w:sz="8" w:space="0" w:color="auto"/>
            </w:tcBorders>
            <w:tcMar>
              <w:top w:w="80" w:type="dxa"/>
              <w:left w:w="100" w:type="dxa"/>
              <w:bottom w:w="80" w:type="dxa"/>
              <w:right w:w="100" w:type="dxa"/>
            </w:tcMar>
            <w:shd w:fill="FFFFFF" w:val="clear"/>
          </w:tcPr>
          <w:p w14:paraId="17364694" w14:textId="77777777" w:rsidR="00C502ED" w:rsidRDefault="001B4839">
            <w:pPr>
              <w:spacing w:after="0" w:line="276" w:lineRule="auto" w:before="0"/>
              <w:jc w:val="left"/>
            </w:pPr>
            <w:r>
              <w:rPr>
                <w:rFonts w:ascii="Cambria" w:hAnsi="Cambria"/>
                <w:color w:val="000000"/>
                <w:sz w:val="18"/>
              </w:rPr>
              <w:t>Rural</w:t>
            </w:r>
          </w:p>
        </w:tc>
        <w:tc>
          <w:tcPr>
            <w:tcW w:w="792" w:type="dxa"/>
            <w:tcBorders>
              <w:bottom w:val="single" w:sz="8" w:space="0" w:color="auto"/>
            </w:tcBorders>
            <w:tcMar>
              <w:top w:w="80" w:type="dxa"/>
              <w:left w:w="100" w:type="dxa"/>
              <w:bottom w:w="80" w:type="dxa"/>
              <w:right w:w="100" w:type="dxa"/>
            </w:tcMar>
            <w:shd w:fill="FFFFFF" w:val="clear"/>
          </w:tcPr>
          <w:p w14:paraId="183E5A55" w14:textId="77777777" w:rsidR="00C502ED" w:rsidRDefault="001B4839">
            <w:pPr>
              <w:spacing w:after="0" w:line="276" w:lineRule="auto" w:before="0"/>
              <w:jc w:val="right"/>
            </w:pPr>
            <w:r>
              <w:rPr>
                <w:rFonts w:ascii="Cambria" w:hAnsi="Cambria"/>
                <w:color w:val="000000"/>
                <w:sz w:val="18"/>
              </w:rPr>
              <w:t>2780</w:t>
            </w:r>
          </w:p>
        </w:tc>
        <w:tc>
          <w:tcPr>
            <w:tcW w:w="792" w:type="dxa"/>
            <w:tcBorders>
              <w:bottom w:val="single" w:sz="8" w:space="0" w:color="auto"/>
            </w:tcBorders>
            <w:tcMar>
              <w:top w:w="80" w:type="dxa"/>
              <w:left w:w="100" w:type="dxa"/>
              <w:bottom w:w="80" w:type="dxa"/>
              <w:right w:w="100" w:type="dxa"/>
            </w:tcMar>
            <w:shd w:fill="FFFFFF" w:val="clear"/>
          </w:tcPr>
          <w:p w14:paraId="2B1C3C0F" w14:textId="77777777" w:rsidR="00C502ED" w:rsidRDefault="001B4839">
            <w:pPr>
              <w:spacing w:after="0" w:line="276" w:lineRule="auto" w:before="0"/>
              <w:jc w:val="right"/>
            </w:pPr>
            <w:r>
              <w:rPr>
                <w:rFonts w:ascii="Cambria" w:hAnsi="Cambria"/>
                <w:color w:val="000000"/>
                <w:sz w:val="18"/>
              </w:rPr>
              <w:t>74.16</w:t>
            </w:r>
          </w:p>
        </w:tc>
        <w:tc>
          <w:tcPr>
            <w:tcW w:w="1512" w:type="dxa"/>
            <w:tcBorders>
              <w:bottom w:val="single" w:sz="8" w:space="0" w:color="auto"/>
            </w:tcBorders>
            <w:tcMar>
              <w:top w:w="80" w:type="dxa"/>
              <w:left w:w="100" w:type="dxa"/>
              <w:bottom w:w="80" w:type="dxa"/>
              <w:right w:w="100" w:type="dxa"/>
            </w:tcMar>
            <w:shd w:fill="FFFFFF" w:val="clear"/>
          </w:tcPr>
          <w:p w14:paraId="7538C25E" w14:textId="77777777" w:rsidR="00C502ED" w:rsidRDefault="001B4839">
            <w:pPr>
              <w:spacing w:after="0" w:line="276" w:lineRule="auto" w:before="0"/>
              <w:jc w:val="center"/>
            </w:pPr>
            <w:r>
              <w:rPr>
                <w:rFonts w:ascii="Cambria" w:hAnsi="Cambria"/>
                <w:color w:val="000000"/>
                <w:sz w:val="18"/>
              </w:rPr>
              <w:t>23.89 (22.30-25.47)</w:t>
            </w:r>
          </w:p>
        </w:tc>
        <w:tc>
          <w:tcPr>
            <w:tcW w:w="1512" w:type="dxa"/>
            <w:tcBorders>
              <w:bottom w:val="single" w:sz="8" w:space="0" w:color="auto"/>
            </w:tcBorders>
            <w:tcMar>
              <w:top w:w="80" w:type="dxa"/>
              <w:left w:w="100" w:type="dxa"/>
              <w:bottom w:w="80" w:type="dxa"/>
              <w:right w:w="100" w:type="dxa"/>
            </w:tcMar>
            <w:shd w:fill="FFFFFF" w:val="clear"/>
          </w:tcPr>
          <w:p w14:paraId="1D8595D3" w14:textId="77777777" w:rsidR="00C502ED" w:rsidRDefault="001B4839">
            <w:pPr>
              <w:spacing w:after="0" w:line="276" w:lineRule="auto" w:before="0"/>
              <w:jc w:val="center"/>
            </w:pPr>
            <w:r>
              <w:rPr>
                <w:rFonts w:ascii="Cambria" w:hAnsi="Cambria"/>
                <w:color w:val="000000"/>
                <w:sz w:val="18"/>
              </w:rPr>
              <w:t>11.30 (10.12-12.48)</w:t>
            </w:r>
          </w:p>
        </w:tc>
        <w:tc>
          <w:tcPr>
            <w:tcW w:w="1440" w:type="dxa"/>
            <w:tcBorders>
              <w:bottom w:val="single" w:sz="8" w:space="0" w:color="auto"/>
            </w:tcBorders>
            <w:tcMar>
              <w:top w:w="80" w:type="dxa"/>
              <w:left w:w="100" w:type="dxa"/>
              <w:bottom w:w="80" w:type="dxa"/>
              <w:right w:w="100" w:type="dxa"/>
            </w:tcMar>
            <w:shd w:fill="FFFFFF" w:val="clear"/>
          </w:tcPr>
          <w:p w14:paraId="28D174EE" w14:textId="77777777" w:rsidR="00C502ED" w:rsidRDefault="001B4839">
            <w:pPr>
              <w:spacing w:after="0" w:line="276" w:lineRule="auto" w:before="0"/>
              <w:jc w:val="center"/>
            </w:pPr>
            <w:r>
              <w:rPr>
                <w:rFonts w:ascii="Cambria" w:hAnsi="Cambria"/>
                <w:color w:val="000000"/>
                <w:sz w:val="18"/>
              </w:rPr>
              <w:t>23.05 (21.49-24.62)</w:t>
            </w:r>
          </w:p>
        </w:tc>
      </w:tr>
    </w:tbl>
    <w:p w14:paraId="65803C28" w14:textId="77777777" w:rsidR="00C502ED" w:rsidRDefault="00C502ED">
      <w:pPr>
        <w:spacing w:after="240"/>
      </w:pPr>
    </w:p>
    <w:p w14:paraId="0390C81D" w14:textId="77777777" w:rsidR="00C502ED" w:rsidRDefault="001B4839">
      <w:pPr>
        <w:spacing w:after="80"/>
        <w:jc w:val="left"/>
      </w:pPr>
      <w:r>
        <w:rPr>
          <w:b/>
          <w:sz w:val="22"/>
        </w:rPr>
        <w:t>3.2 Bivariate Analysis of Background Characteristics and Child Undernutrition</w:t>
      </w:r>
    </w:p>
    <w:p w14:paraId="6459C47E" w14:textId="77777777" w:rsidR="00C502ED" w:rsidRDefault="001B4839">
      <w:pPr>
        <w:spacing w:after="240"/>
      </w:pPr>
      <w:r>
        <w:rPr>
          <w:b/>
          <w:u w:val="single"/>
        </w:rPr>
        <w:t xml:space="preserve">Pearson’s chi-square tests were performed to examine the association between background characteristics and the three anthropometric indicators (Table 2). Child age was strongly associated with stunting (chi2 = 59.69, df = 4, p &lt; 0.001) and underweight (chi2 = 55.80, df = 4, p &lt; 0.001), but not wasting (chi2 = 8.03, df = 4, p = 0.090). Child sex was not significantly associated with any nutritional outcome. Child stunting was significantly associated with birth order, maternal education, children ever born, living children, wealth index, toilet facility, television and refrigerator ownership, floor material, and administrative division at p &lt; 0.001. For wasting, maternal education was significantly associated at p &lt; 0.001, maternal age at p = 0.005, children ever born at p = 0.034, wealth index at p = 0.039, </w:t>
      </w:r>
      <w:r>
        <w:rPr>
          <w:b/>
          <w:u w:val="single"/>
        </w:rPr>
        <w:lastRenderedPageBreak/>
        <w:t>refrigerator ownership at p = 0.033, and wall material at p = 0.019. Water source, toilet facility, electricity access, television, bicycle, floor material, roof material, and residence were not significantly associated with wasting (p &gt; 0.05). Underweight was significantly associated with birth order, maternal age, maternal education, children ever born, living children, wealth index, toilet facility, TV, refrigerator, floor material, and administrative division at p &lt; 0.001.</w:t>
      </w:r>
    </w:p>
    <w:p w14:paraId="62D40C4F" w14:textId="77777777" w:rsidR="00C502ED" w:rsidRDefault="001B4839" w:rsidP="00B637E7">
      <w:pPr>
        <w:spacing w:after="80"/>
      </w:pPr>
      <w:r>
        <w:rPr>
          <w:b/>
          <w:sz w:val="22"/>
        </w:rPr>
        <w:t>Table 2: Bivariate association (Chi-square) between background characteristics and nutritional outcomes (BDHS 2022)</w:t>
      </w:r>
    </w:p>
    <w:tbl>
      <w:tblPr>
        <w:tblW w:w="11768" w:type="dxa"/>
        <w:jc w:val="center"/>
        <w:tblLayout w:type="fixed"/>
        <w:tblLook w:val="04A0" w:firstRow="1" w:lastRow="0" w:firstColumn="1" w:lastColumn="0" w:noHBand="0" w:noVBand="1"/>
        <w:tblInd w:w="0"/>
        <w:tblBorders>
          <w:top w:val="single" w:sz="12" w:space="0" w:color="000000"/>
          <w:bottom w:val="single" w:sz="12" w:space="0" w:color="000000"/>
          <w:left w:val="none"/>
          <w:right w:val="none"/>
          <w:insideH w:val="none"/>
          <w:insideV w:val="none"/>
        </w:tblBorders>
        <w:tblCellMar>
          <w:top w:w="100" w:type="dxa"/>
          <w:bottom w:w="100" w:type="dxa"/>
          <w:left w:w="120" w:type="dxa"/>
          <w:right w:w="120" w:type="dxa"/>
        </w:tblCellMar>
      </w:tblPr>
      <w:tblGrid>
        <w:gridCol w:w="2160"/>
        <w:gridCol w:w="864"/>
        <w:gridCol w:w="503"/>
        <w:gridCol w:w="1007"/>
        <w:gridCol w:w="864"/>
        <w:gridCol w:w="503"/>
        <w:gridCol w:w="1007"/>
        <w:gridCol w:w="1007"/>
        <w:gridCol w:w="503"/>
        <w:gridCol w:w="1007"/>
      </w:tblGrid>
      <w:tr w:rsidR="00C502ED" w14:paraId="24F7F777" w14:textId="77777777" w:rsidTr="00B637E7">
        <w:trPr>
          <w:jc w:val="center"/>
          <w:cantSplit/>
          <w:tblHeader/>
        </w:trPr>
        <w:tc>
          <w:tcPr>
            <w:tcW w:w="2160"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left"/>
            </w:pPr>
            <w:r>
              <w:rPr>
                <w:rFonts w:ascii="Cambria" w:hAnsi="Cambria"/>
                <w:b/>
                <w:color w:val="000000"/>
                <w:sz w:val="18"/>
              </w:rPr>
              <w:t>Variable</w:t>
            </w:r>
          </w:p>
        </w:tc>
        <w:tc>
          <w:tcPr>
            <w:tcW w:w="864"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Stunting χ²</w:t>
            </w:r>
          </w:p>
        </w:tc>
        <w:tc>
          <w:tcPr>
            <w:tcW w:w="503"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df</w:t>
            </w:r>
          </w:p>
        </w:tc>
        <w:tc>
          <w:tcPr>
            <w:tcW w:w="1007"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p-value</w:t>
            </w:r>
          </w:p>
        </w:tc>
        <w:tc>
          <w:tcPr>
            <w:tcW w:w="864"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Wasting χ²</w:t>
            </w:r>
          </w:p>
        </w:tc>
        <w:tc>
          <w:tcPr>
            <w:tcW w:w="503"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df</w:t>
            </w:r>
          </w:p>
        </w:tc>
        <w:tc>
          <w:tcPr>
            <w:tcW w:w="1007"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p-value</w:t>
            </w:r>
          </w:p>
        </w:tc>
        <w:tc>
          <w:tcPr>
            <w:tcW w:w="1007"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Underweight χ²</w:t>
            </w:r>
          </w:p>
        </w:tc>
        <w:tc>
          <w:tcPr>
            <w:tcW w:w="503"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df</w:t>
            </w:r>
          </w:p>
        </w:tc>
        <w:tc>
          <w:tcPr>
            <w:tcW w:w="1007"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8"/>
              </w:rPr>
              <w:t>p-value</w:t>
            </w:r>
          </w:p>
        </w:tc>
      </w:tr>
      <w:tr w:rsidR="00C502ED" w14:paraId="143E5421" w14:textId="77777777" w:rsidTr="00B637E7">
        <w:trPr>
          <w:jc w:val="center"/>
          <w:cantSplit/>
        </w:trPr>
        <w:tc>
          <w:tcPr>
            <w:tcW w:w="2160" w:type="dxa"/>
            <w:tcMar>
              <w:top w:w="80" w:type="dxa"/>
              <w:left w:w="100" w:type="dxa"/>
              <w:bottom w:w="80" w:type="dxa"/>
              <w:right w:w="100" w:type="dxa"/>
            </w:tcMar>
            <w:shd w:fill="FFFFFF" w:val="clear"/>
          </w:tcPr>
          <w:p w14:paraId="57DD5131" w14:textId="77777777" w:rsidR="00C502ED" w:rsidRDefault="001B4839">
            <w:pPr>
              <w:spacing w:after="0" w:line="276" w:lineRule="auto" w:before="0"/>
              <w:jc w:val="left"/>
            </w:pPr>
            <w:r>
              <w:rPr>
                <w:rFonts w:ascii="Cambria" w:hAnsi="Cambria"/>
                <w:b/>
                <w:color w:val="000000"/>
                <w:sz w:val="17"/>
              </w:rPr>
              <w:t>Child age</w:t>
            </w:r>
          </w:p>
        </w:tc>
        <w:tc>
          <w:tcPr>
            <w:tcW w:w="864" w:type="dxa"/>
            <w:tcMar>
              <w:top w:w="80" w:type="dxa"/>
              <w:left w:w="100" w:type="dxa"/>
              <w:bottom w:w="80" w:type="dxa"/>
              <w:right w:w="100" w:type="dxa"/>
            </w:tcMar>
            <w:shd w:fill="FFFFFF" w:val="clear"/>
          </w:tcPr>
          <w:p w14:paraId="6080B125" w14:textId="77777777" w:rsidR="00C502ED" w:rsidRDefault="001B4839">
            <w:pPr>
              <w:spacing w:after="0" w:line="276" w:lineRule="auto" w:before="0"/>
              <w:jc w:val="center"/>
            </w:pPr>
            <w:r>
              <w:rPr>
                <w:rFonts w:ascii="Cambria" w:hAnsi="Cambria"/>
                <w:color w:val="000000"/>
                <w:sz w:val="17"/>
              </w:rPr>
              <w:t>59.692</w:t>
            </w:r>
          </w:p>
        </w:tc>
        <w:tc>
          <w:tcPr>
            <w:tcW w:w="503" w:type="dxa"/>
            <w:tcMar>
              <w:top w:w="80" w:type="dxa"/>
              <w:left w:w="100" w:type="dxa"/>
              <w:bottom w:w="80" w:type="dxa"/>
              <w:right w:w="100" w:type="dxa"/>
            </w:tcMar>
            <w:shd w:fill="FFFFFF" w:val="clear"/>
          </w:tcPr>
          <w:p w14:paraId="4418CB4E" w14:textId="77777777" w:rsidR="00C502ED" w:rsidRDefault="001B4839">
            <w:pPr>
              <w:spacing w:after="0" w:line="276" w:lineRule="auto" w:before="0"/>
              <w:jc w:val="center"/>
            </w:pPr>
            <w:r>
              <w:rPr>
                <w:rFonts w:ascii="Cambria" w:hAnsi="Cambria"/>
                <w:color w:val="000000"/>
                <w:sz w:val="17"/>
              </w:rPr>
              <w:t>4</w:t>
            </w:r>
          </w:p>
        </w:tc>
        <w:tc>
          <w:tcPr>
            <w:tcW w:w="1007" w:type="dxa"/>
            <w:tcMar>
              <w:top w:w="80" w:type="dxa"/>
              <w:left w:w="100" w:type="dxa"/>
              <w:bottom w:w="80" w:type="dxa"/>
              <w:right w:w="100" w:type="dxa"/>
            </w:tcMar>
            <w:shd w:fill="FFFFFF" w:val="clear"/>
          </w:tcPr>
          <w:p w14:paraId="063C5AA3"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546DD6E3" w14:textId="77777777" w:rsidR="00C502ED" w:rsidRDefault="001B4839">
            <w:pPr>
              <w:spacing w:after="0" w:line="276" w:lineRule="auto" w:before="0"/>
              <w:jc w:val="center"/>
            </w:pPr>
            <w:r>
              <w:rPr>
                <w:rFonts w:ascii="Cambria" w:hAnsi="Cambria"/>
                <w:color w:val="000000"/>
                <w:sz w:val="17"/>
              </w:rPr>
              <w:t>8.032</w:t>
            </w:r>
          </w:p>
        </w:tc>
        <w:tc>
          <w:tcPr>
            <w:tcW w:w="503" w:type="dxa"/>
            <w:tcMar>
              <w:top w:w="80" w:type="dxa"/>
              <w:left w:w="100" w:type="dxa"/>
              <w:bottom w:w="80" w:type="dxa"/>
              <w:right w:w="100" w:type="dxa"/>
            </w:tcMar>
            <w:shd w:fill="FFFFFF" w:val="clear"/>
          </w:tcPr>
          <w:p w14:paraId="14D99ABC" w14:textId="77777777" w:rsidR="00C502ED" w:rsidRDefault="001B4839">
            <w:pPr>
              <w:spacing w:after="0" w:line="276" w:lineRule="auto" w:before="0"/>
              <w:jc w:val="center"/>
            </w:pPr>
            <w:r>
              <w:rPr>
                <w:rFonts w:ascii="Cambria" w:hAnsi="Cambria"/>
                <w:color w:val="000000"/>
                <w:sz w:val="17"/>
              </w:rPr>
              <w:t>4</w:t>
            </w:r>
          </w:p>
        </w:tc>
        <w:tc>
          <w:tcPr>
            <w:tcW w:w="1007" w:type="dxa"/>
            <w:tcMar>
              <w:top w:w="80" w:type="dxa"/>
              <w:left w:w="100" w:type="dxa"/>
              <w:bottom w:w="80" w:type="dxa"/>
              <w:right w:w="100" w:type="dxa"/>
            </w:tcMar>
            <w:shd w:fill="FFFFFF" w:val="clear"/>
          </w:tcPr>
          <w:p w14:paraId="7B11D0B8" w14:textId="77777777" w:rsidR="00C502ED" w:rsidRDefault="001B4839">
            <w:pPr>
              <w:spacing w:after="0" w:line="276" w:lineRule="auto" w:before="0"/>
              <w:jc w:val="center"/>
            </w:pPr>
            <w:r>
              <w:rPr>
                <w:rFonts w:ascii="Cambria" w:hAnsi="Cambria"/>
                <w:color w:val="000000"/>
                <w:sz w:val="17"/>
              </w:rPr>
              <w:t>0.090</w:t>
            </w:r>
          </w:p>
        </w:tc>
        <w:tc>
          <w:tcPr>
            <w:tcW w:w="1007" w:type="dxa"/>
            <w:tcMar>
              <w:top w:w="80" w:type="dxa"/>
              <w:left w:w="100" w:type="dxa"/>
              <w:bottom w:w="80" w:type="dxa"/>
              <w:right w:w="100" w:type="dxa"/>
            </w:tcMar>
            <w:shd w:fill="FFFFFF" w:val="clear"/>
          </w:tcPr>
          <w:p w14:paraId="75812C69" w14:textId="77777777" w:rsidR="00C502ED" w:rsidRDefault="001B4839">
            <w:pPr>
              <w:spacing w:after="0" w:line="276" w:lineRule="auto" w:before="0"/>
              <w:jc w:val="center"/>
            </w:pPr>
            <w:r>
              <w:rPr>
                <w:rFonts w:ascii="Cambria" w:hAnsi="Cambria"/>
                <w:color w:val="000000"/>
                <w:sz w:val="17"/>
              </w:rPr>
              <w:t>55.803</w:t>
            </w:r>
          </w:p>
        </w:tc>
        <w:tc>
          <w:tcPr>
            <w:tcW w:w="503" w:type="dxa"/>
            <w:tcMar>
              <w:top w:w="80" w:type="dxa"/>
              <w:left w:w="100" w:type="dxa"/>
              <w:bottom w:w="80" w:type="dxa"/>
              <w:right w:w="100" w:type="dxa"/>
            </w:tcMar>
            <w:shd w:fill="FFFFFF" w:val="clear"/>
          </w:tcPr>
          <w:p w14:paraId="7791A4DD" w14:textId="77777777" w:rsidR="00C502ED" w:rsidRDefault="001B4839">
            <w:pPr>
              <w:spacing w:after="0" w:line="276" w:lineRule="auto" w:before="0"/>
              <w:jc w:val="center"/>
            </w:pPr>
            <w:r>
              <w:rPr>
                <w:rFonts w:ascii="Cambria" w:hAnsi="Cambria"/>
                <w:color w:val="000000"/>
                <w:sz w:val="17"/>
              </w:rPr>
              <w:t>4</w:t>
            </w:r>
          </w:p>
        </w:tc>
        <w:tc>
          <w:tcPr>
            <w:tcW w:w="1007" w:type="dxa"/>
            <w:tcMar>
              <w:top w:w="80" w:type="dxa"/>
              <w:left w:w="100" w:type="dxa"/>
              <w:bottom w:w="80" w:type="dxa"/>
              <w:right w:w="100" w:type="dxa"/>
            </w:tcMar>
            <w:shd w:fill="FFFFFF" w:val="clear"/>
          </w:tcPr>
          <w:p w14:paraId="296EA1B5" w14:textId="77777777" w:rsidR="00C502ED" w:rsidRDefault="001B4839">
            <w:pPr>
              <w:spacing w:after="0" w:line="276" w:lineRule="auto" w:before="0"/>
              <w:jc w:val="center"/>
            </w:pPr>
            <w:r>
              <w:rPr>
                <w:rFonts w:ascii="Cambria" w:hAnsi="Cambria"/>
                <w:color w:val="000000"/>
                <w:sz w:val="17"/>
              </w:rPr>
              <w:t>&lt;0.001***</w:t>
            </w:r>
          </w:p>
        </w:tc>
      </w:tr>
      <w:tr w:rsidR="00C502ED" w14:paraId="3C1C1BA0" w14:textId="77777777" w:rsidTr="00B637E7">
        <w:trPr>
          <w:jc w:val="center"/>
          <w:cantSplit/>
        </w:trPr>
        <w:tc>
          <w:tcPr>
            <w:tcW w:w="2160" w:type="dxa"/>
            <w:tcMar>
              <w:top w:w="80" w:type="dxa"/>
              <w:left w:w="100" w:type="dxa"/>
              <w:bottom w:w="80" w:type="dxa"/>
              <w:right w:w="100" w:type="dxa"/>
            </w:tcMar>
            <w:shd w:fill="FFFFFF" w:val="clear"/>
          </w:tcPr>
          <w:p w14:paraId="362E3262" w14:textId="77777777" w:rsidR="00C502ED" w:rsidRDefault="001B4839">
            <w:pPr>
              <w:spacing w:after="0" w:line="276" w:lineRule="auto" w:before="0"/>
              <w:jc w:val="left"/>
            </w:pPr>
            <w:r>
              <w:rPr>
                <w:rFonts w:ascii="Cambria" w:hAnsi="Cambria"/>
                <w:b/>
                <w:color w:val="000000"/>
                <w:sz w:val="17"/>
              </w:rPr>
              <w:t>Child's sex</w:t>
            </w:r>
          </w:p>
        </w:tc>
        <w:tc>
          <w:tcPr>
            <w:tcW w:w="864" w:type="dxa"/>
            <w:tcMar>
              <w:top w:w="80" w:type="dxa"/>
              <w:left w:w="100" w:type="dxa"/>
              <w:bottom w:w="80" w:type="dxa"/>
              <w:right w:w="100" w:type="dxa"/>
            </w:tcMar>
            <w:shd w:fill="FFFFFF" w:val="clear"/>
          </w:tcPr>
          <w:p w14:paraId="254F9C84" w14:textId="77777777" w:rsidR="00C502ED" w:rsidRDefault="001B4839">
            <w:pPr>
              <w:spacing w:after="0" w:line="276" w:lineRule="auto" w:before="0"/>
              <w:jc w:val="center"/>
            </w:pPr>
            <w:r>
              <w:rPr>
                <w:rFonts w:ascii="Cambria" w:hAnsi="Cambria"/>
                <w:color w:val="000000"/>
                <w:sz w:val="17"/>
              </w:rPr>
              <w:t>0.147</w:t>
            </w:r>
          </w:p>
        </w:tc>
        <w:tc>
          <w:tcPr>
            <w:tcW w:w="503" w:type="dxa"/>
            <w:tcMar>
              <w:top w:w="80" w:type="dxa"/>
              <w:left w:w="100" w:type="dxa"/>
              <w:bottom w:w="80" w:type="dxa"/>
              <w:right w:w="100" w:type="dxa"/>
            </w:tcMar>
            <w:shd w:fill="FFFFFF" w:val="clear"/>
          </w:tcPr>
          <w:p w14:paraId="7A342F4B"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3F074B0E" w14:textId="77777777" w:rsidR="00C502ED" w:rsidRDefault="001B4839">
            <w:pPr>
              <w:spacing w:after="0" w:line="276" w:lineRule="auto" w:before="0"/>
              <w:jc w:val="center"/>
            </w:pPr>
            <w:r>
              <w:rPr>
                <w:rFonts w:ascii="Cambria" w:hAnsi="Cambria"/>
                <w:color w:val="000000"/>
                <w:sz w:val="17"/>
              </w:rPr>
              <w:t>0.702</w:t>
            </w:r>
          </w:p>
        </w:tc>
        <w:tc>
          <w:tcPr>
            <w:tcW w:w="864" w:type="dxa"/>
            <w:tcMar>
              <w:top w:w="80" w:type="dxa"/>
              <w:left w:w="100" w:type="dxa"/>
              <w:bottom w:w="80" w:type="dxa"/>
              <w:right w:w="100" w:type="dxa"/>
            </w:tcMar>
            <w:shd w:fill="FFFFFF" w:val="clear"/>
          </w:tcPr>
          <w:p w14:paraId="15D726D7" w14:textId="77777777" w:rsidR="00C502ED" w:rsidRDefault="001B4839">
            <w:pPr>
              <w:spacing w:after="0" w:line="276" w:lineRule="auto" w:before="0"/>
              <w:jc w:val="center"/>
            </w:pPr>
            <w:r>
              <w:rPr>
                <w:rFonts w:ascii="Cambria" w:hAnsi="Cambria"/>
                <w:color w:val="000000"/>
                <w:sz w:val="17"/>
              </w:rPr>
              <w:t>0.165</w:t>
            </w:r>
          </w:p>
        </w:tc>
        <w:tc>
          <w:tcPr>
            <w:tcW w:w="503" w:type="dxa"/>
            <w:tcMar>
              <w:top w:w="80" w:type="dxa"/>
              <w:left w:w="100" w:type="dxa"/>
              <w:bottom w:w="80" w:type="dxa"/>
              <w:right w:w="100" w:type="dxa"/>
            </w:tcMar>
            <w:shd w:fill="FFFFFF" w:val="clear"/>
          </w:tcPr>
          <w:p w14:paraId="79F9B5E8"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BC48122" w14:textId="77777777" w:rsidR="00C502ED" w:rsidRDefault="001B4839">
            <w:pPr>
              <w:spacing w:after="0" w:line="276" w:lineRule="auto" w:before="0"/>
              <w:jc w:val="center"/>
            </w:pPr>
            <w:r>
              <w:rPr>
                <w:rFonts w:ascii="Cambria" w:hAnsi="Cambria"/>
                <w:color w:val="000000"/>
                <w:sz w:val="17"/>
              </w:rPr>
              <w:t>0.684</w:t>
            </w:r>
          </w:p>
        </w:tc>
        <w:tc>
          <w:tcPr>
            <w:tcW w:w="1007" w:type="dxa"/>
            <w:tcMar>
              <w:top w:w="80" w:type="dxa"/>
              <w:left w:w="100" w:type="dxa"/>
              <w:bottom w:w="80" w:type="dxa"/>
              <w:right w:w="100" w:type="dxa"/>
            </w:tcMar>
            <w:shd w:fill="FFFFFF" w:val="clear"/>
          </w:tcPr>
          <w:p w14:paraId="3C9AFF4C" w14:textId="77777777" w:rsidR="00C502ED" w:rsidRDefault="001B4839">
            <w:pPr>
              <w:spacing w:after="0" w:line="276" w:lineRule="auto" w:before="0"/>
              <w:jc w:val="center"/>
            </w:pPr>
            <w:r>
              <w:rPr>
                <w:rFonts w:ascii="Cambria" w:hAnsi="Cambria"/>
                <w:color w:val="000000"/>
                <w:sz w:val="17"/>
              </w:rPr>
              <w:t>0.153</w:t>
            </w:r>
          </w:p>
        </w:tc>
        <w:tc>
          <w:tcPr>
            <w:tcW w:w="503" w:type="dxa"/>
            <w:tcMar>
              <w:top w:w="80" w:type="dxa"/>
              <w:left w:w="100" w:type="dxa"/>
              <w:bottom w:w="80" w:type="dxa"/>
              <w:right w:w="100" w:type="dxa"/>
            </w:tcMar>
            <w:shd w:fill="FFFFFF" w:val="clear"/>
          </w:tcPr>
          <w:p w14:paraId="2140C986"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4D7FD506" w14:textId="77777777" w:rsidR="00C502ED" w:rsidRDefault="001B4839">
            <w:pPr>
              <w:spacing w:after="0" w:line="276" w:lineRule="auto" w:before="0"/>
              <w:jc w:val="center"/>
            </w:pPr>
            <w:r>
              <w:rPr>
                <w:rFonts w:ascii="Cambria" w:hAnsi="Cambria"/>
                <w:color w:val="000000"/>
                <w:sz w:val="17"/>
              </w:rPr>
              <w:t>0.696</w:t>
            </w:r>
          </w:p>
        </w:tc>
      </w:tr>
      <w:tr w:rsidR="00C502ED" w14:paraId="2F0C1574" w14:textId="77777777" w:rsidTr="00B637E7">
        <w:trPr>
          <w:jc w:val="center"/>
          <w:cantSplit/>
        </w:trPr>
        <w:tc>
          <w:tcPr>
            <w:tcW w:w="2160" w:type="dxa"/>
            <w:tcMar>
              <w:top w:w="80" w:type="dxa"/>
              <w:left w:w="100" w:type="dxa"/>
              <w:bottom w:w="80" w:type="dxa"/>
              <w:right w:w="100" w:type="dxa"/>
            </w:tcMar>
            <w:shd w:fill="FFFFFF" w:val="clear"/>
          </w:tcPr>
          <w:p w14:paraId="1D5C97CD" w14:textId="77777777" w:rsidR="00C502ED" w:rsidRDefault="001B4839">
            <w:pPr>
              <w:spacing w:after="0" w:line="276" w:lineRule="auto" w:before="0"/>
              <w:jc w:val="left"/>
            </w:pPr>
            <w:r>
              <w:rPr>
                <w:rFonts w:ascii="Cambria" w:hAnsi="Cambria"/>
                <w:b/>
                <w:color w:val="000000"/>
                <w:sz w:val="17"/>
              </w:rPr>
              <w:t>Birth order</w:t>
            </w:r>
          </w:p>
        </w:tc>
        <w:tc>
          <w:tcPr>
            <w:tcW w:w="864" w:type="dxa"/>
            <w:tcMar>
              <w:top w:w="80" w:type="dxa"/>
              <w:left w:w="100" w:type="dxa"/>
              <w:bottom w:w="80" w:type="dxa"/>
              <w:right w:w="100" w:type="dxa"/>
            </w:tcMar>
            <w:shd w:fill="FFFFFF" w:val="clear"/>
          </w:tcPr>
          <w:p w14:paraId="043862AD" w14:textId="77777777" w:rsidR="00C502ED" w:rsidRDefault="001B4839">
            <w:pPr>
              <w:spacing w:after="0" w:line="276" w:lineRule="auto" w:before="0"/>
              <w:jc w:val="center"/>
            </w:pPr>
            <w:r>
              <w:rPr>
                <w:rFonts w:ascii="Cambria" w:hAnsi="Cambria"/>
                <w:color w:val="000000"/>
                <w:sz w:val="17"/>
              </w:rPr>
              <w:t>51.186</w:t>
            </w:r>
          </w:p>
        </w:tc>
        <w:tc>
          <w:tcPr>
            <w:tcW w:w="503" w:type="dxa"/>
            <w:tcMar>
              <w:top w:w="80" w:type="dxa"/>
              <w:left w:w="100" w:type="dxa"/>
              <w:bottom w:w="80" w:type="dxa"/>
              <w:right w:w="100" w:type="dxa"/>
            </w:tcMar>
            <w:shd w:fill="FFFFFF" w:val="clear"/>
          </w:tcPr>
          <w:p w14:paraId="022E3A1A"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4277B436"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05496160" w14:textId="77777777" w:rsidR="00C502ED" w:rsidRDefault="001B4839">
            <w:pPr>
              <w:spacing w:after="0" w:line="276" w:lineRule="auto" w:before="0"/>
              <w:jc w:val="center"/>
            </w:pPr>
            <w:r>
              <w:rPr>
                <w:rFonts w:ascii="Cambria" w:hAnsi="Cambria"/>
                <w:color w:val="000000"/>
                <w:sz w:val="17"/>
              </w:rPr>
              <w:t>4.661</w:t>
            </w:r>
          </w:p>
        </w:tc>
        <w:tc>
          <w:tcPr>
            <w:tcW w:w="503" w:type="dxa"/>
            <w:tcMar>
              <w:top w:w="80" w:type="dxa"/>
              <w:left w:w="100" w:type="dxa"/>
              <w:bottom w:w="80" w:type="dxa"/>
              <w:right w:w="100" w:type="dxa"/>
            </w:tcMar>
            <w:shd w:fill="FFFFFF" w:val="clear"/>
          </w:tcPr>
          <w:p w14:paraId="6B295D9D"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2CF943A7" w14:textId="77777777" w:rsidR="00C502ED" w:rsidRDefault="001B4839">
            <w:pPr>
              <w:spacing w:after="0" w:line="276" w:lineRule="auto" w:before="0"/>
              <w:jc w:val="center"/>
            </w:pPr>
            <w:r>
              <w:rPr>
                <w:rFonts w:ascii="Cambria" w:hAnsi="Cambria"/>
                <w:color w:val="000000"/>
                <w:sz w:val="17"/>
              </w:rPr>
              <w:t>0.097</w:t>
            </w:r>
          </w:p>
        </w:tc>
        <w:tc>
          <w:tcPr>
            <w:tcW w:w="1007" w:type="dxa"/>
            <w:tcMar>
              <w:top w:w="80" w:type="dxa"/>
              <w:left w:w="100" w:type="dxa"/>
              <w:bottom w:w="80" w:type="dxa"/>
              <w:right w:w="100" w:type="dxa"/>
            </w:tcMar>
            <w:shd w:fill="FFFFFF" w:val="clear"/>
          </w:tcPr>
          <w:p w14:paraId="71A51BA2" w14:textId="77777777" w:rsidR="00C502ED" w:rsidRDefault="001B4839">
            <w:pPr>
              <w:spacing w:after="0" w:line="276" w:lineRule="auto" w:before="0"/>
              <w:jc w:val="center"/>
            </w:pPr>
            <w:r>
              <w:rPr>
                <w:rFonts w:ascii="Cambria" w:hAnsi="Cambria"/>
                <w:color w:val="000000"/>
                <w:sz w:val="17"/>
              </w:rPr>
              <w:t>36.726</w:t>
            </w:r>
          </w:p>
        </w:tc>
        <w:tc>
          <w:tcPr>
            <w:tcW w:w="503" w:type="dxa"/>
            <w:tcMar>
              <w:top w:w="80" w:type="dxa"/>
              <w:left w:w="100" w:type="dxa"/>
              <w:bottom w:w="80" w:type="dxa"/>
              <w:right w:w="100" w:type="dxa"/>
            </w:tcMar>
            <w:shd w:fill="FFFFFF" w:val="clear"/>
          </w:tcPr>
          <w:p w14:paraId="6621F801"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40343CC5" w14:textId="77777777" w:rsidR="00C502ED" w:rsidRDefault="001B4839">
            <w:pPr>
              <w:spacing w:after="0" w:line="276" w:lineRule="auto" w:before="0"/>
              <w:jc w:val="center"/>
            </w:pPr>
            <w:r>
              <w:rPr>
                <w:rFonts w:ascii="Cambria" w:hAnsi="Cambria"/>
                <w:color w:val="000000"/>
                <w:sz w:val="17"/>
              </w:rPr>
              <w:t>&lt;0.001***</w:t>
            </w:r>
          </w:p>
        </w:tc>
      </w:tr>
      <w:tr w:rsidR="00C502ED" w14:paraId="7ECE163C" w14:textId="77777777" w:rsidTr="00B637E7">
        <w:trPr>
          <w:jc w:val="center"/>
          <w:cantSplit/>
        </w:trPr>
        <w:tc>
          <w:tcPr>
            <w:tcW w:w="2160" w:type="dxa"/>
            <w:tcMar>
              <w:top w:w="80" w:type="dxa"/>
              <w:left w:w="100" w:type="dxa"/>
              <w:bottom w:w="80" w:type="dxa"/>
              <w:right w:w="100" w:type="dxa"/>
            </w:tcMar>
            <w:shd w:fill="FFFFFF" w:val="clear"/>
          </w:tcPr>
          <w:p w14:paraId="7D9FCC58" w14:textId="77777777" w:rsidR="00C502ED" w:rsidRDefault="001B4839">
            <w:pPr>
              <w:spacing w:after="0" w:line="276" w:lineRule="auto" w:before="0"/>
              <w:jc w:val="left"/>
            </w:pPr>
            <w:r>
              <w:rPr>
                <w:rFonts w:ascii="Cambria" w:hAnsi="Cambria"/>
                <w:b/>
                <w:color w:val="000000"/>
                <w:sz w:val="17"/>
              </w:rPr>
              <w:t>Mother's age</w:t>
            </w:r>
          </w:p>
        </w:tc>
        <w:tc>
          <w:tcPr>
            <w:tcW w:w="864" w:type="dxa"/>
            <w:tcMar>
              <w:top w:w="80" w:type="dxa"/>
              <w:left w:w="100" w:type="dxa"/>
              <w:bottom w:w="80" w:type="dxa"/>
              <w:right w:w="100" w:type="dxa"/>
            </w:tcMar>
            <w:shd w:fill="FFFFFF" w:val="clear"/>
          </w:tcPr>
          <w:p w14:paraId="766F3790" w14:textId="77777777" w:rsidR="00C502ED" w:rsidRDefault="001B4839">
            <w:pPr>
              <w:spacing w:after="0" w:line="276" w:lineRule="auto" w:before="0"/>
              <w:jc w:val="center"/>
            </w:pPr>
            <w:r>
              <w:rPr>
                <w:rFonts w:ascii="Cambria" w:hAnsi="Cambria"/>
                <w:color w:val="000000"/>
                <w:sz w:val="17"/>
              </w:rPr>
              <w:t>5.612</w:t>
            </w:r>
          </w:p>
        </w:tc>
        <w:tc>
          <w:tcPr>
            <w:tcW w:w="503" w:type="dxa"/>
            <w:tcMar>
              <w:top w:w="80" w:type="dxa"/>
              <w:left w:w="100" w:type="dxa"/>
              <w:bottom w:w="80" w:type="dxa"/>
              <w:right w:w="100" w:type="dxa"/>
            </w:tcMar>
            <w:shd w:fill="FFFFFF" w:val="clear"/>
          </w:tcPr>
          <w:p w14:paraId="23B38939" w14:textId="77777777" w:rsidR="00C502ED" w:rsidRDefault="001B4839">
            <w:pPr>
              <w:spacing w:after="0" w:line="276" w:lineRule="auto" w:before="0"/>
              <w:jc w:val="center"/>
            </w:pPr>
            <w:r>
              <w:rPr>
                <w:rFonts w:ascii="Cambria" w:hAnsi="Cambria"/>
                <w:color w:val="000000"/>
                <w:sz w:val="17"/>
              </w:rPr>
              <w:t>5</w:t>
            </w:r>
          </w:p>
        </w:tc>
        <w:tc>
          <w:tcPr>
            <w:tcW w:w="1007" w:type="dxa"/>
            <w:tcMar>
              <w:top w:w="80" w:type="dxa"/>
              <w:left w:w="100" w:type="dxa"/>
              <w:bottom w:w="80" w:type="dxa"/>
              <w:right w:w="100" w:type="dxa"/>
            </w:tcMar>
            <w:shd w:fill="FFFFFF" w:val="clear"/>
          </w:tcPr>
          <w:p w14:paraId="39A41790" w14:textId="77777777" w:rsidR="00C502ED" w:rsidRDefault="001B4839">
            <w:pPr>
              <w:spacing w:after="0" w:line="276" w:lineRule="auto" w:before="0"/>
              <w:jc w:val="center"/>
            </w:pPr>
            <w:r>
              <w:rPr>
                <w:rFonts w:ascii="Cambria" w:hAnsi="Cambria"/>
                <w:color w:val="000000"/>
                <w:sz w:val="17"/>
              </w:rPr>
              <w:t>0.346</w:t>
            </w:r>
          </w:p>
        </w:tc>
        <w:tc>
          <w:tcPr>
            <w:tcW w:w="864" w:type="dxa"/>
            <w:tcMar>
              <w:top w:w="80" w:type="dxa"/>
              <w:left w:w="100" w:type="dxa"/>
              <w:bottom w:w="80" w:type="dxa"/>
              <w:right w:w="100" w:type="dxa"/>
            </w:tcMar>
            <w:shd w:fill="FFFFFF" w:val="clear"/>
          </w:tcPr>
          <w:p w14:paraId="6728D091" w14:textId="77777777" w:rsidR="00C502ED" w:rsidRDefault="001B4839">
            <w:pPr>
              <w:spacing w:after="0" w:line="276" w:lineRule="auto" w:before="0"/>
              <w:jc w:val="center"/>
            </w:pPr>
            <w:r>
              <w:rPr>
                <w:rFonts w:ascii="Cambria" w:hAnsi="Cambria"/>
                <w:color w:val="000000"/>
                <w:sz w:val="17"/>
              </w:rPr>
              <w:t>16.751</w:t>
            </w:r>
          </w:p>
        </w:tc>
        <w:tc>
          <w:tcPr>
            <w:tcW w:w="503" w:type="dxa"/>
            <w:tcMar>
              <w:top w:w="80" w:type="dxa"/>
              <w:left w:w="100" w:type="dxa"/>
              <w:bottom w:w="80" w:type="dxa"/>
              <w:right w:w="100" w:type="dxa"/>
            </w:tcMar>
            <w:shd w:fill="FFFFFF" w:val="clear"/>
          </w:tcPr>
          <w:p w14:paraId="23D6420A" w14:textId="77777777" w:rsidR="00C502ED" w:rsidRDefault="001B4839">
            <w:pPr>
              <w:spacing w:after="0" w:line="276" w:lineRule="auto" w:before="0"/>
              <w:jc w:val="center"/>
            </w:pPr>
            <w:r>
              <w:rPr>
                <w:rFonts w:ascii="Cambria" w:hAnsi="Cambria"/>
                <w:color w:val="000000"/>
                <w:sz w:val="17"/>
              </w:rPr>
              <w:t>5</w:t>
            </w:r>
          </w:p>
        </w:tc>
        <w:tc>
          <w:tcPr>
            <w:tcW w:w="1007" w:type="dxa"/>
            <w:tcMar>
              <w:top w:w="80" w:type="dxa"/>
              <w:left w:w="100" w:type="dxa"/>
              <w:bottom w:w="80" w:type="dxa"/>
              <w:right w:w="100" w:type="dxa"/>
            </w:tcMar>
            <w:shd w:fill="FFFFFF" w:val="clear"/>
          </w:tcPr>
          <w:p w14:paraId="6DB03AAB" w14:textId="77777777" w:rsidR="00C502ED" w:rsidRDefault="001B4839">
            <w:pPr>
              <w:spacing w:after="0" w:line="276" w:lineRule="auto" w:before="0"/>
              <w:jc w:val="center"/>
            </w:pPr>
            <w:r>
              <w:rPr>
                <w:rFonts w:ascii="Cambria" w:hAnsi="Cambria"/>
                <w:color w:val="000000"/>
                <w:sz w:val="17"/>
              </w:rPr>
              <w:t>0.005**</w:t>
            </w:r>
          </w:p>
        </w:tc>
        <w:tc>
          <w:tcPr>
            <w:tcW w:w="1007" w:type="dxa"/>
            <w:tcMar>
              <w:top w:w="80" w:type="dxa"/>
              <w:left w:w="100" w:type="dxa"/>
              <w:bottom w:w="80" w:type="dxa"/>
              <w:right w:w="100" w:type="dxa"/>
            </w:tcMar>
            <w:shd w:fill="FFFFFF" w:val="clear"/>
          </w:tcPr>
          <w:p w14:paraId="1CC7A570" w14:textId="77777777" w:rsidR="00C502ED" w:rsidRDefault="001B4839">
            <w:pPr>
              <w:spacing w:after="0" w:line="276" w:lineRule="auto" w:before="0"/>
              <w:jc w:val="center"/>
            </w:pPr>
            <w:r>
              <w:rPr>
                <w:rFonts w:ascii="Cambria" w:hAnsi="Cambria"/>
                <w:color w:val="000000"/>
                <w:sz w:val="17"/>
              </w:rPr>
              <w:t>21.445</w:t>
            </w:r>
          </w:p>
        </w:tc>
        <w:tc>
          <w:tcPr>
            <w:tcW w:w="503" w:type="dxa"/>
            <w:tcMar>
              <w:top w:w="80" w:type="dxa"/>
              <w:left w:w="100" w:type="dxa"/>
              <w:bottom w:w="80" w:type="dxa"/>
              <w:right w:w="100" w:type="dxa"/>
            </w:tcMar>
            <w:shd w:fill="FFFFFF" w:val="clear"/>
          </w:tcPr>
          <w:p w14:paraId="32228225" w14:textId="77777777" w:rsidR="00C502ED" w:rsidRDefault="001B4839">
            <w:pPr>
              <w:spacing w:after="0" w:line="276" w:lineRule="auto" w:before="0"/>
              <w:jc w:val="center"/>
            </w:pPr>
            <w:r>
              <w:rPr>
                <w:rFonts w:ascii="Cambria" w:hAnsi="Cambria"/>
                <w:color w:val="000000"/>
                <w:sz w:val="17"/>
              </w:rPr>
              <w:t>5</w:t>
            </w:r>
          </w:p>
        </w:tc>
        <w:tc>
          <w:tcPr>
            <w:tcW w:w="1007" w:type="dxa"/>
            <w:tcMar>
              <w:top w:w="80" w:type="dxa"/>
              <w:left w:w="100" w:type="dxa"/>
              <w:bottom w:w="80" w:type="dxa"/>
              <w:right w:w="100" w:type="dxa"/>
            </w:tcMar>
            <w:shd w:fill="FFFFFF" w:val="clear"/>
          </w:tcPr>
          <w:p w14:paraId="70E791B7" w14:textId="77777777" w:rsidR="00C502ED" w:rsidRDefault="001B4839">
            <w:pPr>
              <w:spacing w:after="0" w:line="276" w:lineRule="auto" w:before="0"/>
              <w:jc w:val="center"/>
            </w:pPr>
            <w:r>
              <w:rPr>
                <w:rFonts w:ascii="Cambria" w:hAnsi="Cambria"/>
                <w:color w:val="000000"/>
                <w:sz w:val="17"/>
              </w:rPr>
              <w:t>&lt;0.001***</w:t>
            </w:r>
          </w:p>
        </w:tc>
      </w:tr>
      <w:tr w:rsidR="00C502ED" w14:paraId="42D45186" w14:textId="77777777" w:rsidTr="00B637E7">
        <w:trPr>
          <w:jc w:val="center"/>
          <w:cantSplit/>
        </w:trPr>
        <w:tc>
          <w:tcPr>
            <w:tcW w:w="2160" w:type="dxa"/>
            <w:tcMar>
              <w:top w:w="80" w:type="dxa"/>
              <w:left w:w="100" w:type="dxa"/>
              <w:bottom w:w="80" w:type="dxa"/>
              <w:right w:w="100" w:type="dxa"/>
            </w:tcMar>
            <w:shd w:fill="FFFFFF" w:val="clear"/>
          </w:tcPr>
          <w:p w14:paraId="4337E645" w14:textId="77777777" w:rsidR="00C502ED" w:rsidRDefault="001B4839">
            <w:pPr>
              <w:spacing w:after="0" w:line="276" w:lineRule="auto" w:before="0"/>
              <w:jc w:val="left"/>
            </w:pPr>
            <w:r>
              <w:rPr>
                <w:rFonts w:ascii="Cambria" w:hAnsi="Cambria"/>
                <w:b/>
                <w:color w:val="000000"/>
                <w:sz w:val="17"/>
              </w:rPr>
              <w:t>Mother's education</w:t>
            </w:r>
          </w:p>
        </w:tc>
        <w:tc>
          <w:tcPr>
            <w:tcW w:w="864" w:type="dxa"/>
            <w:tcMar>
              <w:top w:w="80" w:type="dxa"/>
              <w:left w:w="100" w:type="dxa"/>
              <w:bottom w:w="80" w:type="dxa"/>
              <w:right w:w="100" w:type="dxa"/>
            </w:tcMar>
            <w:shd w:fill="FFFFFF" w:val="clear"/>
          </w:tcPr>
          <w:p w14:paraId="5289C340" w14:textId="77777777" w:rsidR="00C502ED" w:rsidRDefault="001B4839">
            <w:pPr>
              <w:spacing w:after="0" w:line="276" w:lineRule="auto" w:before="0"/>
              <w:jc w:val="center"/>
            </w:pPr>
            <w:r>
              <w:rPr>
                <w:rFonts w:ascii="Cambria" w:hAnsi="Cambria"/>
                <w:color w:val="000000"/>
                <w:sz w:val="17"/>
              </w:rPr>
              <w:t>127.655</w:t>
            </w:r>
          </w:p>
        </w:tc>
        <w:tc>
          <w:tcPr>
            <w:tcW w:w="503" w:type="dxa"/>
            <w:tcMar>
              <w:top w:w="80" w:type="dxa"/>
              <w:left w:w="100" w:type="dxa"/>
              <w:bottom w:w="80" w:type="dxa"/>
              <w:right w:w="100" w:type="dxa"/>
            </w:tcMar>
            <w:shd w:fill="FFFFFF" w:val="clear"/>
          </w:tcPr>
          <w:p w14:paraId="0A145475" w14:textId="77777777" w:rsidR="00C502ED" w:rsidRDefault="001B4839">
            <w:pPr>
              <w:spacing w:after="0" w:line="276" w:lineRule="auto" w:before="0"/>
              <w:jc w:val="center"/>
            </w:pPr>
            <w:r>
              <w:rPr>
                <w:rFonts w:ascii="Cambria" w:hAnsi="Cambria"/>
                <w:color w:val="000000"/>
                <w:sz w:val="17"/>
              </w:rPr>
              <w:t>3</w:t>
            </w:r>
          </w:p>
        </w:tc>
        <w:tc>
          <w:tcPr>
            <w:tcW w:w="1007" w:type="dxa"/>
            <w:tcMar>
              <w:top w:w="80" w:type="dxa"/>
              <w:left w:w="100" w:type="dxa"/>
              <w:bottom w:w="80" w:type="dxa"/>
              <w:right w:w="100" w:type="dxa"/>
            </w:tcMar>
            <w:shd w:fill="FFFFFF" w:val="clear"/>
          </w:tcPr>
          <w:p w14:paraId="48F8B6B0"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088561E5" w14:textId="77777777" w:rsidR="00C502ED" w:rsidRDefault="001B4839">
            <w:pPr>
              <w:spacing w:after="0" w:line="276" w:lineRule="auto" w:before="0"/>
              <w:jc w:val="center"/>
            </w:pPr>
            <w:r>
              <w:rPr>
                <w:rFonts w:ascii="Cambria" w:hAnsi="Cambria"/>
                <w:color w:val="000000"/>
                <w:sz w:val="17"/>
              </w:rPr>
              <w:t>19.322</w:t>
            </w:r>
          </w:p>
        </w:tc>
        <w:tc>
          <w:tcPr>
            <w:tcW w:w="503" w:type="dxa"/>
            <w:tcMar>
              <w:top w:w="80" w:type="dxa"/>
              <w:left w:w="100" w:type="dxa"/>
              <w:bottom w:w="80" w:type="dxa"/>
              <w:right w:w="100" w:type="dxa"/>
            </w:tcMar>
            <w:shd w:fill="FFFFFF" w:val="clear"/>
          </w:tcPr>
          <w:p w14:paraId="00094D83" w14:textId="77777777" w:rsidR="00C502ED" w:rsidRDefault="001B4839">
            <w:pPr>
              <w:spacing w:after="0" w:line="276" w:lineRule="auto" w:before="0"/>
              <w:jc w:val="center"/>
            </w:pPr>
            <w:r>
              <w:rPr>
                <w:rFonts w:ascii="Cambria" w:hAnsi="Cambria"/>
                <w:color w:val="000000"/>
                <w:sz w:val="17"/>
              </w:rPr>
              <w:t>3</w:t>
            </w:r>
          </w:p>
        </w:tc>
        <w:tc>
          <w:tcPr>
            <w:tcW w:w="1007" w:type="dxa"/>
            <w:tcMar>
              <w:top w:w="80" w:type="dxa"/>
              <w:left w:w="100" w:type="dxa"/>
              <w:bottom w:w="80" w:type="dxa"/>
              <w:right w:w="100" w:type="dxa"/>
            </w:tcMar>
            <w:shd w:fill="FFFFFF" w:val="clear"/>
          </w:tcPr>
          <w:p w14:paraId="7FEF3A5B" w14:textId="77777777" w:rsidR="00C502ED" w:rsidRDefault="001B4839">
            <w:pPr>
              <w:spacing w:after="0" w:line="276" w:lineRule="auto" w:before="0"/>
              <w:jc w:val="center"/>
            </w:pPr>
            <w:r>
              <w:rPr>
                <w:rFonts w:ascii="Cambria" w:hAnsi="Cambria"/>
                <w:color w:val="000000"/>
                <w:sz w:val="17"/>
              </w:rPr>
              <w:t>&lt;0.001***</w:t>
            </w:r>
          </w:p>
        </w:tc>
        <w:tc>
          <w:tcPr>
            <w:tcW w:w="1007" w:type="dxa"/>
            <w:tcMar>
              <w:top w:w="80" w:type="dxa"/>
              <w:left w:w="100" w:type="dxa"/>
              <w:bottom w:w="80" w:type="dxa"/>
              <w:right w:w="100" w:type="dxa"/>
            </w:tcMar>
            <w:shd w:fill="FFFFFF" w:val="clear"/>
          </w:tcPr>
          <w:p w14:paraId="179EB5DD" w14:textId="77777777" w:rsidR="00C502ED" w:rsidRDefault="001B4839">
            <w:pPr>
              <w:spacing w:after="0" w:line="276" w:lineRule="auto" w:before="0"/>
              <w:jc w:val="center"/>
            </w:pPr>
            <w:r>
              <w:rPr>
                <w:rFonts w:ascii="Cambria" w:hAnsi="Cambria"/>
                <w:color w:val="000000"/>
                <w:sz w:val="17"/>
              </w:rPr>
              <w:t>122.405</w:t>
            </w:r>
          </w:p>
        </w:tc>
        <w:tc>
          <w:tcPr>
            <w:tcW w:w="503" w:type="dxa"/>
            <w:tcMar>
              <w:top w:w="80" w:type="dxa"/>
              <w:left w:w="100" w:type="dxa"/>
              <w:bottom w:w="80" w:type="dxa"/>
              <w:right w:w="100" w:type="dxa"/>
            </w:tcMar>
            <w:shd w:fill="FFFFFF" w:val="clear"/>
          </w:tcPr>
          <w:p w14:paraId="3EB3A9B0" w14:textId="77777777" w:rsidR="00C502ED" w:rsidRDefault="001B4839">
            <w:pPr>
              <w:spacing w:after="0" w:line="276" w:lineRule="auto" w:before="0"/>
              <w:jc w:val="center"/>
            </w:pPr>
            <w:r>
              <w:rPr>
                <w:rFonts w:ascii="Cambria" w:hAnsi="Cambria"/>
                <w:color w:val="000000"/>
                <w:sz w:val="17"/>
              </w:rPr>
              <w:t>3</w:t>
            </w:r>
          </w:p>
        </w:tc>
        <w:tc>
          <w:tcPr>
            <w:tcW w:w="1007" w:type="dxa"/>
            <w:tcMar>
              <w:top w:w="80" w:type="dxa"/>
              <w:left w:w="100" w:type="dxa"/>
              <w:bottom w:w="80" w:type="dxa"/>
              <w:right w:w="100" w:type="dxa"/>
            </w:tcMar>
            <w:shd w:fill="FFFFFF" w:val="clear"/>
          </w:tcPr>
          <w:p w14:paraId="0D81ACF1" w14:textId="77777777" w:rsidR="00C502ED" w:rsidRDefault="001B4839">
            <w:pPr>
              <w:spacing w:after="0" w:line="276" w:lineRule="auto" w:before="0"/>
              <w:jc w:val="center"/>
            </w:pPr>
            <w:r>
              <w:rPr>
                <w:rFonts w:ascii="Cambria" w:hAnsi="Cambria"/>
                <w:color w:val="000000"/>
                <w:sz w:val="17"/>
              </w:rPr>
              <w:t>&lt;0.001***</w:t>
            </w:r>
          </w:p>
        </w:tc>
      </w:tr>
      <w:tr w:rsidR="00C502ED" w14:paraId="52A99F49" w14:textId="77777777" w:rsidTr="00B637E7">
        <w:trPr>
          <w:jc w:val="center"/>
          <w:cantSplit/>
        </w:trPr>
        <w:tc>
          <w:tcPr>
            <w:tcW w:w="2160" w:type="dxa"/>
            <w:tcMar>
              <w:top w:w="80" w:type="dxa"/>
              <w:left w:w="100" w:type="dxa"/>
              <w:bottom w:w="80" w:type="dxa"/>
              <w:right w:w="100" w:type="dxa"/>
            </w:tcMar>
            <w:shd w:fill="FFFFFF" w:val="clear"/>
          </w:tcPr>
          <w:p w14:paraId="66484F74" w14:textId="77777777" w:rsidR="00C502ED" w:rsidRDefault="001B4839">
            <w:pPr>
              <w:spacing w:after="0" w:line="276" w:lineRule="auto" w:before="0"/>
              <w:jc w:val="left"/>
            </w:pPr>
            <w:r>
              <w:rPr>
                <w:rFonts w:ascii="Cambria" w:hAnsi="Cambria"/>
                <w:b/>
                <w:color w:val="000000"/>
                <w:sz w:val="17"/>
              </w:rPr>
              <w:t>Children ever born</w:t>
            </w:r>
          </w:p>
        </w:tc>
        <w:tc>
          <w:tcPr>
            <w:tcW w:w="864" w:type="dxa"/>
            <w:tcMar>
              <w:top w:w="80" w:type="dxa"/>
              <w:left w:w="100" w:type="dxa"/>
              <w:bottom w:w="80" w:type="dxa"/>
              <w:right w:w="100" w:type="dxa"/>
            </w:tcMar>
            <w:shd w:fill="FFFFFF" w:val="clear"/>
          </w:tcPr>
          <w:p w14:paraId="7F1D03CE" w14:textId="77777777" w:rsidR="00C502ED" w:rsidRDefault="001B4839">
            <w:pPr>
              <w:spacing w:after="0" w:line="276" w:lineRule="auto" w:before="0"/>
              <w:jc w:val="center"/>
            </w:pPr>
            <w:r>
              <w:rPr>
                <w:rFonts w:ascii="Cambria" w:hAnsi="Cambria"/>
                <w:color w:val="000000"/>
                <w:sz w:val="17"/>
              </w:rPr>
              <w:t>61.823</w:t>
            </w:r>
          </w:p>
        </w:tc>
        <w:tc>
          <w:tcPr>
            <w:tcW w:w="503" w:type="dxa"/>
            <w:tcMar>
              <w:top w:w="80" w:type="dxa"/>
              <w:left w:w="100" w:type="dxa"/>
              <w:bottom w:w="80" w:type="dxa"/>
              <w:right w:w="100" w:type="dxa"/>
            </w:tcMar>
            <w:shd w:fill="FFFFFF" w:val="clear"/>
          </w:tcPr>
          <w:p w14:paraId="172800E8"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74B77C8D"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3E3216DF" w14:textId="77777777" w:rsidR="00C502ED" w:rsidRDefault="001B4839">
            <w:pPr>
              <w:spacing w:after="0" w:line="276" w:lineRule="auto" w:before="0"/>
              <w:jc w:val="center"/>
            </w:pPr>
            <w:r>
              <w:rPr>
                <w:rFonts w:ascii="Cambria" w:hAnsi="Cambria"/>
                <w:color w:val="000000"/>
                <w:sz w:val="17"/>
              </w:rPr>
              <w:t>6.778</w:t>
            </w:r>
          </w:p>
        </w:tc>
        <w:tc>
          <w:tcPr>
            <w:tcW w:w="503" w:type="dxa"/>
            <w:tcMar>
              <w:top w:w="80" w:type="dxa"/>
              <w:left w:w="100" w:type="dxa"/>
              <w:bottom w:w="80" w:type="dxa"/>
              <w:right w:w="100" w:type="dxa"/>
            </w:tcMar>
            <w:shd w:fill="FFFFFF" w:val="clear"/>
          </w:tcPr>
          <w:p w14:paraId="22A44759"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1351EF1C" w14:textId="77777777" w:rsidR="00C502ED" w:rsidRDefault="001B4839">
            <w:pPr>
              <w:spacing w:after="0" w:line="276" w:lineRule="auto" w:before="0"/>
              <w:jc w:val="center"/>
            </w:pPr>
            <w:r>
              <w:rPr>
                <w:rFonts w:ascii="Cambria" w:hAnsi="Cambria"/>
                <w:color w:val="000000"/>
                <w:sz w:val="17"/>
              </w:rPr>
              <w:t>0.034*</w:t>
            </w:r>
          </w:p>
        </w:tc>
        <w:tc>
          <w:tcPr>
            <w:tcW w:w="1007" w:type="dxa"/>
            <w:tcMar>
              <w:top w:w="80" w:type="dxa"/>
              <w:left w:w="100" w:type="dxa"/>
              <w:bottom w:w="80" w:type="dxa"/>
              <w:right w:w="100" w:type="dxa"/>
            </w:tcMar>
            <w:shd w:fill="FFFFFF" w:val="clear"/>
          </w:tcPr>
          <w:p w14:paraId="494ECD7A" w14:textId="77777777" w:rsidR="00C502ED" w:rsidRDefault="001B4839">
            <w:pPr>
              <w:spacing w:after="0" w:line="276" w:lineRule="auto" w:before="0"/>
              <w:jc w:val="center"/>
            </w:pPr>
            <w:r>
              <w:rPr>
                <w:rFonts w:ascii="Cambria" w:hAnsi="Cambria"/>
                <w:color w:val="000000"/>
                <w:sz w:val="17"/>
              </w:rPr>
              <w:t>46.265</w:t>
            </w:r>
          </w:p>
        </w:tc>
        <w:tc>
          <w:tcPr>
            <w:tcW w:w="503" w:type="dxa"/>
            <w:tcMar>
              <w:top w:w="80" w:type="dxa"/>
              <w:left w:w="100" w:type="dxa"/>
              <w:bottom w:w="80" w:type="dxa"/>
              <w:right w:w="100" w:type="dxa"/>
            </w:tcMar>
            <w:shd w:fill="FFFFFF" w:val="clear"/>
          </w:tcPr>
          <w:p w14:paraId="6F2DA605"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454712D0" w14:textId="77777777" w:rsidR="00C502ED" w:rsidRDefault="001B4839">
            <w:pPr>
              <w:spacing w:after="0" w:line="276" w:lineRule="auto" w:before="0"/>
              <w:jc w:val="center"/>
            </w:pPr>
            <w:r>
              <w:rPr>
                <w:rFonts w:ascii="Cambria" w:hAnsi="Cambria"/>
                <w:color w:val="000000"/>
                <w:sz w:val="17"/>
              </w:rPr>
              <w:t>&lt;0.001***</w:t>
            </w:r>
          </w:p>
        </w:tc>
      </w:tr>
      <w:tr w:rsidR="00C502ED" w14:paraId="1C68D0D1" w14:textId="77777777" w:rsidTr="00B637E7">
        <w:trPr>
          <w:jc w:val="center"/>
          <w:cantSplit/>
        </w:trPr>
        <w:tc>
          <w:tcPr>
            <w:tcW w:w="2160" w:type="dxa"/>
            <w:tcMar>
              <w:top w:w="80" w:type="dxa"/>
              <w:left w:w="100" w:type="dxa"/>
              <w:bottom w:w="80" w:type="dxa"/>
              <w:right w:w="100" w:type="dxa"/>
            </w:tcMar>
            <w:shd w:fill="FFFFFF" w:val="clear"/>
          </w:tcPr>
          <w:p w14:paraId="505098AC" w14:textId="77777777" w:rsidR="00C502ED" w:rsidRDefault="001B4839">
            <w:pPr>
              <w:spacing w:after="0" w:line="276" w:lineRule="auto" w:before="0"/>
              <w:jc w:val="left"/>
            </w:pPr>
            <w:r>
              <w:rPr>
                <w:rFonts w:ascii="Cambria" w:hAnsi="Cambria"/>
                <w:b/>
                <w:color w:val="000000"/>
                <w:sz w:val="17"/>
              </w:rPr>
              <w:t>Number of living children</w:t>
            </w:r>
          </w:p>
        </w:tc>
        <w:tc>
          <w:tcPr>
            <w:tcW w:w="864" w:type="dxa"/>
            <w:tcMar>
              <w:top w:w="80" w:type="dxa"/>
              <w:left w:w="100" w:type="dxa"/>
              <w:bottom w:w="80" w:type="dxa"/>
              <w:right w:w="100" w:type="dxa"/>
            </w:tcMar>
            <w:shd w:fill="FFFFFF" w:val="clear"/>
          </w:tcPr>
          <w:p w14:paraId="3EFDE091" w14:textId="77777777" w:rsidR="00C502ED" w:rsidRDefault="001B4839">
            <w:pPr>
              <w:spacing w:after="0" w:line="276" w:lineRule="auto" w:before="0"/>
              <w:jc w:val="center"/>
            </w:pPr>
            <w:r>
              <w:rPr>
                <w:rFonts w:ascii="Cambria" w:hAnsi="Cambria"/>
                <w:color w:val="000000"/>
                <w:sz w:val="17"/>
              </w:rPr>
              <w:t>51.76</w:t>
            </w:r>
          </w:p>
        </w:tc>
        <w:tc>
          <w:tcPr>
            <w:tcW w:w="503" w:type="dxa"/>
            <w:tcMar>
              <w:top w:w="80" w:type="dxa"/>
              <w:left w:w="100" w:type="dxa"/>
              <w:bottom w:w="80" w:type="dxa"/>
              <w:right w:w="100" w:type="dxa"/>
            </w:tcMar>
            <w:shd w:fill="FFFFFF" w:val="clear"/>
          </w:tcPr>
          <w:p w14:paraId="2C9CEB9A"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1B072D04"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7D56C386" w14:textId="77777777" w:rsidR="00C502ED" w:rsidRDefault="001B4839">
            <w:pPr>
              <w:spacing w:after="0" w:line="276" w:lineRule="auto" w:before="0"/>
              <w:jc w:val="center"/>
            </w:pPr>
            <w:r>
              <w:rPr>
                <w:rFonts w:ascii="Cambria" w:hAnsi="Cambria"/>
                <w:color w:val="000000"/>
                <w:sz w:val="17"/>
              </w:rPr>
              <w:t>4.074</w:t>
            </w:r>
          </w:p>
        </w:tc>
        <w:tc>
          <w:tcPr>
            <w:tcW w:w="503" w:type="dxa"/>
            <w:tcMar>
              <w:top w:w="80" w:type="dxa"/>
              <w:left w:w="100" w:type="dxa"/>
              <w:bottom w:w="80" w:type="dxa"/>
              <w:right w:w="100" w:type="dxa"/>
            </w:tcMar>
            <w:shd w:fill="FFFFFF" w:val="clear"/>
          </w:tcPr>
          <w:p w14:paraId="0497DA0E"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5094EDA1" w14:textId="77777777" w:rsidR="00C502ED" w:rsidRDefault="001B4839">
            <w:pPr>
              <w:spacing w:after="0" w:line="276" w:lineRule="auto" w:before="0"/>
              <w:jc w:val="center"/>
            </w:pPr>
            <w:r>
              <w:rPr>
                <w:rFonts w:ascii="Cambria" w:hAnsi="Cambria"/>
                <w:color w:val="000000"/>
                <w:sz w:val="17"/>
              </w:rPr>
              <w:t>0.130</w:t>
            </w:r>
          </w:p>
        </w:tc>
        <w:tc>
          <w:tcPr>
            <w:tcW w:w="1007" w:type="dxa"/>
            <w:tcMar>
              <w:top w:w="80" w:type="dxa"/>
              <w:left w:w="100" w:type="dxa"/>
              <w:bottom w:w="80" w:type="dxa"/>
              <w:right w:w="100" w:type="dxa"/>
            </w:tcMar>
            <w:shd w:fill="FFFFFF" w:val="clear"/>
          </w:tcPr>
          <w:p w14:paraId="7C6D0935" w14:textId="77777777" w:rsidR="00C502ED" w:rsidRDefault="001B4839">
            <w:pPr>
              <w:spacing w:after="0" w:line="276" w:lineRule="auto" w:before="0"/>
              <w:jc w:val="center"/>
            </w:pPr>
            <w:r>
              <w:rPr>
                <w:rFonts w:ascii="Cambria" w:hAnsi="Cambria"/>
                <w:color w:val="000000"/>
                <w:sz w:val="17"/>
              </w:rPr>
              <w:t>39.705</w:t>
            </w:r>
          </w:p>
        </w:tc>
        <w:tc>
          <w:tcPr>
            <w:tcW w:w="503" w:type="dxa"/>
            <w:tcMar>
              <w:top w:w="80" w:type="dxa"/>
              <w:left w:w="100" w:type="dxa"/>
              <w:bottom w:w="80" w:type="dxa"/>
              <w:right w:w="100" w:type="dxa"/>
            </w:tcMar>
            <w:shd w:fill="FFFFFF" w:val="clear"/>
          </w:tcPr>
          <w:p w14:paraId="7E0740A5"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7747E6A9" w14:textId="77777777" w:rsidR="00C502ED" w:rsidRDefault="001B4839">
            <w:pPr>
              <w:spacing w:after="0" w:line="276" w:lineRule="auto" w:before="0"/>
              <w:jc w:val="center"/>
            </w:pPr>
            <w:r>
              <w:rPr>
                <w:rFonts w:ascii="Cambria" w:hAnsi="Cambria"/>
                <w:color w:val="000000"/>
                <w:sz w:val="17"/>
              </w:rPr>
              <w:t>&lt;0.001***</w:t>
            </w:r>
          </w:p>
        </w:tc>
      </w:tr>
      <w:tr w:rsidR="00C502ED" w14:paraId="33E1B74F" w14:textId="77777777" w:rsidTr="00B637E7">
        <w:trPr>
          <w:jc w:val="center"/>
          <w:cantSplit/>
        </w:trPr>
        <w:tc>
          <w:tcPr>
            <w:tcW w:w="2160" w:type="dxa"/>
            <w:tcMar>
              <w:top w:w="80" w:type="dxa"/>
              <w:left w:w="100" w:type="dxa"/>
              <w:bottom w:w="80" w:type="dxa"/>
              <w:right w:w="100" w:type="dxa"/>
            </w:tcMar>
            <w:shd w:fill="FFFFFF" w:val="clear"/>
          </w:tcPr>
          <w:p w14:paraId="7C1F994B" w14:textId="77777777" w:rsidR="00C502ED" w:rsidRDefault="001B4839">
            <w:pPr>
              <w:spacing w:after="0" w:line="276" w:lineRule="auto" w:before="0"/>
              <w:jc w:val="left"/>
            </w:pPr>
            <w:r>
              <w:rPr>
                <w:rFonts w:ascii="Cambria" w:hAnsi="Cambria"/>
                <w:b/>
                <w:color w:val="000000"/>
                <w:sz w:val="17"/>
              </w:rPr>
              <w:t>Currently pregnant</w:t>
            </w:r>
          </w:p>
        </w:tc>
        <w:tc>
          <w:tcPr>
            <w:tcW w:w="864" w:type="dxa"/>
            <w:tcMar>
              <w:top w:w="80" w:type="dxa"/>
              <w:left w:w="100" w:type="dxa"/>
              <w:bottom w:w="80" w:type="dxa"/>
              <w:right w:w="100" w:type="dxa"/>
            </w:tcMar>
            <w:shd w:fill="FFFFFF" w:val="clear"/>
          </w:tcPr>
          <w:p w14:paraId="6348DB5D" w14:textId="77777777" w:rsidR="00C502ED" w:rsidRDefault="001B4839">
            <w:pPr>
              <w:spacing w:after="0" w:line="276" w:lineRule="auto" w:before="0"/>
              <w:jc w:val="center"/>
            </w:pPr>
            <w:r>
              <w:rPr>
                <w:rFonts w:ascii="Cambria" w:hAnsi="Cambria"/>
                <w:color w:val="000000"/>
                <w:sz w:val="17"/>
              </w:rPr>
              <w:t>1.773</w:t>
            </w:r>
          </w:p>
        </w:tc>
        <w:tc>
          <w:tcPr>
            <w:tcW w:w="503" w:type="dxa"/>
            <w:tcMar>
              <w:top w:w="80" w:type="dxa"/>
              <w:left w:w="100" w:type="dxa"/>
              <w:bottom w:w="80" w:type="dxa"/>
              <w:right w:w="100" w:type="dxa"/>
            </w:tcMar>
            <w:shd w:fill="FFFFFF" w:val="clear"/>
          </w:tcPr>
          <w:p w14:paraId="7D146835"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12EEA8E6" w14:textId="77777777" w:rsidR="00C502ED" w:rsidRDefault="001B4839">
            <w:pPr>
              <w:spacing w:after="0" w:line="276" w:lineRule="auto" w:before="0"/>
              <w:jc w:val="center"/>
            </w:pPr>
            <w:r>
              <w:rPr>
                <w:rFonts w:ascii="Cambria" w:hAnsi="Cambria"/>
                <w:color w:val="000000"/>
                <w:sz w:val="17"/>
              </w:rPr>
              <w:t>0.183</w:t>
            </w:r>
          </w:p>
        </w:tc>
        <w:tc>
          <w:tcPr>
            <w:tcW w:w="864" w:type="dxa"/>
            <w:tcMar>
              <w:top w:w="80" w:type="dxa"/>
              <w:left w:w="100" w:type="dxa"/>
              <w:bottom w:w="80" w:type="dxa"/>
              <w:right w:w="100" w:type="dxa"/>
            </w:tcMar>
            <w:shd w:fill="FFFFFF" w:val="clear"/>
          </w:tcPr>
          <w:p w14:paraId="68D24BE8" w14:textId="77777777" w:rsidR="00C502ED" w:rsidRDefault="001B4839">
            <w:pPr>
              <w:spacing w:after="0" w:line="276" w:lineRule="auto" w:before="0"/>
              <w:jc w:val="center"/>
            </w:pPr>
            <w:r>
              <w:rPr>
                <w:rFonts w:ascii="Cambria" w:hAnsi="Cambria"/>
                <w:color w:val="000000"/>
                <w:sz w:val="17"/>
              </w:rPr>
              <w:t>0.024</w:t>
            </w:r>
          </w:p>
        </w:tc>
        <w:tc>
          <w:tcPr>
            <w:tcW w:w="503" w:type="dxa"/>
            <w:tcMar>
              <w:top w:w="80" w:type="dxa"/>
              <w:left w:w="100" w:type="dxa"/>
              <w:bottom w:w="80" w:type="dxa"/>
              <w:right w:w="100" w:type="dxa"/>
            </w:tcMar>
            <w:shd w:fill="FFFFFF" w:val="clear"/>
          </w:tcPr>
          <w:p w14:paraId="66B6E0A4"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10D4D9DC" w14:textId="77777777" w:rsidR="00C502ED" w:rsidRDefault="001B4839">
            <w:pPr>
              <w:spacing w:after="0" w:line="276" w:lineRule="auto" w:before="0"/>
              <w:jc w:val="center"/>
            </w:pPr>
            <w:r>
              <w:rPr>
                <w:rFonts w:ascii="Cambria" w:hAnsi="Cambria"/>
                <w:color w:val="000000"/>
                <w:sz w:val="17"/>
              </w:rPr>
              <w:t>0.878</w:t>
            </w:r>
          </w:p>
        </w:tc>
        <w:tc>
          <w:tcPr>
            <w:tcW w:w="1007" w:type="dxa"/>
            <w:tcMar>
              <w:top w:w="80" w:type="dxa"/>
              <w:left w:w="100" w:type="dxa"/>
              <w:bottom w:w="80" w:type="dxa"/>
              <w:right w:w="100" w:type="dxa"/>
            </w:tcMar>
            <w:shd w:fill="FFFFFF" w:val="clear"/>
          </w:tcPr>
          <w:p w14:paraId="50B67E13" w14:textId="77777777" w:rsidR="00C502ED" w:rsidRDefault="001B4839">
            <w:pPr>
              <w:spacing w:after="0" w:line="276" w:lineRule="auto" w:before="0"/>
              <w:jc w:val="center"/>
            </w:pPr>
            <w:r>
              <w:rPr>
                <w:rFonts w:ascii="Cambria" w:hAnsi="Cambria"/>
                <w:color w:val="000000"/>
                <w:sz w:val="17"/>
              </w:rPr>
              <w:t>6.532</w:t>
            </w:r>
          </w:p>
        </w:tc>
        <w:tc>
          <w:tcPr>
            <w:tcW w:w="503" w:type="dxa"/>
            <w:tcMar>
              <w:top w:w="80" w:type="dxa"/>
              <w:left w:w="100" w:type="dxa"/>
              <w:bottom w:w="80" w:type="dxa"/>
              <w:right w:w="100" w:type="dxa"/>
            </w:tcMar>
            <w:shd w:fill="FFFFFF" w:val="clear"/>
          </w:tcPr>
          <w:p w14:paraId="040F7EBD"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617DD859" w14:textId="77777777" w:rsidR="00C502ED" w:rsidRDefault="001B4839">
            <w:pPr>
              <w:spacing w:after="0" w:line="276" w:lineRule="auto" w:before="0"/>
              <w:jc w:val="center"/>
            </w:pPr>
            <w:r>
              <w:rPr>
                <w:rFonts w:ascii="Cambria" w:hAnsi="Cambria"/>
                <w:color w:val="000000"/>
                <w:sz w:val="17"/>
              </w:rPr>
              <w:t>0.011*</w:t>
            </w:r>
          </w:p>
        </w:tc>
      </w:tr>
      <w:tr w:rsidR="00C502ED" w14:paraId="7003B60D" w14:textId="77777777" w:rsidTr="00B637E7">
        <w:trPr>
          <w:jc w:val="center"/>
          <w:cantSplit/>
        </w:trPr>
        <w:tc>
          <w:tcPr>
            <w:tcW w:w="2160" w:type="dxa"/>
            <w:tcMar>
              <w:top w:w="80" w:type="dxa"/>
              <w:left w:w="100" w:type="dxa"/>
              <w:bottom w:w="80" w:type="dxa"/>
              <w:right w:w="100" w:type="dxa"/>
            </w:tcMar>
            <w:shd w:fill="FFFFFF" w:val="clear"/>
          </w:tcPr>
          <w:p w14:paraId="75421788" w14:textId="77777777" w:rsidR="00C502ED" w:rsidRDefault="001B4839">
            <w:pPr>
              <w:spacing w:after="0" w:line="276" w:lineRule="auto" w:before="0"/>
              <w:jc w:val="left"/>
            </w:pPr>
            <w:r>
              <w:rPr>
                <w:rFonts w:ascii="Cambria" w:hAnsi="Cambria"/>
                <w:b/>
                <w:color w:val="000000"/>
                <w:sz w:val="17"/>
              </w:rPr>
              <w:t>Wealth index</w:t>
            </w:r>
          </w:p>
        </w:tc>
        <w:tc>
          <w:tcPr>
            <w:tcW w:w="864" w:type="dxa"/>
            <w:tcMar>
              <w:top w:w="80" w:type="dxa"/>
              <w:left w:w="100" w:type="dxa"/>
              <w:bottom w:w="80" w:type="dxa"/>
              <w:right w:w="100" w:type="dxa"/>
            </w:tcMar>
            <w:shd w:fill="FFFFFF" w:val="clear"/>
          </w:tcPr>
          <w:p w14:paraId="038DA157" w14:textId="77777777" w:rsidR="00C502ED" w:rsidRDefault="001B4839">
            <w:pPr>
              <w:spacing w:after="0" w:line="276" w:lineRule="auto" w:before="0"/>
              <w:jc w:val="center"/>
            </w:pPr>
            <w:r>
              <w:rPr>
                <w:rFonts w:ascii="Cambria" w:hAnsi="Cambria"/>
                <w:color w:val="000000"/>
                <w:sz w:val="17"/>
              </w:rPr>
              <w:t>113.154</w:t>
            </w:r>
          </w:p>
        </w:tc>
        <w:tc>
          <w:tcPr>
            <w:tcW w:w="503" w:type="dxa"/>
            <w:tcMar>
              <w:top w:w="80" w:type="dxa"/>
              <w:left w:w="100" w:type="dxa"/>
              <w:bottom w:w="80" w:type="dxa"/>
              <w:right w:w="100" w:type="dxa"/>
            </w:tcMar>
            <w:shd w:fill="FFFFFF" w:val="clear"/>
          </w:tcPr>
          <w:p w14:paraId="6B732D7E"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3CA51F07"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25A42AE2" w14:textId="77777777" w:rsidR="00C502ED" w:rsidRDefault="001B4839">
            <w:pPr>
              <w:spacing w:after="0" w:line="276" w:lineRule="auto" w:before="0"/>
              <w:jc w:val="center"/>
            </w:pPr>
            <w:r>
              <w:rPr>
                <w:rFonts w:ascii="Cambria" w:hAnsi="Cambria"/>
                <w:color w:val="000000"/>
                <w:sz w:val="17"/>
              </w:rPr>
              <w:t>6.485</w:t>
            </w:r>
          </w:p>
        </w:tc>
        <w:tc>
          <w:tcPr>
            <w:tcW w:w="503" w:type="dxa"/>
            <w:tcMar>
              <w:top w:w="80" w:type="dxa"/>
              <w:left w:w="100" w:type="dxa"/>
              <w:bottom w:w="80" w:type="dxa"/>
              <w:right w:w="100" w:type="dxa"/>
            </w:tcMar>
            <w:shd w:fill="FFFFFF" w:val="clear"/>
          </w:tcPr>
          <w:p w14:paraId="260DE3B0"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7DE4AAA1" w14:textId="77777777" w:rsidR="00C502ED" w:rsidRDefault="001B4839">
            <w:pPr>
              <w:spacing w:after="0" w:line="276" w:lineRule="auto" w:before="0"/>
              <w:jc w:val="center"/>
            </w:pPr>
            <w:r>
              <w:rPr>
                <w:rFonts w:ascii="Cambria" w:hAnsi="Cambria"/>
                <w:color w:val="000000"/>
                <w:sz w:val="17"/>
              </w:rPr>
              <w:t>0.039*</w:t>
            </w:r>
          </w:p>
        </w:tc>
        <w:tc>
          <w:tcPr>
            <w:tcW w:w="1007" w:type="dxa"/>
            <w:tcMar>
              <w:top w:w="80" w:type="dxa"/>
              <w:left w:w="100" w:type="dxa"/>
              <w:bottom w:w="80" w:type="dxa"/>
              <w:right w:w="100" w:type="dxa"/>
            </w:tcMar>
            <w:shd w:fill="FFFFFF" w:val="clear"/>
          </w:tcPr>
          <w:p w14:paraId="4872DE92" w14:textId="77777777" w:rsidR="00C502ED" w:rsidRDefault="001B4839">
            <w:pPr>
              <w:spacing w:after="0" w:line="276" w:lineRule="auto" w:before="0"/>
              <w:jc w:val="center"/>
            </w:pPr>
            <w:r>
              <w:rPr>
                <w:rFonts w:ascii="Cambria" w:hAnsi="Cambria"/>
                <w:color w:val="000000"/>
                <w:sz w:val="17"/>
              </w:rPr>
              <w:t>99.822</w:t>
            </w:r>
          </w:p>
        </w:tc>
        <w:tc>
          <w:tcPr>
            <w:tcW w:w="503" w:type="dxa"/>
            <w:tcMar>
              <w:top w:w="80" w:type="dxa"/>
              <w:left w:w="100" w:type="dxa"/>
              <w:bottom w:w="80" w:type="dxa"/>
              <w:right w:w="100" w:type="dxa"/>
            </w:tcMar>
            <w:shd w:fill="FFFFFF" w:val="clear"/>
          </w:tcPr>
          <w:p w14:paraId="79D15915" w14:textId="77777777" w:rsidR="00C502ED" w:rsidRDefault="001B4839">
            <w:pPr>
              <w:spacing w:after="0" w:line="276" w:lineRule="auto" w:before="0"/>
              <w:jc w:val="center"/>
            </w:pPr>
            <w:r>
              <w:rPr>
                <w:rFonts w:ascii="Cambria" w:hAnsi="Cambria"/>
                <w:color w:val="000000"/>
                <w:sz w:val="17"/>
              </w:rPr>
              <w:t>2</w:t>
            </w:r>
          </w:p>
        </w:tc>
        <w:tc>
          <w:tcPr>
            <w:tcW w:w="1007" w:type="dxa"/>
            <w:tcMar>
              <w:top w:w="80" w:type="dxa"/>
              <w:left w:w="100" w:type="dxa"/>
              <w:bottom w:w="80" w:type="dxa"/>
              <w:right w:w="100" w:type="dxa"/>
            </w:tcMar>
            <w:shd w:fill="FFFFFF" w:val="clear"/>
          </w:tcPr>
          <w:p w14:paraId="6F5376DC" w14:textId="77777777" w:rsidR="00C502ED" w:rsidRDefault="001B4839">
            <w:pPr>
              <w:spacing w:after="0" w:line="276" w:lineRule="auto" w:before="0"/>
              <w:jc w:val="center"/>
            </w:pPr>
            <w:r>
              <w:rPr>
                <w:rFonts w:ascii="Cambria" w:hAnsi="Cambria"/>
                <w:color w:val="000000"/>
                <w:sz w:val="17"/>
              </w:rPr>
              <w:t>&lt;0.001***</w:t>
            </w:r>
          </w:p>
        </w:tc>
      </w:tr>
      <w:tr w:rsidR="00C502ED" w14:paraId="00BCE5D9" w14:textId="77777777" w:rsidTr="00B637E7">
        <w:trPr>
          <w:jc w:val="center"/>
          <w:cantSplit/>
        </w:trPr>
        <w:tc>
          <w:tcPr>
            <w:tcW w:w="2160" w:type="dxa"/>
            <w:tcMar>
              <w:top w:w="80" w:type="dxa"/>
              <w:left w:w="100" w:type="dxa"/>
              <w:bottom w:w="80" w:type="dxa"/>
              <w:right w:w="100" w:type="dxa"/>
            </w:tcMar>
            <w:shd w:fill="FFFFFF" w:val="clear"/>
          </w:tcPr>
          <w:p w14:paraId="596C12B9" w14:textId="77777777" w:rsidR="00C502ED" w:rsidRDefault="001B4839">
            <w:pPr>
              <w:spacing w:after="0" w:line="276" w:lineRule="auto" w:before="0"/>
              <w:jc w:val="left"/>
            </w:pPr>
            <w:r>
              <w:rPr>
                <w:rFonts w:ascii="Cambria" w:hAnsi="Cambria"/>
                <w:b/>
                <w:color w:val="000000"/>
                <w:sz w:val="17"/>
              </w:rPr>
              <w:t>Source of drinking water</w:t>
            </w:r>
          </w:p>
        </w:tc>
        <w:tc>
          <w:tcPr>
            <w:tcW w:w="864" w:type="dxa"/>
            <w:tcMar>
              <w:top w:w="80" w:type="dxa"/>
              <w:left w:w="100" w:type="dxa"/>
              <w:bottom w:w="80" w:type="dxa"/>
              <w:right w:w="100" w:type="dxa"/>
            </w:tcMar>
            <w:shd w:fill="FFFFFF" w:val="clear"/>
          </w:tcPr>
          <w:p w14:paraId="221722BE" w14:textId="77777777" w:rsidR="00C502ED" w:rsidRDefault="001B4839">
            <w:pPr>
              <w:spacing w:after="0" w:line="276" w:lineRule="auto" w:before="0"/>
              <w:jc w:val="center"/>
            </w:pPr>
            <w:r>
              <w:rPr>
                <w:rFonts w:ascii="Cambria" w:hAnsi="Cambria"/>
                <w:color w:val="000000"/>
                <w:sz w:val="17"/>
              </w:rPr>
              <w:t>0.008</w:t>
            </w:r>
          </w:p>
        </w:tc>
        <w:tc>
          <w:tcPr>
            <w:tcW w:w="503" w:type="dxa"/>
            <w:tcMar>
              <w:top w:w="80" w:type="dxa"/>
              <w:left w:w="100" w:type="dxa"/>
              <w:bottom w:w="80" w:type="dxa"/>
              <w:right w:w="100" w:type="dxa"/>
            </w:tcMar>
            <w:shd w:fill="FFFFFF" w:val="clear"/>
          </w:tcPr>
          <w:p w14:paraId="6C9C9D33"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4F47A6FC" w14:textId="77777777" w:rsidR="00C502ED" w:rsidRDefault="001B4839">
            <w:pPr>
              <w:spacing w:after="0" w:line="276" w:lineRule="auto" w:before="0"/>
              <w:jc w:val="center"/>
            </w:pPr>
            <w:r>
              <w:rPr>
                <w:rFonts w:ascii="Cambria" w:hAnsi="Cambria"/>
                <w:color w:val="000000"/>
                <w:sz w:val="17"/>
              </w:rPr>
              <w:t>0.931</w:t>
            </w:r>
          </w:p>
        </w:tc>
        <w:tc>
          <w:tcPr>
            <w:tcW w:w="864" w:type="dxa"/>
            <w:tcMar>
              <w:top w:w="80" w:type="dxa"/>
              <w:left w:w="100" w:type="dxa"/>
              <w:bottom w:w="80" w:type="dxa"/>
              <w:right w:w="100" w:type="dxa"/>
            </w:tcMar>
            <w:shd w:fill="FFFFFF" w:val="clear"/>
          </w:tcPr>
          <w:p w14:paraId="0ADDFC53" w14:textId="77777777" w:rsidR="00C502ED" w:rsidRDefault="001B4839">
            <w:pPr>
              <w:spacing w:after="0" w:line="276" w:lineRule="auto" w:before="0"/>
              <w:jc w:val="center"/>
            </w:pPr>
            <w:r>
              <w:rPr>
                <w:rFonts w:ascii="Cambria" w:hAnsi="Cambria"/>
                <w:color w:val="000000"/>
                <w:sz w:val="17"/>
              </w:rPr>
              <w:t>1.531</w:t>
            </w:r>
          </w:p>
        </w:tc>
        <w:tc>
          <w:tcPr>
            <w:tcW w:w="503" w:type="dxa"/>
            <w:tcMar>
              <w:top w:w="80" w:type="dxa"/>
              <w:left w:w="100" w:type="dxa"/>
              <w:bottom w:w="80" w:type="dxa"/>
              <w:right w:w="100" w:type="dxa"/>
            </w:tcMar>
            <w:shd w:fill="FFFFFF" w:val="clear"/>
          </w:tcPr>
          <w:p w14:paraId="0125A96A"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1CE0EFE6" w14:textId="77777777" w:rsidR="00C502ED" w:rsidRDefault="001B4839">
            <w:pPr>
              <w:spacing w:after="0" w:line="276" w:lineRule="auto" w:before="0"/>
              <w:jc w:val="center"/>
            </w:pPr>
            <w:r>
              <w:rPr>
                <w:rFonts w:ascii="Cambria" w:hAnsi="Cambria"/>
                <w:color w:val="000000"/>
                <w:sz w:val="17"/>
              </w:rPr>
              <w:t>0.216</w:t>
            </w:r>
          </w:p>
        </w:tc>
        <w:tc>
          <w:tcPr>
            <w:tcW w:w="1007" w:type="dxa"/>
            <w:tcMar>
              <w:top w:w="80" w:type="dxa"/>
              <w:left w:w="100" w:type="dxa"/>
              <w:bottom w:w="80" w:type="dxa"/>
              <w:right w:w="100" w:type="dxa"/>
            </w:tcMar>
            <w:shd w:fill="FFFFFF" w:val="clear"/>
          </w:tcPr>
          <w:p w14:paraId="7C5FFA5B" w14:textId="77777777" w:rsidR="00C502ED" w:rsidRDefault="001B4839">
            <w:pPr>
              <w:spacing w:after="0" w:line="276" w:lineRule="auto" w:before="0"/>
              <w:jc w:val="center"/>
            </w:pPr>
            <w:r>
              <w:rPr>
                <w:rFonts w:ascii="Cambria" w:hAnsi="Cambria"/>
                <w:color w:val="000000"/>
                <w:sz w:val="17"/>
              </w:rPr>
              <w:t>0.1</w:t>
            </w:r>
          </w:p>
        </w:tc>
        <w:tc>
          <w:tcPr>
            <w:tcW w:w="503" w:type="dxa"/>
            <w:tcMar>
              <w:top w:w="80" w:type="dxa"/>
              <w:left w:w="100" w:type="dxa"/>
              <w:bottom w:w="80" w:type="dxa"/>
              <w:right w:w="100" w:type="dxa"/>
            </w:tcMar>
            <w:shd w:fill="FFFFFF" w:val="clear"/>
          </w:tcPr>
          <w:p w14:paraId="09147C6C"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1F5E0C5" w14:textId="77777777" w:rsidR="00C502ED" w:rsidRDefault="001B4839">
            <w:pPr>
              <w:spacing w:after="0" w:line="276" w:lineRule="auto" w:before="0"/>
              <w:jc w:val="center"/>
            </w:pPr>
            <w:r>
              <w:rPr>
                <w:rFonts w:ascii="Cambria" w:hAnsi="Cambria"/>
                <w:color w:val="000000"/>
                <w:sz w:val="17"/>
              </w:rPr>
              <w:t>0.751</w:t>
            </w:r>
          </w:p>
        </w:tc>
      </w:tr>
      <w:tr w:rsidR="00C502ED" w14:paraId="7ED64048" w14:textId="77777777" w:rsidTr="00B637E7">
        <w:trPr>
          <w:jc w:val="center"/>
          <w:cantSplit/>
        </w:trPr>
        <w:tc>
          <w:tcPr>
            <w:tcW w:w="2160" w:type="dxa"/>
            <w:tcMar>
              <w:top w:w="80" w:type="dxa"/>
              <w:left w:w="100" w:type="dxa"/>
              <w:bottom w:w="80" w:type="dxa"/>
              <w:right w:w="100" w:type="dxa"/>
            </w:tcMar>
            <w:shd w:fill="FFFFFF" w:val="clear"/>
          </w:tcPr>
          <w:p w14:paraId="69CA681B" w14:textId="77777777" w:rsidR="00C502ED" w:rsidRDefault="001B4839">
            <w:pPr>
              <w:spacing w:after="0" w:line="276" w:lineRule="auto" w:before="0"/>
              <w:jc w:val="left"/>
            </w:pPr>
            <w:r>
              <w:rPr>
                <w:rFonts w:ascii="Cambria" w:hAnsi="Cambria"/>
                <w:b/>
                <w:color w:val="000000"/>
                <w:sz w:val="17"/>
              </w:rPr>
              <w:t>Toilet facility</w:t>
            </w:r>
          </w:p>
        </w:tc>
        <w:tc>
          <w:tcPr>
            <w:tcW w:w="864" w:type="dxa"/>
            <w:tcMar>
              <w:top w:w="80" w:type="dxa"/>
              <w:left w:w="100" w:type="dxa"/>
              <w:bottom w:w="80" w:type="dxa"/>
              <w:right w:w="100" w:type="dxa"/>
            </w:tcMar>
            <w:shd w:fill="FFFFFF" w:val="clear"/>
          </w:tcPr>
          <w:p w14:paraId="1508CF72" w14:textId="77777777" w:rsidR="00C502ED" w:rsidRDefault="001B4839">
            <w:pPr>
              <w:spacing w:after="0" w:line="276" w:lineRule="auto" w:before="0"/>
              <w:jc w:val="center"/>
            </w:pPr>
            <w:r>
              <w:rPr>
                <w:rFonts w:ascii="Cambria" w:hAnsi="Cambria"/>
                <w:color w:val="000000"/>
                <w:sz w:val="17"/>
              </w:rPr>
              <w:t>29.193</w:t>
            </w:r>
          </w:p>
        </w:tc>
        <w:tc>
          <w:tcPr>
            <w:tcW w:w="503" w:type="dxa"/>
            <w:tcMar>
              <w:top w:w="80" w:type="dxa"/>
              <w:left w:w="100" w:type="dxa"/>
              <w:bottom w:w="80" w:type="dxa"/>
              <w:right w:w="100" w:type="dxa"/>
            </w:tcMar>
            <w:shd w:fill="FFFFFF" w:val="clear"/>
          </w:tcPr>
          <w:p w14:paraId="0E0AFC1E"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5676CB1C"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265AE490" w14:textId="77777777" w:rsidR="00C502ED" w:rsidRDefault="001B4839">
            <w:pPr>
              <w:spacing w:after="0" w:line="276" w:lineRule="auto" w:before="0"/>
              <w:jc w:val="center"/>
            </w:pPr>
            <w:r>
              <w:rPr>
                <w:rFonts w:ascii="Cambria" w:hAnsi="Cambria"/>
                <w:color w:val="000000"/>
                <w:sz w:val="17"/>
              </w:rPr>
              <w:t>3.768</w:t>
            </w:r>
          </w:p>
        </w:tc>
        <w:tc>
          <w:tcPr>
            <w:tcW w:w="503" w:type="dxa"/>
            <w:tcMar>
              <w:top w:w="80" w:type="dxa"/>
              <w:left w:w="100" w:type="dxa"/>
              <w:bottom w:w="80" w:type="dxa"/>
              <w:right w:w="100" w:type="dxa"/>
            </w:tcMar>
            <w:shd w:fill="FFFFFF" w:val="clear"/>
          </w:tcPr>
          <w:p w14:paraId="07FF37AA"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650735F2" w14:textId="77777777" w:rsidR="00C502ED" w:rsidRDefault="001B4839">
            <w:pPr>
              <w:spacing w:after="0" w:line="276" w:lineRule="auto" w:before="0"/>
              <w:jc w:val="center"/>
            </w:pPr>
            <w:r>
              <w:rPr>
                <w:rFonts w:ascii="Cambria" w:hAnsi="Cambria"/>
                <w:color w:val="000000"/>
                <w:sz w:val="17"/>
              </w:rPr>
              <w:t>0.052</w:t>
            </w:r>
          </w:p>
        </w:tc>
        <w:tc>
          <w:tcPr>
            <w:tcW w:w="1007" w:type="dxa"/>
            <w:tcMar>
              <w:top w:w="80" w:type="dxa"/>
              <w:left w:w="100" w:type="dxa"/>
              <w:bottom w:w="80" w:type="dxa"/>
              <w:right w:w="100" w:type="dxa"/>
            </w:tcMar>
            <w:shd w:fill="FFFFFF" w:val="clear"/>
          </w:tcPr>
          <w:p w14:paraId="60AD5FCD" w14:textId="77777777" w:rsidR="00C502ED" w:rsidRDefault="001B4839">
            <w:pPr>
              <w:spacing w:after="0" w:line="276" w:lineRule="auto" w:before="0"/>
              <w:jc w:val="center"/>
            </w:pPr>
            <w:r>
              <w:rPr>
                <w:rFonts w:ascii="Cambria" w:hAnsi="Cambria"/>
                <w:color w:val="000000"/>
                <w:sz w:val="17"/>
              </w:rPr>
              <w:t>12.441</w:t>
            </w:r>
          </w:p>
        </w:tc>
        <w:tc>
          <w:tcPr>
            <w:tcW w:w="503" w:type="dxa"/>
            <w:tcMar>
              <w:top w:w="80" w:type="dxa"/>
              <w:left w:w="100" w:type="dxa"/>
              <w:bottom w:w="80" w:type="dxa"/>
              <w:right w:w="100" w:type="dxa"/>
            </w:tcMar>
            <w:shd w:fill="FFFFFF" w:val="clear"/>
          </w:tcPr>
          <w:p w14:paraId="764121F9"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3BC139E1" w14:textId="77777777" w:rsidR="00C502ED" w:rsidRDefault="001B4839">
            <w:pPr>
              <w:spacing w:after="0" w:line="276" w:lineRule="auto" w:before="0"/>
              <w:jc w:val="center"/>
            </w:pPr>
            <w:r>
              <w:rPr>
                <w:rFonts w:ascii="Cambria" w:hAnsi="Cambria"/>
                <w:color w:val="000000"/>
                <w:sz w:val="17"/>
              </w:rPr>
              <w:t>&lt;0.001***</w:t>
            </w:r>
          </w:p>
        </w:tc>
      </w:tr>
      <w:tr w:rsidR="00C502ED" w14:paraId="149F3FC4" w14:textId="77777777" w:rsidTr="00B637E7">
        <w:trPr>
          <w:jc w:val="center"/>
          <w:cantSplit/>
        </w:trPr>
        <w:tc>
          <w:tcPr>
            <w:tcW w:w="2160" w:type="dxa"/>
            <w:tcMar>
              <w:top w:w="80" w:type="dxa"/>
              <w:left w:w="100" w:type="dxa"/>
              <w:bottom w:w="80" w:type="dxa"/>
              <w:right w:w="100" w:type="dxa"/>
            </w:tcMar>
            <w:shd w:fill="FFFFFF" w:val="clear"/>
          </w:tcPr>
          <w:p w14:paraId="7C6CF84C" w14:textId="77777777" w:rsidR="00C502ED" w:rsidRDefault="001B4839">
            <w:pPr>
              <w:spacing w:after="0" w:line="276" w:lineRule="auto" w:before="0"/>
              <w:jc w:val="left"/>
            </w:pPr>
            <w:r>
              <w:rPr>
                <w:rFonts w:ascii="Cambria" w:hAnsi="Cambria"/>
                <w:b/>
                <w:color w:val="000000"/>
                <w:sz w:val="17"/>
              </w:rPr>
              <w:t>Electricity in the household</w:t>
            </w:r>
          </w:p>
        </w:tc>
        <w:tc>
          <w:tcPr>
            <w:tcW w:w="864" w:type="dxa"/>
            <w:tcMar>
              <w:top w:w="80" w:type="dxa"/>
              <w:left w:w="100" w:type="dxa"/>
              <w:bottom w:w="80" w:type="dxa"/>
              <w:right w:w="100" w:type="dxa"/>
            </w:tcMar>
            <w:shd w:fill="FFFFFF" w:val="clear"/>
          </w:tcPr>
          <w:p w14:paraId="7B7E7C68" w14:textId="77777777" w:rsidR="00C502ED" w:rsidRDefault="001B4839">
            <w:pPr>
              <w:spacing w:after="0" w:line="276" w:lineRule="auto" w:before="0"/>
              <w:jc w:val="center"/>
            </w:pPr>
            <w:r>
              <w:rPr>
                <w:rFonts w:ascii="Cambria" w:hAnsi="Cambria"/>
                <w:color w:val="000000"/>
                <w:sz w:val="17"/>
              </w:rPr>
              <w:t>0.034</w:t>
            </w:r>
          </w:p>
        </w:tc>
        <w:tc>
          <w:tcPr>
            <w:tcW w:w="503" w:type="dxa"/>
            <w:tcMar>
              <w:top w:w="80" w:type="dxa"/>
              <w:left w:w="100" w:type="dxa"/>
              <w:bottom w:w="80" w:type="dxa"/>
              <w:right w:w="100" w:type="dxa"/>
            </w:tcMar>
            <w:shd w:fill="FFFFFF" w:val="clear"/>
          </w:tcPr>
          <w:p w14:paraId="3E77AB46"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FF28243" w14:textId="77777777" w:rsidR="00C502ED" w:rsidRDefault="001B4839">
            <w:pPr>
              <w:spacing w:after="0" w:line="276" w:lineRule="auto" w:before="0"/>
              <w:jc w:val="center"/>
            </w:pPr>
            <w:r>
              <w:rPr>
                <w:rFonts w:ascii="Cambria" w:hAnsi="Cambria"/>
                <w:color w:val="000000"/>
                <w:sz w:val="17"/>
              </w:rPr>
              <w:t>0.853</w:t>
            </w:r>
          </w:p>
        </w:tc>
        <w:tc>
          <w:tcPr>
            <w:tcW w:w="864" w:type="dxa"/>
            <w:tcMar>
              <w:top w:w="80" w:type="dxa"/>
              <w:left w:w="100" w:type="dxa"/>
              <w:bottom w:w="80" w:type="dxa"/>
              <w:right w:w="100" w:type="dxa"/>
            </w:tcMar>
            <w:shd w:fill="FFFFFF" w:val="clear"/>
          </w:tcPr>
          <w:p w14:paraId="657BF20B" w14:textId="77777777" w:rsidR="00C502ED" w:rsidRDefault="001B4839">
            <w:pPr>
              <w:spacing w:after="0" w:line="276" w:lineRule="auto" w:before="0"/>
              <w:jc w:val="center"/>
            </w:pPr>
            <w:r>
              <w:rPr>
                <w:rFonts w:ascii="Cambria" w:hAnsi="Cambria"/>
                <w:color w:val="000000"/>
                <w:sz w:val="17"/>
              </w:rPr>
              <w:t>2.844</w:t>
            </w:r>
          </w:p>
        </w:tc>
        <w:tc>
          <w:tcPr>
            <w:tcW w:w="503" w:type="dxa"/>
            <w:tcMar>
              <w:top w:w="80" w:type="dxa"/>
              <w:left w:w="100" w:type="dxa"/>
              <w:bottom w:w="80" w:type="dxa"/>
              <w:right w:w="100" w:type="dxa"/>
            </w:tcMar>
            <w:shd w:fill="FFFFFF" w:val="clear"/>
          </w:tcPr>
          <w:p w14:paraId="5F01888E"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58E09364" w14:textId="77777777" w:rsidR="00C502ED" w:rsidRDefault="001B4839">
            <w:pPr>
              <w:spacing w:after="0" w:line="276" w:lineRule="auto" w:before="0"/>
              <w:jc w:val="center"/>
            </w:pPr>
            <w:r>
              <w:rPr>
                <w:rFonts w:ascii="Cambria" w:hAnsi="Cambria"/>
                <w:color w:val="000000"/>
                <w:sz w:val="17"/>
              </w:rPr>
              <w:t>0.092</w:t>
            </w:r>
          </w:p>
        </w:tc>
        <w:tc>
          <w:tcPr>
            <w:tcW w:w="1007" w:type="dxa"/>
            <w:tcMar>
              <w:top w:w="80" w:type="dxa"/>
              <w:left w:w="100" w:type="dxa"/>
              <w:bottom w:w="80" w:type="dxa"/>
              <w:right w:w="100" w:type="dxa"/>
            </w:tcMar>
            <w:shd w:fill="FFFFFF" w:val="clear"/>
          </w:tcPr>
          <w:p w14:paraId="3A833B12" w14:textId="77777777" w:rsidR="00C502ED" w:rsidRDefault="001B4839">
            <w:pPr>
              <w:spacing w:after="0" w:line="276" w:lineRule="auto" w:before="0"/>
              <w:jc w:val="center"/>
            </w:pPr>
            <w:r>
              <w:rPr>
                <w:rFonts w:ascii="Cambria" w:hAnsi="Cambria"/>
                <w:color w:val="000000"/>
                <w:sz w:val="17"/>
              </w:rPr>
              <w:t>0.0</w:t>
            </w:r>
          </w:p>
        </w:tc>
        <w:tc>
          <w:tcPr>
            <w:tcW w:w="503" w:type="dxa"/>
            <w:tcMar>
              <w:top w:w="80" w:type="dxa"/>
              <w:left w:w="100" w:type="dxa"/>
              <w:bottom w:w="80" w:type="dxa"/>
              <w:right w:w="100" w:type="dxa"/>
            </w:tcMar>
            <w:shd w:fill="FFFFFF" w:val="clear"/>
          </w:tcPr>
          <w:p w14:paraId="577DEFEA"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1569BDB3" w14:textId="77777777" w:rsidR="00C502ED" w:rsidRDefault="001B4839">
            <w:pPr>
              <w:spacing w:after="0" w:line="276" w:lineRule="auto" w:before="0"/>
              <w:jc w:val="center"/>
            </w:pPr>
            <w:r>
              <w:rPr>
                <w:rFonts w:ascii="Cambria" w:hAnsi="Cambria"/>
                <w:color w:val="000000"/>
                <w:sz w:val="17"/>
              </w:rPr>
              <w:t>0.992</w:t>
            </w:r>
          </w:p>
        </w:tc>
      </w:tr>
      <w:tr w:rsidR="00C502ED" w14:paraId="489D0EC4" w14:textId="77777777" w:rsidTr="00B637E7">
        <w:trPr>
          <w:jc w:val="center"/>
          <w:cantSplit/>
        </w:trPr>
        <w:tc>
          <w:tcPr>
            <w:tcW w:w="2160" w:type="dxa"/>
            <w:tcMar>
              <w:top w:w="80" w:type="dxa"/>
              <w:left w:w="100" w:type="dxa"/>
              <w:bottom w:w="80" w:type="dxa"/>
              <w:right w:w="100" w:type="dxa"/>
            </w:tcMar>
            <w:shd w:fill="FFFFFF" w:val="clear"/>
          </w:tcPr>
          <w:p w14:paraId="3C5DFD79" w14:textId="77777777" w:rsidR="00C502ED" w:rsidRDefault="001B4839">
            <w:pPr>
              <w:spacing w:after="0" w:line="276" w:lineRule="auto" w:before="0"/>
              <w:jc w:val="left"/>
            </w:pPr>
            <w:r>
              <w:rPr>
                <w:rFonts w:ascii="Cambria" w:hAnsi="Cambria"/>
                <w:b/>
                <w:color w:val="000000"/>
                <w:sz w:val="17"/>
              </w:rPr>
              <w:t>Owns TV</w:t>
            </w:r>
          </w:p>
        </w:tc>
        <w:tc>
          <w:tcPr>
            <w:tcW w:w="864" w:type="dxa"/>
            <w:tcMar>
              <w:top w:w="80" w:type="dxa"/>
              <w:left w:w="100" w:type="dxa"/>
              <w:bottom w:w="80" w:type="dxa"/>
              <w:right w:w="100" w:type="dxa"/>
            </w:tcMar>
            <w:shd w:fill="FFFFFF" w:val="clear"/>
          </w:tcPr>
          <w:p w14:paraId="7CD1D86E" w14:textId="77777777" w:rsidR="00C502ED" w:rsidRDefault="001B4839">
            <w:pPr>
              <w:spacing w:after="0" w:line="276" w:lineRule="auto" w:before="0"/>
              <w:jc w:val="center"/>
            </w:pPr>
            <w:r>
              <w:rPr>
                <w:rFonts w:ascii="Cambria" w:hAnsi="Cambria"/>
                <w:color w:val="000000"/>
                <w:sz w:val="17"/>
              </w:rPr>
              <w:t>28.856</w:t>
            </w:r>
          </w:p>
        </w:tc>
        <w:tc>
          <w:tcPr>
            <w:tcW w:w="503" w:type="dxa"/>
            <w:tcMar>
              <w:top w:w="80" w:type="dxa"/>
              <w:left w:w="100" w:type="dxa"/>
              <w:bottom w:w="80" w:type="dxa"/>
              <w:right w:w="100" w:type="dxa"/>
            </w:tcMar>
            <w:shd w:fill="FFFFFF" w:val="clear"/>
          </w:tcPr>
          <w:p w14:paraId="1968ED1F"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695D8D29"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44FD4200" w14:textId="77777777" w:rsidR="00C502ED" w:rsidRDefault="001B4839">
            <w:pPr>
              <w:spacing w:after="0" w:line="276" w:lineRule="auto" w:before="0"/>
              <w:jc w:val="center"/>
            </w:pPr>
            <w:r>
              <w:rPr>
                <w:rFonts w:ascii="Cambria" w:hAnsi="Cambria"/>
                <w:color w:val="000000"/>
                <w:sz w:val="17"/>
              </w:rPr>
              <w:t>0.315</w:t>
            </w:r>
          </w:p>
        </w:tc>
        <w:tc>
          <w:tcPr>
            <w:tcW w:w="503" w:type="dxa"/>
            <w:tcMar>
              <w:top w:w="80" w:type="dxa"/>
              <w:left w:w="100" w:type="dxa"/>
              <w:bottom w:w="80" w:type="dxa"/>
              <w:right w:w="100" w:type="dxa"/>
            </w:tcMar>
            <w:shd w:fill="FFFFFF" w:val="clear"/>
          </w:tcPr>
          <w:p w14:paraId="42D9C740"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37BDC681" w14:textId="77777777" w:rsidR="00C502ED" w:rsidRDefault="001B4839">
            <w:pPr>
              <w:spacing w:after="0" w:line="276" w:lineRule="auto" w:before="0"/>
              <w:jc w:val="center"/>
            </w:pPr>
            <w:r>
              <w:rPr>
                <w:rFonts w:ascii="Cambria" w:hAnsi="Cambria"/>
                <w:color w:val="000000"/>
                <w:sz w:val="17"/>
              </w:rPr>
              <w:t>0.575</w:t>
            </w:r>
          </w:p>
        </w:tc>
        <w:tc>
          <w:tcPr>
            <w:tcW w:w="1007" w:type="dxa"/>
            <w:tcMar>
              <w:top w:w="80" w:type="dxa"/>
              <w:left w:w="100" w:type="dxa"/>
              <w:bottom w:w="80" w:type="dxa"/>
              <w:right w:w="100" w:type="dxa"/>
            </w:tcMar>
            <w:shd w:fill="FFFFFF" w:val="clear"/>
          </w:tcPr>
          <w:p w14:paraId="06751E0E" w14:textId="77777777" w:rsidR="00C502ED" w:rsidRDefault="001B4839">
            <w:pPr>
              <w:spacing w:after="0" w:line="276" w:lineRule="auto" w:before="0"/>
              <w:jc w:val="center"/>
            </w:pPr>
            <w:r>
              <w:rPr>
                <w:rFonts w:ascii="Cambria" w:hAnsi="Cambria"/>
                <w:color w:val="000000"/>
                <w:sz w:val="17"/>
              </w:rPr>
              <w:t>20.75</w:t>
            </w:r>
          </w:p>
        </w:tc>
        <w:tc>
          <w:tcPr>
            <w:tcW w:w="503" w:type="dxa"/>
            <w:tcMar>
              <w:top w:w="80" w:type="dxa"/>
              <w:left w:w="100" w:type="dxa"/>
              <w:bottom w:w="80" w:type="dxa"/>
              <w:right w:w="100" w:type="dxa"/>
            </w:tcMar>
            <w:shd w:fill="FFFFFF" w:val="clear"/>
          </w:tcPr>
          <w:p w14:paraId="560EB4BC"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D386C3D" w14:textId="77777777" w:rsidR="00C502ED" w:rsidRDefault="001B4839">
            <w:pPr>
              <w:spacing w:after="0" w:line="276" w:lineRule="auto" w:before="0"/>
              <w:jc w:val="center"/>
            </w:pPr>
            <w:r>
              <w:rPr>
                <w:rFonts w:ascii="Cambria" w:hAnsi="Cambria"/>
                <w:color w:val="000000"/>
                <w:sz w:val="17"/>
              </w:rPr>
              <w:t>&lt;0.001***</w:t>
            </w:r>
          </w:p>
        </w:tc>
      </w:tr>
      <w:tr w:rsidR="00C502ED" w14:paraId="1C82C8AC" w14:textId="77777777" w:rsidTr="00B637E7">
        <w:trPr>
          <w:jc w:val="center"/>
          <w:cantSplit/>
        </w:trPr>
        <w:tc>
          <w:tcPr>
            <w:tcW w:w="2160" w:type="dxa"/>
            <w:tcMar>
              <w:top w:w="80" w:type="dxa"/>
              <w:left w:w="100" w:type="dxa"/>
              <w:bottom w:w="80" w:type="dxa"/>
              <w:right w:w="100" w:type="dxa"/>
            </w:tcMar>
            <w:shd w:fill="FFFFFF" w:val="clear"/>
          </w:tcPr>
          <w:p w14:paraId="4C4C4E4B" w14:textId="77777777" w:rsidR="00C502ED" w:rsidRDefault="001B4839">
            <w:pPr>
              <w:spacing w:after="0" w:line="276" w:lineRule="auto" w:before="0"/>
              <w:jc w:val="left"/>
            </w:pPr>
            <w:r>
              <w:rPr>
                <w:rFonts w:ascii="Cambria" w:hAnsi="Cambria"/>
                <w:b/>
                <w:color w:val="000000"/>
                <w:sz w:val="17"/>
              </w:rPr>
              <w:t>Owns refrigerator</w:t>
            </w:r>
          </w:p>
        </w:tc>
        <w:tc>
          <w:tcPr>
            <w:tcW w:w="864" w:type="dxa"/>
            <w:tcMar>
              <w:top w:w="80" w:type="dxa"/>
              <w:left w:w="100" w:type="dxa"/>
              <w:bottom w:w="80" w:type="dxa"/>
              <w:right w:w="100" w:type="dxa"/>
            </w:tcMar>
            <w:shd w:fill="FFFFFF" w:val="clear"/>
          </w:tcPr>
          <w:p w14:paraId="26646BF7" w14:textId="77777777" w:rsidR="00C502ED" w:rsidRDefault="001B4839">
            <w:pPr>
              <w:spacing w:after="0" w:line="276" w:lineRule="auto" w:before="0"/>
              <w:jc w:val="center"/>
            </w:pPr>
            <w:r>
              <w:rPr>
                <w:rFonts w:ascii="Cambria" w:hAnsi="Cambria"/>
                <w:color w:val="000000"/>
                <w:sz w:val="17"/>
              </w:rPr>
              <w:t>61.545</w:t>
            </w:r>
          </w:p>
        </w:tc>
        <w:tc>
          <w:tcPr>
            <w:tcW w:w="503" w:type="dxa"/>
            <w:tcMar>
              <w:top w:w="80" w:type="dxa"/>
              <w:left w:w="100" w:type="dxa"/>
              <w:bottom w:w="80" w:type="dxa"/>
              <w:right w:w="100" w:type="dxa"/>
            </w:tcMar>
            <w:shd w:fill="FFFFFF" w:val="clear"/>
          </w:tcPr>
          <w:p w14:paraId="758E989A"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A813CC9"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4B05DA23" w14:textId="77777777" w:rsidR="00C502ED" w:rsidRDefault="001B4839">
            <w:pPr>
              <w:spacing w:after="0" w:line="276" w:lineRule="auto" w:before="0"/>
              <w:jc w:val="center"/>
            </w:pPr>
            <w:r>
              <w:rPr>
                <w:rFonts w:ascii="Cambria" w:hAnsi="Cambria"/>
                <w:color w:val="000000"/>
                <w:sz w:val="17"/>
              </w:rPr>
              <w:t>8.656</w:t>
            </w:r>
          </w:p>
        </w:tc>
        <w:tc>
          <w:tcPr>
            <w:tcW w:w="503" w:type="dxa"/>
            <w:tcMar>
              <w:top w:w="80" w:type="dxa"/>
              <w:left w:w="100" w:type="dxa"/>
              <w:bottom w:w="80" w:type="dxa"/>
              <w:right w:w="100" w:type="dxa"/>
            </w:tcMar>
            <w:shd w:fill="FFFFFF" w:val="clear"/>
          </w:tcPr>
          <w:p w14:paraId="3A8E58F1"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1F6E26E" w14:textId="77777777" w:rsidR="00C502ED" w:rsidRDefault="001B4839">
            <w:pPr>
              <w:spacing w:after="0" w:line="276" w:lineRule="auto" w:before="0"/>
              <w:jc w:val="center"/>
            </w:pPr>
            <w:r>
              <w:rPr>
                <w:rFonts w:ascii="Cambria" w:hAnsi="Cambria"/>
                <w:color w:val="000000"/>
                <w:sz w:val="17"/>
              </w:rPr>
              <w:t>0.003**</w:t>
            </w:r>
          </w:p>
        </w:tc>
        <w:tc>
          <w:tcPr>
            <w:tcW w:w="1007" w:type="dxa"/>
            <w:tcMar>
              <w:top w:w="80" w:type="dxa"/>
              <w:left w:w="100" w:type="dxa"/>
              <w:bottom w:w="80" w:type="dxa"/>
              <w:right w:w="100" w:type="dxa"/>
            </w:tcMar>
            <w:shd w:fill="FFFFFF" w:val="clear"/>
          </w:tcPr>
          <w:p w14:paraId="7759575F" w14:textId="77777777" w:rsidR="00C502ED" w:rsidRDefault="001B4839">
            <w:pPr>
              <w:spacing w:after="0" w:line="276" w:lineRule="auto" w:before="0"/>
              <w:jc w:val="center"/>
            </w:pPr>
            <w:r>
              <w:rPr>
                <w:rFonts w:ascii="Cambria" w:hAnsi="Cambria"/>
                <w:color w:val="000000"/>
                <w:sz w:val="17"/>
              </w:rPr>
              <w:t>61.445</w:t>
            </w:r>
          </w:p>
        </w:tc>
        <w:tc>
          <w:tcPr>
            <w:tcW w:w="503" w:type="dxa"/>
            <w:tcMar>
              <w:top w:w="80" w:type="dxa"/>
              <w:left w:w="100" w:type="dxa"/>
              <w:bottom w:w="80" w:type="dxa"/>
              <w:right w:w="100" w:type="dxa"/>
            </w:tcMar>
            <w:shd w:fill="FFFFFF" w:val="clear"/>
          </w:tcPr>
          <w:p w14:paraId="3979C74F"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FDFEC8E" w14:textId="77777777" w:rsidR="00C502ED" w:rsidRDefault="001B4839">
            <w:pPr>
              <w:spacing w:after="0" w:line="276" w:lineRule="auto" w:before="0"/>
              <w:jc w:val="center"/>
            </w:pPr>
            <w:r>
              <w:rPr>
                <w:rFonts w:ascii="Cambria" w:hAnsi="Cambria"/>
                <w:color w:val="000000"/>
                <w:sz w:val="17"/>
              </w:rPr>
              <w:t>&lt;0.001***</w:t>
            </w:r>
          </w:p>
        </w:tc>
      </w:tr>
      <w:tr w:rsidR="00C502ED" w14:paraId="6FC366BC" w14:textId="77777777" w:rsidTr="00B637E7">
        <w:trPr>
          <w:jc w:val="center"/>
          <w:cantSplit/>
        </w:trPr>
        <w:tc>
          <w:tcPr>
            <w:tcW w:w="2160" w:type="dxa"/>
            <w:tcMar>
              <w:top w:w="80" w:type="dxa"/>
              <w:left w:w="100" w:type="dxa"/>
              <w:bottom w:w="80" w:type="dxa"/>
              <w:right w:w="100" w:type="dxa"/>
            </w:tcMar>
            <w:shd w:fill="FFFFFF" w:val="clear"/>
          </w:tcPr>
          <w:p w14:paraId="60593417" w14:textId="77777777" w:rsidR="00C502ED" w:rsidRDefault="001B4839">
            <w:pPr>
              <w:spacing w:after="0" w:line="276" w:lineRule="auto" w:before="0"/>
              <w:jc w:val="left"/>
            </w:pPr>
            <w:r>
              <w:rPr>
                <w:rFonts w:ascii="Cambria" w:hAnsi="Cambria"/>
                <w:b/>
                <w:color w:val="000000"/>
                <w:sz w:val="17"/>
              </w:rPr>
              <w:t>Owns Bicycle</w:t>
            </w:r>
          </w:p>
        </w:tc>
        <w:tc>
          <w:tcPr>
            <w:tcW w:w="864" w:type="dxa"/>
            <w:tcMar>
              <w:top w:w="80" w:type="dxa"/>
              <w:left w:w="100" w:type="dxa"/>
              <w:bottom w:w="80" w:type="dxa"/>
              <w:right w:w="100" w:type="dxa"/>
            </w:tcMar>
            <w:shd w:fill="FFFFFF" w:val="clear"/>
          </w:tcPr>
          <w:p w14:paraId="59304CBE" w14:textId="77777777" w:rsidR="00C502ED" w:rsidRDefault="001B4839">
            <w:pPr>
              <w:spacing w:after="0" w:line="276" w:lineRule="auto" w:before="0"/>
              <w:jc w:val="center"/>
            </w:pPr>
            <w:r>
              <w:rPr>
                <w:rFonts w:ascii="Cambria" w:hAnsi="Cambria"/>
                <w:color w:val="000000"/>
                <w:sz w:val="17"/>
              </w:rPr>
              <w:t>8.351</w:t>
            </w:r>
          </w:p>
        </w:tc>
        <w:tc>
          <w:tcPr>
            <w:tcW w:w="503" w:type="dxa"/>
            <w:tcMar>
              <w:top w:w="80" w:type="dxa"/>
              <w:left w:w="100" w:type="dxa"/>
              <w:bottom w:w="80" w:type="dxa"/>
              <w:right w:w="100" w:type="dxa"/>
            </w:tcMar>
            <w:shd w:fill="FFFFFF" w:val="clear"/>
          </w:tcPr>
          <w:p w14:paraId="2CFCEE90"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E58E679" w14:textId="77777777" w:rsidR="00C502ED" w:rsidRDefault="001B4839">
            <w:pPr>
              <w:spacing w:after="0" w:line="276" w:lineRule="auto" w:before="0"/>
              <w:jc w:val="center"/>
            </w:pPr>
            <w:r>
              <w:rPr>
                <w:rFonts w:ascii="Cambria" w:hAnsi="Cambria"/>
                <w:color w:val="000000"/>
                <w:sz w:val="17"/>
              </w:rPr>
              <w:t>0.004**</w:t>
            </w:r>
          </w:p>
        </w:tc>
        <w:tc>
          <w:tcPr>
            <w:tcW w:w="864" w:type="dxa"/>
            <w:tcMar>
              <w:top w:w="80" w:type="dxa"/>
              <w:left w:w="100" w:type="dxa"/>
              <w:bottom w:w="80" w:type="dxa"/>
              <w:right w:w="100" w:type="dxa"/>
            </w:tcMar>
            <w:shd w:fill="FFFFFF" w:val="clear"/>
          </w:tcPr>
          <w:p w14:paraId="338E99D5" w14:textId="77777777" w:rsidR="00C502ED" w:rsidRDefault="001B4839">
            <w:pPr>
              <w:spacing w:after="0" w:line="276" w:lineRule="auto" w:before="0"/>
              <w:jc w:val="center"/>
            </w:pPr>
            <w:r>
              <w:rPr>
                <w:rFonts w:ascii="Cambria" w:hAnsi="Cambria"/>
                <w:color w:val="000000"/>
                <w:sz w:val="17"/>
              </w:rPr>
              <w:t>0.521</w:t>
            </w:r>
          </w:p>
        </w:tc>
        <w:tc>
          <w:tcPr>
            <w:tcW w:w="503" w:type="dxa"/>
            <w:tcMar>
              <w:top w:w="80" w:type="dxa"/>
              <w:left w:w="100" w:type="dxa"/>
              <w:bottom w:w="80" w:type="dxa"/>
              <w:right w:w="100" w:type="dxa"/>
            </w:tcMar>
            <w:shd w:fill="FFFFFF" w:val="clear"/>
          </w:tcPr>
          <w:p w14:paraId="00B04D2F"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68DBE86" w14:textId="77777777" w:rsidR="00C502ED" w:rsidRDefault="001B4839">
            <w:pPr>
              <w:spacing w:after="0" w:line="276" w:lineRule="auto" w:before="0"/>
              <w:jc w:val="center"/>
            </w:pPr>
            <w:r>
              <w:rPr>
                <w:rFonts w:ascii="Cambria" w:hAnsi="Cambria"/>
                <w:color w:val="000000"/>
                <w:sz w:val="17"/>
              </w:rPr>
              <w:t>0.470</w:t>
            </w:r>
          </w:p>
        </w:tc>
        <w:tc>
          <w:tcPr>
            <w:tcW w:w="1007" w:type="dxa"/>
            <w:tcMar>
              <w:top w:w="80" w:type="dxa"/>
              <w:left w:w="100" w:type="dxa"/>
              <w:bottom w:w="80" w:type="dxa"/>
              <w:right w:w="100" w:type="dxa"/>
            </w:tcMar>
            <w:shd w:fill="FFFFFF" w:val="clear"/>
          </w:tcPr>
          <w:p w14:paraId="06D2C1DF" w14:textId="77777777" w:rsidR="00C502ED" w:rsidRDefault="001B4839">
            <w:pPr>
              <w:spacing w:after="0" w:line="276" w:lineRule="auto" w:before="0"/>
              <w:jc w:val="center"/>
            </w:pPr>
            <w:r>
              <w:rPr>
                <w:rFonts w:ascii="Cambria" w:hAnsi="Cambria"/>
                <w:color w:val="000000"/>
                <w:sz w:val="17"/>
              </w:rPr>
              <w:t>6.112</w:t>
            </w:r>
          </w:p>
        </w:tc>
        <w:tc>
          <w:tcPr>
            <w:tcW w:w="503" w:type="dxa"/>
            <w:tcMar>
              <w:top w:w="80" w:type="dxa"/>
              <w:left w:w="100" w:type="dxa"/>
              <w:bottom w:w="80" w:type="dxa"/>
              <w:right w:w="100" w:type="dxa"/>
            </w:tcMar>
            <w:shd w:fill="FFFFFF" w:val="clear"/>
          </w:tcPr>
          <w:p w14:paraId="5E6446E8"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48012A5F" w14:textId="77777777" w:rsidR="00C502ED" w:rsidRDefault="001B4839">
            <w:pPr>
              <w:spacing w:after="0" w:line="276" w:lineRule="auto" w:before="0"/>
              <w:jc w:val="center"/>
            </w:pPr>
            <w:r>
              <w:rPr>
                <w:rFonts w:ascii="Cambria" w:hAnsi="Cambria"/>
                <w:color w:val="000000"/>
                <w:sz w:val="17"/>
              </w:rPr>
              <w:t>0.013*</w:t>
            </w:r>
          </w:p>
        </w:tc>
      </w:tr>
      <w:tr w:rsidR="00C502ED" w14:paraId="29383C3A" w14:textId="77777777" w:rsidTr="00B637E7">
        <w:trPr>
          <w:jc w:val="center"/>
          <w:cantSplit/>
        </w:trPr>
        <w:tc>
          <w:tcPr>
            <w:tcW w:w="2160" w:type="dxa"/>
            <w:tcMar>
              <w:top w:w="80" w:type="dxa"/>
              <w:left w:w="100" w:type="dxa"/>
              <w:bottom w:w="80" w:type="dxa"/>
              <w:right w:w="100" w:type="dxa"/>
            </w:tcMar>
            <w:shd w:fill="FFFFFF" w:val="clear"/>
          </w:tcPr>
          <w:p w14:paraId="36492D8A" w14:textId="77777777" w:rsidR="00C502ED" w:rsidRDefault="001B4839">
            <w:pPr>
              <w:spacing w:after="0" w:line="276" w:lineRule="auto" w:before="0"/>
              <w:jc w:val="left"/>
            </w:pPr>
            <w:r>
              <w:rPr>
                <w:rFonts w:ascii="Cambria" w:hAnsi="Cambria"/>
                <w:b/>
                <w:color w:val="000000"/>
                <w:sz w:val="17"/>
              </w:rPr>
              <w:t>Floor material</w:t>
            </w:r>
          </w:p>
        </w:tc>
        <w:tc>
          <w:tcPr>
            <w:tcW w:w="864" w:type="dxa"/>
            <w:tcMar>
              <w:top w:w="80" w:type="dxa"/>
              <w:left w:w="100" w:type="dxa"/>
              <w:bottom w:w="80" w:type="dxa"/>
              <w:right w:w="100" w:type="dxa"/>
            </w:tcMar>
            <w:shd w:fill="FFFFFF" w:val="clear"/>
          </w:tcPr>
          <w:p w14:paraId="3064C8B2" w14:textId="77777777" w:rsidR="00C502ED" w:rsidRDefault="001B4839">
            <w:pPr>
              <w:spacing w:after="0" w:line="276" w:lineRule="auto" w:before="0"/>
              <w:jc w:val="center"/>
            </w:pPr>
            <w:r>
              <w:rPr>
                <w:rFonts w:ascii="Cambria" w:hAnsi="Cambria"/>
                <w:color w:val="000000"/>
                <w:sz w:val="17"/>
              </w:rPr>
              <w:t>61.822</w:t>
            </w:r>
          </w:p>
        </w:tc>
        <w:tc>
          <w:tcPr>
            <w:tcW w:w="503" w:type="dxa"/>
            <w:tcMar>
              <w:top w:w="80" w:type="dxa"/>
              <w:left w:w="100" w:type="dxa"/>
              <w:bottom w:w="80" w:type="dxa"/>
              <w:right w:w="100" w:type="dxa"/>
            </w:tcMar>
            <w:shd w:fill="FFFFFF" w:val="clear"/>
          </w:tcPr>
          <w:p w14:paraId="25742C08"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4CA00CD"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048DA6C5" w14:textId="77777777" w:rsidR="00C502ED" w:rsidRDefault="001B4839">
            <w:pPr>
              <w:spacing w:after="0" w:line="276" w:lineRule="auto" w:before="0"/>
              <w:jc w:val="center"/>
            </w:pPr>
            <w:r>
              <w:rPr>
                <w:rFonts w:ascii="Cambria" w:hAnsi="Cambria"/>
                <w:color w:val="000000"/>
                <w:sz w:val="17"/>
              </w:rPr>
              <w:t>3.106</w:t>
            </w:r>
          </w:p>
        </w:tc>
        <w:tc>
          <w:tcPr>
            <w:tcW w:w="503" w:type="dxa"/>
            <w:tcMar>
              <w:top w:w="80" w:type="dxa"/>
              <w:left w:w="100" w:type="dxa"/>
              <w:bottom w:w="80" w:type="dxa"/>
              <w:right w:w="100" w:type="dxa"/>
            </w:tcMar>
            <w:shd w:fill="FFFFFF" w:val="clear"/>
          </w:tcPr>
          <w:p w14:paraId="4943956E"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40C869D6" w14:textId="77777777" w:rsidR="00C502ED" w:rsidRDefault="001B4839">
            <w:pPr>
              <w:spacing w:after="0" w:line="276" w:lineRule="auto" w:before="0"/>
              <w:jc w:val="center"/>
            </w:pPr>
            <w:r>
              <w:rPr>
                <w:rFonts w:ascii="Cambria" w:hAnsi="Cambria"/>
                <w:color w:val="000000"/>
                <w:sz w:val="17"/>
              </w:rPr>
              <w:t>0.078</w:t>
            </w:r>
          </w:p>
        </w:tc>
        <w:tc>
          <w:tcPr>
            <w:tcW w:w="1007" w:type="dxa"/>
            <w:tcMar>
              <w:top w:w="80" w:type="dxa"/>
              <w:left w:w="100" w:type="dxa"/>
              <w:bottom w:w="80" w:type="dxa"/>
              <w:right w:w="100" w:type="dxa"/>
            </w:tcMar>
            <w:shd w:fill="FFFFFF" w:val="clear"/>
          </w:tcPr>
          <w:p w14:paraId="63911E84" w14:textId="77777777" w:rsidR="00C502ED" w:rsidRDefault="001B4839">
            <w:pPr>
              <w:spacing w:after="0" w:line="276" w:lineRule="auto" w:before="0"/>
              <w:jc w:val="center"/>
            </w:pPr>
            <w:r>
              <w:rPr>
                <w:rFonts w:ascii="Cambria" w:hAnsi="Cambria"/>
                <w:color w:val="000000"/>
                <w:sz w:val="17"/>
              </w:rPr>
              <w:t>48.905</w:t>
            </w:r>
          </w:p>
        </w:tc>
        <w:tc>
          <w:tcPr>
            <w:tcW w:w="503" w:type="dxa"/>
            <w:tcMar>
              <w:top w:w="80" w:type="dxa"/>
              <w:left w:w="100" w:type="dxa"/>
              <w:bottom w:w="80" w:type="dxa"/>
              <w:right w:w="100" w:type="dxa"/>
            </w:tcMar>
            <w:shd w:fill="FFFFFF" w:val="clear"/>
          </w:tcPr>
          <w:p w14:paraId="514C9DBF"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034C8288" w14:textId="77777777" w:rsidR="00C502ED" w:rsidRDefault="001B4839">
            <w:pPr>
              <w:spacing w:after="0" w:line="276" w:lineRule="auto" w:before="0"/>
              <w:jc w:val="center"/>
            </w:pPr>
            <w:r>
              <w:rPr>
                <w:rFonts w:ascii="Cambria" w:hAnsi="Cambria"/>
                <w:color w:val="000000"/>
                <w:sz w:val="17"/>
              </w:rPr>
              <w:t>&lt;0.001***</w:t>
            </w:r>
          </w:p>
        </w:tc>
      </w:tr>
      <w:tr w:rsidR="00C502ED" w14:paraId="481FA3C3" w14:textId="77777777" w:rsidTr="00B637E7">
        <w:trPr>
          <w:jc w:val="center"/>
          <w:cantSplit/>
        </w:trPr>
        <w:tc>
          <w:tcPr>
            <w:tcW w:w="2160" w:type="dxa"/>
            <w:tcMar>
              <w:top w:w="80" w:type="dxa"/>
              <w:left w:w="100" w:type="dxa"/>
              <w:bottom w:w="80" w:type="dxa"/>
              <w:right w:w="100" w:type="dxa"/>
            </w:tcMar>
            <w:shd w:fill="FFFFFF" w:val="clear"/>
          </w:tcPr>
          <w:p w14:paraId="6D6B45FA" w14:textId="77777777" w:rsidR="00C502ED" w:rsidRDefault="001B4839">
            <w:pPr>
              <w:spacing w:after="0" w:line="276" w:lineRule="auto" w:before="0"/>
              <w:jc w:val="left"/>
            </w:pPr>
            <w:r>
              <w:rPr>
                <w:rFonts w:ascii="Cambria" w:hAnsi="Cambria"/>
                <w:b/>
                <w:color w:val="000000"/>
                <w:sz w:val="17"/>
              </w:rPr>
              <w:t>Wall material</w:t>
            </w:r>
          </w:p>
        </w:tc>
        <w:tc>
          <w:tcPr>
            <w:tcW w:w="864" w:type="dxa"/>
            <w:tcMar>
              <w:top w:w="80" w:type="dxa"/>
              <w:left w:w="100" w:type="dxa"/>
              <w:bottom w:w="80" w:type="dxa"/>
              <w:right w:w="100" w:type="dxa"/>
            </w:tcMar>
            <w:shd w:fill="FFFFFF" w:val="clear"/>
          </w:tcPr>
          <w:p w14:paraId="47686E8C" w14:textId="77777777" w:rsidR="00C502ED" w:rsidRDefault="001B4839">
            <w:pPr>
              <w:spacing w:after="0" w:line="276" w:lineRule="auto" w:before="0"/>
              <w:jc w:val="center"/>
            </w:pPr>
            <w:r>
              <w:rPr>
                <w:rFonts w:ascii="Cambria" w:hAnsi="Cambria"/>
                <w:color w:val="000000"/>
                <w:sz w:val="17"/>
              </w:rPr>
              <w:t>38.754</w:t>
            </w:r>
          </w:p>
        </w:tc>
        <w:tc>
          <w:tcPr>
            <w:tcW w:w="503" w:type="dxa"/>
            <w:tcMar>
              <w:top w:w="80" w:type="dxa"/>
              <w:left w:w="100" w:type="dxa"/>
              <w:bottom w:w="80" w:type="dxa"/>
              <w:right w:w="100" w:type="dxa"/>
            </w:tcMar>
            <w:shd w:fill="FFFFFF" w:val="clear"/>
          </w:tcPr>
          <w:p w14:paraId="0C65CBE7"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384C04A1"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575A78AB" w14:textId="77777777" w:rsidR="00C502ED" w:rsidRDefault="001B4839">
            <w:pPr>
              <w:spacing w:after="0" w:line="276" w:lineRule="auto" w:before="0"/>
              <w:jc w:val="center"/>
            </w:pPr>
            <w:r>
              <w:rPr>
                <w:rFonts w:ascii="Cambria" w:hAnsi="Cambria"/>
                <w:color w:val="000000"/>
                <w:sz w:val="17"/>
              </w:rPr>
              <w:t>7.919</w:t>
            </w:r>
          </w:p>
        </w:tc>
        <w:tc>
          <w:tcPr>
            <w:tcW w:w="503" w:type="dxa"/>
            <w:tcMar>
              <w:top w:w="80" w:type="dxa"/>
              <w:left w:w="100" w:type="dxa"/>
              <w:bottom w:w="80" w:type="dxa"/>
              <w:right w:w="100" w:type="dxa"/>
            </w:tcMar>
            <w:shd w:fill="FFFFFF" w:val="clear"/>
          </w:tcPr>
          <w:p w14:paraId="44D40C57"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15EA45BE" w14:textId="77777777" w:rsidR="00C502ED" w:rsidRDefault="001B4839">
            <w:pPr>
              <w:spacing w:after="0" w:line="276" w:lineRule="auto" w:before="0"/>
              <w:jc w:val="center"/>
            </w:pPr>
            <w:r>
              <w:rPr>
                <w:rFonts w:ascii="Cambria" w:hAnsi="Cambria"/>
                <w:color w:val="000000"/>
                <w:sz w:val="17"/>
              </w:rPr>
              <w:t>0.005**</w:t>
            </w:r>
          </w:p>
        </w:tc>
        <w:tc>
          <w:tcPr>
            <w:tcW w:w="1007" w:type="dxa"/>
            <w:tcMar>
              <w:top w:w="80" w:type="dxa"/>
              <w:left w:w="100" w:type="dxa"/>
              <w:bottom w:w="80" w:type="dxa"/>
              <w:right w:w="100" w:type="dxa"/>
            </w:tcMar>
            <w:shd w:fill="FFFFFF" w:val="clear"/>
          </w:tcPr>
          <w:p w14:paraId="57823F39" w14:textId="77777777" w:rsidR="00C502ED" w:rsidRDefault="001B4839">
            <w:pPr>
              <w:spacing w:after="0" w:line="276" w:lineRule="auto" w:before="0"/>
              <w:jc w:val="center"/>
            </w:pPr>
            <w:r>
              <w:rPr>
                <w:rFonts w:ascii="Cambria" w:hAnsi="Cambria"/>
                <w:color w:val="000000"/>
                <w:sz w:val="17"/>
              </w:rPr>
              <w:t>40.338</w:t>
            </w:r>
          </w:p>
        </w:tc>
        <w:tc>
          <w:tcPr>
            <w:tcW w:w="503" w:type="dxa"/>
            <w:tcMar>
              <w:top w:w="80" w:type="dxa"/>
              <w:left w:w="100" w:type="dxa"/>
              <w:bottom w:w="80" w:type="dxa"/>
              <w:right w:w="100" w:type="dxa"/>
            </w:tcMar>
            <w:shd w:fill="FFFFFF" w:val="clear"/>
          </w:tcPr>
          <w:p w14:paraId="3AC04633"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7D51D9DB" w14:textId="77777777" w:rsidR="00C502ED" w:rsidRDefault="001B4839">
            <w:pPr>
              <w:spacing w:after="0" w:line="276" w:lineRule="auto" w:before="0"/>
              <w:jc w:val="center"/>
            </w:pPr>
            <w:r>
              <w:rPr>
                <w:rFonts w:ascii="Cambria" w:hAnsi="Cambria"/>
                <w:color w:val="000000"/>
                <w:sz w:val="17"/>
              </w:rPr>
              <w:t>&lt;0.001***</w:t>
            </w:r>
          </w:p>
        </w:tc>
      </w:tr>
      <w:tr w:rsidR="00C502ED" w14:paraId="6FEC4470" w14:textId="77777777" w:rsidTr="00B637E7">
        <w:trPr>
          <w:jc w:val="center"/>
          <w:cantSplit/>
        </w:trPr>
        <w:tc>
          <w:tcPr>
            <w:tcW w:w="2160" w:type="dxa"/>
            <w:tcMar>
              <w:top w:w="80" w:type="dxa"/>
              <w:left w:w="100" w:type="dxa"/>
              <w:bottom w:w="80" w:type="dxa"/>
              <w:right w:w="100" w:type="dxa"/>
            </w:tcMar>
            <w:shd w:fill="FFFFFF" w:val="clear"/>
          </w:tcPr>
          <w:p w14:paraId="00DA5DC4" w14:textId="77777777" w:rsidR="00C502ED" w:rsidRDefault="001B4839">
            <w:pPr>
              <w:spacing w:after="0" w:line="276" w:lineRule="auto" w:before="0"/>
              <w:jc w:val="left"/>
            </w:pPr>
            <w:r>
              <w:rPr>
                <w:rFonts w:ascii="Cambria" w:hAnsi="Cambria"/>
                <w:b/>
                <w:color w:val="000000"/>
                <w:sz w:val="17"/>
              </w:rPr>
              <w:t>Roof material</w:t>
            </w:r>
          </w:p>
        </w:tc>
        <w:tc>
          <w:tcPr>
            <w:tcW w:w="864" w:type="dxa"/>
            <w:tcMar>
              <w:top w:w="80" w:type="dxa"/>
              <w:left w:w="100" w:type="dxa"/>
              <w:bottom w:w="80" w:type="dxa"/>
              <w:right w:w="100" w:type="dxa"/>
            </w:tcMar>
            <w:shd w:fill="FFFFFF" w:val="clear"/>
          </w:tcPr>
          <w:p w14:paraId="544BC739" w14:textId="77777777" w:rsidR="00C502ED" w:rsidRDefault="001B4839">
            <w:pPr>
              <w:spacing w:after="0" w:line="276" w:lineRule="auto" w:before="0"/>
              <w:jc w:val="center"/>
            </w:pPr>
            <w:r>
              <w:rPr>
                <w:rFonts w:ascii="Cambria" w:hAnsi="Cambria"/>
                <w:color w:val="000000"/>
                <w:sz w:val="17"/>
              </w:rPr>
              <w:t>0.337</w:t>
            </w:r>
          </w:p>
        </w:tc>
        <w:tc>
          <w:tcPr>
            <w:tcW w:w="503" w:type="dxa"/>
            <w:tcMar>
              <w:top w:w="80" w:type="dxa"/>
              <w:left w:w="100" w:type="dxa"/>
              <w:bottom w:w="80" w:type="dxa"/>
              <w:right w:w="100" w:type="dxa"/>
            </w:tcMar>
            <w:shd w:fill="FFFFFF" w:val="clear"/>
          </w:tcPr>
          <w:p w14:paraId="7A26B730"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3A4E9DCE" w14:textId="77777777" w:rsidR="00C502ED" w:rsidRDefault="001B4839">
            <w:pPr>
              <w:spacing w:after="0" w:line="276" w:lineRule="auto" w:before="0"/>
              <w:jc w:val="center"/>
            </w:pPr>
            <w:r>
              <w:rPr>
                <w:rFonts w:ascii="Cambria" w:hAnsi="Cambria"/>
                <w:color w:val="000000"/>
                <w:sz w:val="17"/>
              </w:rPr>
              <w:t>0.562</w:t>
            </w:r>
          </w:p>
        </w:tc>
        <w:tc>
          <w:tcPr>
            <w:tcW w:w="864" w:type="dxa"/>
            <w:tcMar>
              <w:top w:w="80" w:type="dxa"/>
              <w:left w:w="100" w:type="dxa"/>
              <w:bottom w:w="80" w:type="dxa"/>
              <w:right w:w="100" w:type="dxa"/>
            </w:tcMar>
            <w:shd w:fill="FFFFFF" w:val="clear"/>
          </w:tcPr>
          <w:p w14:paraId="7508BAEE" w14:textId="77777777" w:rsidR="00C502ED" w:rsidRDefault="001B4839">
            <w:pPr>
              <w:spacing w:after="0" w:line="276" w:lineRule="auto" w:before="0"/>
              <w:jc w:val="center"/>
            </w:pPr>
            <w:r>
              <w:rPr>
                <w:rFonts w:ascii="Cambria" w:hAnsi="Cambria"/>
                <w:color w:val="000000"/>
                <w:sz w:val="17"/>
              </w:rPr>
              <w:t>1.674</w:t>
            </w:r>
          </w:p>
        </w:tc>
        <w:tc>
          <w:tcPr>
            <w:tcW w:w="503" w:type="dxa"/>
            <w:tcMar>
              <w:top w:w="80" w:type="dxa"/>
              <w:left w:w="100" w:type="dxa"/>
              <w:bottom w:w="80" w:type="dxa"/>
              <w:right w:w="100" w:type="dxa"/>
            </w:tcMar>
            <w:shd w:fill="FFFFFF" w:val="clear"/>
          </w:tcPr>
          <w:p w14:paraId="6AF82728"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4D031C8C" w14:textId="77777777" w:rsidR="00C502ED" w:rsidRDefault="001B4839">
            <w:pPr>
              <w:spacing w:after="0" w:line="276" w:lineRule="auto" w:before="0"/>
              <w:jc w:val="center"/>
            </w:pPr>
            <w:r>
              <w:rPr>
                <w:rFonts w:ascii="Cambria" w:hAnsi="Cambria"/>
                <w:color w:val="000000"/>
                <w:sz w:val="17"/>
              </w:rPr>
              <w:t>0.196</w:t>
            </w:r>
          </w:p>
        </w:tc>
        <w:tc>
          <w:tcPr>
            <w:tcW w:w="1007" w:type="dxa"/>
            <w:tcMar>
              <w:top w:w="80" w:type="dxa"/>
              <w:left w:w="100" w:type="dxa"/>
              <w:bottom w:w="80" w:type="dxa"/>
              <w:right w:w="100" w:type="dxa"/>
            </w:tcMar>
            <w:shd w:fill="FFFFFF" w:val="clear"/>
          </w:tcPr>
          <w:p w14:paraId="0B6AF9CF" w14:textId="77777777" w:rsidR="00C502ED" w:rsidRDefault="001B4839">
            <w:pPr>
              <w:spacing w:after="0" w:line="276" w:lineRule="auto" w:before="0"/>
              <w:jc w:val="center"/>
            </w:pPr>
            <w:r>
              <w:rPr>
                <w:rFonts w:ascii="Cambria" w:hAnsi="Cambria"/>
                <w:color w:val="000000"/>
                <w:sz w:val="17"/>
              </w:rPr>
              <w:t>1.369</w:t>
            </w:r>
          </w:p>
        </w:tc>
        <w:tc>
          <w:tcPr>
            <w:tcW w:w="503" w:type="dxa"/>
            <w:tcMar>
              <w:top w:w="80" w:type="dxa"/>
              <w:left w:w="100" w:type="dxa"/>
              <w:bottom w:w="80" w:type="dxa"/>
              <w:right w:w="100" w:type="dxa"/>
            </w:tcMar>
            <w:shd w:fill="FFFFFF" w:val="clear"/>
          </w:tcPr>
          <w:p w14:paraId="21FE3099" w14:textId="77777777" w:rsidR="00C502ED" w:rsidRDefault="001B4839">
            <w:pPr>
              <w:spacing w:after="0" w:line="276" w:lineRule="auto" w:before="0"/>
              <w:jc w:val="center"/>
            </w:pPr>
            <w:r>
              <w:rPr>
                <w:rFonts w:ascii="Cambria" w:hAnsi="Cambria"/>
                <w:color w:val="000000"/>
                <w:sz w:val="17"/>
              </w:rPr>
              <w:t>1</w:t>
            </w:r>
          </w:p>
        </w:tc>
        <w:tc>
          <w:tcPr>
            <w:tcW w:w="1007" w:type="dxa"/>
            <w:tcMar>
              <w:top w:w="80" w:type="dxa"/>
              <w:left w:w="100" w:type="dxa"/>
              <w:bottom w:w="80" w:type="dxa"/>
              <w:right w:w="100" w:type="dxa"/>
            </w:tcMar>
            <w:shd w:fill="FFFFFF" w:val="clear"/>
          </w:tcPr>
          <w:p w14:paraId="2F9B327A" w14:textId="77777777" w:rsidR="00C502ED" w:rsidRDefault="001B4839">
            <w:pPr>
              <w:spacing w:after="0" w:line="276" w:lineRule="auto" w:before="0"/>
              <w:jc w:val="center"/>
            </w:pPr>
            <w:r>
              <w:rPr>
                <w:rFonts w:ascii="Cambria" w:hAnsi="Cambria"/>
                <w:color w:val="000000"/>
                <w:sz w:val="17"/>
              </w:rPr>
              <w:t>0.242</w:t>
            </w:r>
          </w:p>
        </w:tc>
      </w:tr>
      <w:tr w:rsidR="00C502ED" w14:paraId="13F2BF14" w14:textId="77777777" w:rsidTr="00B637E7">
        <w:trPr>
          <w:jc w:val="center"/>
          <w:cantSplit/>
        </w:trPr>
        <w:tc>
          <w:tcPr>
            <w:tcW w:w="2160" w:type="dxa"/>
            <w:tcMar>
              <w:top w:w="80" w:type="dxa"/>
              <w:left w:w="100" w:type="dxa"/>
              <w:bottom w:w="80" w:type="dxa"/>
              <w:right w:w="100" w:type="dxa"/>
            </w:tcMar>
            <w:shd w:fill="FFFFFF" w:val="clear"/>
          </w:tcPr>
          <w:p w14:paraId="560A7FE3" w14:textId="77777777" w:rsidR="00C502ED" w:rsidRDefault="001B4839">
            <w:pPr>
              <w:spacing w:after="0" w:line="276" w:lineRule="auto" w:before="0"/>
              <w:jc w:val="left"/>
            </w:pPr>
            <w:r>
              <w:rPr>
                <w:rFonts w:ascii="Cambria" w:hAnsi="Cambria"/>
                <w:b/>
                <w:color w:val="000000"/>
                <w:sz w:val="17"/>
              </w:rPr>
              <w:lastRenderedPageBreak/>
              <w:t>Region/Division</w:t>
            </w:r>
          </w:p>
        </w:tc>
        <w:tc>
          <w:tcPr>
            <w:tcW w:w="864" w:type="dxa"/>
            <w:tcMar>
              <w:top w:w="80" w:type="dxa"/>
              <w:left w:w="100" w:type="dxa"/>
              <w:bottom w:w="80" w:type="dxa"/>
              <w:right w:w="100" w:type="dxa"/>
            </w:tcMar>
            <w:shd w:fill="FFFFFF" w:val="clear"/>
          </w:tcPr>
          <w:p w14:paraId="6BD90366" w14:textId="77777777" w:rsidR="00C502ED" w:rsidRDefault="001B4839">
            <w:pPr>
              <w:spacing w:after="0" w:line="276" w:lineRule="auto" w:before="0"/>
              <w:jc w:val="center"/>
            </w:pPr>
            <w:r>
              <w:rPr>
                <w:rFonts w:ascii="Cambria" w:hAnsi="Cambria"/>
                <w:color w:val="000000"/>
                <w:sz w:val="17"/>
              </w:rPr>
              <w:t>32.479</w:t>
            </w:r>
          </w:p>
        </w:tc>
        <w:tc>
          <w:tcPr>
            <w:tcW w:w="503" w:type="dxa"/>
            <w:tcMar>
              <w:top w:w="80" w:type="dxa"/>
              <w:left w:w="100" w:type="dxa"/>
              <w:bottom w:w="80" w:type="dxa"/>
              <w:right w:w="100" w:type="dxa"/>
            </w:tcMar>
            <w:shd w:fill="FFFFFF" w:val="clear"/>
          </w:tcPr>
          <w:p w14:paraId="7F645B62" w14:textId="77777777" w:rsidR="00C502ED" w:rsidRDefault="001B4839">
            <w:pPr>
              <w:spacing w:after="0" w:line="276" w:lineRule="auto" w:before="0"/>
              <w:jc w:val="center"/>
            </w:pPr>
            <w:r>
              <w:rPr>
                <w:rFonts w:ascii="Cambria" w:hAnsi="Cambria"/>
                <w:color w:val="000000"/>
                <w:sz w:val="17"/>
              </w:rPr>
              <w:t>7</w:t>
            </w:r>
          </w:p>
        </w:tc>
        <w:tc>
          <w:tcPr>
            <w:tcW w:w="1007" w:type="dxa"/>
            <w:tcMar>
              <w:top w:w="80" w:type="dxa"/>
              <w:left w:w="100" w:type="dxa"/>
              <w:bottom w:w="80" w:type="dxa"/>
              <w:right w:w="100" w:type="dxa"/>
            </w:tcMar>
            <w:shd w:fill="FFFFFF" w:val="clear"/>
          </w:tcPr>
          <w:p w14:paraId="4812BE34" w14:textId="77777777" w:rsidR="00C502ED" w:rsidRDefault="001B4839">
            <w:pPr>
              <w:spacing w:after="0" w:line="276" w:lineRule="auto" w:before="0"/>
              <w:jc w:val="center"/>
            </w:pPr>
            <w:r>
              <w:rPr>
                <w:rFonts w:ascii="Cambria" w:hAnsi="Cambria"/>
                <w:color w:val="000000"/>
                <w:sz w:val="17"/>
              </w:rPr>
              <w:t>&lt;0.001***</w:t>
            </w:r>
          </w:p>
        </w:tc>
        <w:tc>
          <w:tcPr>
            <w:tcW w:w="864" w:type="dxa"/>
            <w:tcMar>
              <w:top w:w="80" w:type="dxa"/>
              <w:left w:w="100" w:type="dxa"/>
              <w:bottom w:w="80" w:type="dxa"/>
              <w:right w:w="100" w:type="dxa"/>
            </w:tcMar>
            <w:shd w:fill="FFFFFF" w:val="clear"/>
          </w:tcPr>
          <w:p w14:paraId="1217B79F" w14:textId="77777777" w:rsidR="00C502ED" w:rsidRDefault="001B4839">
            <w:pPr>
              <w:spacing w:after="0" w:line="276" w:lineRule="auto" w:before="0"/>
              <w:jc w:val="center"/>
            </w:pPr>
            <w:r>
              <w:rPr>
                <w:rFonts w:ascii="Cambria" w:hAnsi="Cambria"/>
                <w:color w:val="000000"/>
                <w:sz w:val="17"/>
              </w:rPr>
              <w:t>11.409</w:t>
            </w:r>
          </w:p>
        </w:tc>
        <w:tc>
          <w:tcPr>
            <w:tcW w:w="503" w:type="dxa"/>
            <w:tcMar>
              <w:top w:w="80" w:type="dxa"/>
              <w:left w:w="100" w:type="dxa"/>
              <w:bottom w:w="80" w:type="dxa"/>
              <w:right w:w="100" w:type="dxa"/>
            </w:tcMar>
            <w:shd w:fill="FFFFFF" w:val="clear"/>
          </w:tcPr>
          <w:p w14:paraId="32EC035D" w14:textId="77777777" w:rsidR="00C502ED" w:rsidRDefault="001B4839">
            <w:pPr>
              <w:spacing w:after="0" w:line="276" w:lineRule="auto" w:before="0"/>
              <w:jc w:val="center"/>
            </w:pPr>
            <w:r>
              <w:rPr>
                <w:rFonts w:ascii="Cambria" w:hAnsi="Cambria"/>
                <w:color w:val="000000"/>
                <w:sz w:val="17"/>
              </w:rPr>
              <w:t>7</w:t>
            </w:r>
          </w:p>
        </w:tc>
        <w:tc>
          <w:tcPr>
            <w:tcW w:w="1007" w:type="dxa"/>
            <w:tcMar>
              <w:top w:w="80" w:type="dxa"/>
              <w:left w:w="100" w:type="dxa"/>
              <w:bottom w:w="80" w:type="dxa"/>
              <w:right w:w="100" w:type="dxa"/>
            </w:tcMar>
            <w:shd w:fill="FFFFFF" w:val="clear"/>
          </w:tcPr>
          <w:p w14:paraId="2349CDE5" w14:textId="77777777" w:rsidR="00C502ED" w:rsidRDefault="001B4839">
            <w:pPr>
              <w:spacing w:after="0" w:line="276" w:lineRule="auto" w:before="0"/>
              <w:jc w:val="center"/>
            </w:pPr>
            <w:r>
              <w:rPr>
                <w:rFonts w:ascii="Cambria" w:hAnsi="Cambria"/>
                <w:color w:val="000000"/>
                <w:sz w:val="17"/>
              </w:rPr>
              <w:t>0.122</w:t>
            </w:r>
          </w:p>
        </w:tc>
        <w:tc>
          <w:tcPr>
            <w:tcW w:w="1007" w:type="dxa"/>
            <w:tcMar>
              <w:top w:w="80" w:type="dxa"/>
              <w:left w:w="100" w:type="dxa"/>
              <w:bottom w:w="80" w:type="dxa"/>
              <w:right w:w="100" w:type="dxa"/>
            </w:tcMar>
            <w:shd w:fill="FFFFFF" w:val="clear"/>
          </w:tcPr>
          <w:p w14:paraId="616C8C20" w14:textId="77777777" w:rsidR="00C502ED" w:rsidRDefault="001B4839">
            <w:pPr>
              <w:spacing w:after="0" w:line="276" w:lineRule="auto" w:before="0"/>
              <w:jc w:val="center"/>
            </w:pPr>
            <w:r>
              <w:rPr>
                <w:rFonts w:ascii="Cambria" w:hAnsi="Cambria"/>
                <w:color w:val="000000"/>
                <w:sz w:val="17"/>
              </w:rPr>
              <w:t>34.672</w:t>
            </w:r>
          </w:p>
        </w:tc>
        <w:tc>
          <w:tcPr>
            <w:tcW w:w="503" w:type="dxa"/>
            <w:tcMar>
              <w:top w:w="80" w:type="dxa"/>
              <w:left w:w="100" w:type="dxa"/>
              <w:bottom w:w="80" w:type="dxa"/>
              <w:right w:w="100" w:type="dxa"/>
            </w:tcMar>
            <w:shd w:fill="FFFFFF" w:val="clear"/>
          </w:tcPr>
          <w:p w14:paraId="1C48A1D6" w14:textId="77777777" w:rsidR="00C502ED" w:rsidRDefault="001B4839">
            <w:pPr>
              <w:spacing w:after="0" w:line="276" w:lineRule="auto" w:before="0"/>
              <w:jc w:val="center"/>
            </w:pPr>
            <w:r>
              <w:rPr>
                <w:rFonts w:ascii="Cambria" w:hAnsi="Cambria"/>
                <w:color w:val="000000"/>
                <w:sz w:val="17"/>
              </w:rPr>
              <w:t>7</w:t>
            </w:r>
          </w:p>
        </w:tc>
        <w:tc>
          <w:tcPr>
            <w:tcW w:w="1007" w:type="dxa"/>
            <w:tcMar>
              <w:top w:w="80" w:type="dxa"/>
              <w:left w:w="100" w:type="dxa"/>
              <w:bottom w:w="80" w:type="dxa"/>
              <w:right w:w="100" w:type="dxa"/>
            </w:tcMar>
            <w:shd w:fill="FFFFFF" w:val="clear"/>
          </w:tcPr>
          <w:p w14:paraId="29754C09" w14:textId="77777777" w:rsidR="00C502ED" w:rsidRDefault="001B4839">
            <w:pPr>
              <w:spacing w:after="0" w:line="276" w:lineRule="auto" w:before="0"/>
              <w:jc w:val="center"/>
            </w:pPr>
            <w:r>
              <w:rPr>
                <w:rFonts w:ascii="Cambria" w:hAnsi="Cambria"/>
                <w:color w:val="000000"/>
                <w:sz w:val="17"/>
              </w:rPr>
              <w:t>&lt;0.001***</w:t>
            </w:r>
          </w:p>
        </w:tc>
      </w:tr>
      <w:tr w:rsidR="00C502ED" w14:paraId="3E28DBBB" w14:textId="77777777" w:rsidTr="00B637E7">
        <w:trPr>
          <w:jc w:val="center"/>
          <w:cantSplit/>
        </w:trPr>
        <w:tc>
          <w:tcPr>
            <w:tcW w:w="2160" w:type="dxa"/>
            <w:tcBorders>
              <w:bottom w:val="single" w:sz="8" w:space="0" w:color="auto"/>
            </w:tcBorders>
            <w:tcMar>
              <w:top w:w="80" w:type="dxa"/>
              <w:left w:w="100" w:type="dxa"/>
              <w:bottom w:w="80" w:type="dxa"/>
              <w:right w:w="100" w:type="dxa"/>
            </w:tcMar>
            <w:shd w:fill="FFFFFF" w:val="clear"/>
          </w:tcPr>
          <w:p w14:paraId="62991285" w14:textId="77777777" w:rsidR="00C502ED" w:rsidRDefault="001B4839">
            <w:pPr>
              <w:spacing w:after="0" w:line="276" w:lineRule="auto" w:before="0"/>
              <w:jc w:val="left"/>
            </w:pPr>
            <w:r>
              <w:rPr>
                <w:rFonts w:ascii="Cambria" w:hAnsi="Cambria"/>
                <w:b/>
                <w:color w:val="000000"/>
                <w:sz w:val="17"/>
              </w:rPr>
              <w:t>Type of residence</w:t>
            </w:r>
          </w:p>
        </w:tc>
        <w:tc>
          <w:tcPr>
            <w:tcW w:w="864" w:type="dxa"/>
            <w:tcBorders>
              <w:bottom w:val="single" w:sz="8" w:space="0" w:color="auto"/>
            </w:tcBorders>
            <w:tcMar>
              <w:top w:w="80" w:type="dxa"/>
              <w:left w:w="100" w:type="dxa"/>
              <w:bottom w:w="80" w:type="dxa"/>
              <w:right w:w="100" w:type="dxa"/>
            </w:tcMar>
            <w:shd w:fill="FFFFFF" w:val="clear"/>
          </w:tcPr>
          <w:p w14:paraId="25685142" w14:textId="77777777" w:rsidR="00C502ED" w:rsidRDefault="001B4839">
            <w:pPr>
              <w:spacing w:after="0" w:line="276" w:lineRule="auto" w:before="0"/>
              <w:jc w:val="center"/>
            </w:pPr>
            <w:r>
              <w:rPr>
                <w:rFonts w:ascii="Cambria" w:hAnsi="Cambria"/>
                <w:color w:val="000000"/>
                <w:sz w:val="17"/>
              </w:rPr>
              <w:t>8.267</w:t>
            </w:r>
          </w:p>
        </w:tc>
        <w:tc>
          <w:tcPr>
            <w:tcW w:w="503" w:type="dxa"/>
            <w:tcBorders>
              <w:bottom w:val="single" w:sz="8" w:space="0" w:color="auto"/>
            </w:tcBorders>
            <w:tcMar>
              <w:top w:w="80" w:type="dxa"/>
              <w:left w:w="100" w:type="dxa"/>
              <w:bottom w:w="80" w:type="dxa"/>
              <w:right w:w="100" w:type="dxa"/>
            </w:tcMar>
            <w:shd w:fill="FFFFFF" w:val="clear"/>
          </w:tcPr>
          <w:p w14:paraId="2E021BC2" w14:textId="77777777" w:rsidR="00C502ED" w:rsidRDefault="001B4839">
            <w:pPr>
              <w:spacing w:after="0" w:line="276" w:lineRule="auto" w:before="0"/>
              <w:jc w:val="center"/>
            </w:pPr>
            <w:r>
              <w:rPr>
                <w:rFonts w:ascii="Cambria" w:hAnsi="Cambria"/>
                <w:color w:val="000000"/>
                <w:sz w:val="17"/>
              </w:rPr>
              <w:t>1</w:t>
            </w:r>
          </w:p>
        </w:tc>
        <w:tc>
          <w:tcPr>
            <w:tcW w:w="1007" w:type="dxa"/>
            <w:tcBorders>
              <w:bottom w:val="single" w:sz="8" w:space="0" w:color="auto"/>
            </w:tcBorders>
            <w:tcMar>
              <w:top w:w="80" w:type="dxa"/>
              <w:left w:w="100" w:type="dxa"/>
              <w:bottom w:w="80" w:type="dxa"/>
              <w:right w:w="100" w:type="dxa"/>
            </w:tcMar>
            <w:shd w:fill="FFFFFF" w:val="clear"/>
          </w:tcPr>
          <w:p w14:paraId="21EF9F98" w14:textId="77777777" w:rsidR="00C502ED" w:rsidRDefault="001B4839">
            <w:pPr>
              <w:spacing w:after="0" w:line="276" w:lineRule="auto" w:before="0"/>
              <w:jc w:val="center"/>
            </w:pPr>
            <w:r>
              <w:rPr>
                <w:rFonts w:ascii="Cambria" w:hAnsi="Cambria"/>
                <w:color w:val="000000"/>
                <w:sz w:val="17"/>
              </w:rPr>
              <w:t>0.004**</w:t>
            </w:r>
          </w:p>
        </w:tc>
        <w:tc>
          <w:tcPr>
            <w:tcW w:w="864" w:type="dxa"/>
            <w:tcBorders>
              <w:bottom w:val="single" w:sz="8" w:space="0" w:color="auto"/>
            </w:tcBorders>
            <w:tcMar>
              <w:top w:w="80" w:type="dxa"/>
              <w:left w:w="100" w:type="dxa"/>
              <w:bottom w:w="80" w:type="dxa"/>
              <w:right w:w="100" w:type="dxa"/>
            </w:tcMar>
            <w:shd w:fill="FFFFFF" w:val="clear"/>
          </w:tcPr>
          <w:p w14:paraId="00CA53F4" w14:textId="77777777" w:rsidR="00C502ED" w:rsidRDefault="001B4839">
            <w:pPr>
              <w:spacing w:after="0" w:line="276" w:lineRule="auto" w:before="0"/>
              <w:jc w:val="center"/>
            </w:pPr>
            <w:r>
              <w:rPr>
                <w:rFonts w:ascii="Cambria" w:hAnsi="Cambria"/>
                <w:color w:val="000000"/>
                <w:sz w:val="17"/>
              </w:rPr>
              <w:t>0.645</w:t>
            </w:r>
          </w:p>
        </w:tc>
        <w:tc>
          <w:tcPr>
            <w:tcW w:w="503" w:type="dxa"/>
            <w:tcBorders>
              <w:bottom w:val="single" w:sz="8" w:space="0" w:color="auto"/>
            </w:tcBorders>
            <w:tcMar>
              <w:top w:w="80" w:type="dxa"/>
              <w:left w:w="100" w:type="dxa"/>
              <w:bottom w:w="80" w:type="dxa"/>
              <w:right w:w="100" w:type="dxa"/>
            </w:tcMar>
            <w:shd w:fill="FFFFFF" w:val="clear"/>
          </w:tcPr>
          <w:p w14:paraId="6D0360EC" w14:textId="77777777" w:rsidR="00C502ED" w:rsidRDefault="001B4839">
            <w:pPr>
              <w:spacing w:after="0" w:line="276" w:lineRule="auto" w:before="0"/>
              <w:jc w:val="center"/>
            </w:pPr>
            <w:r>
              <w:rPr>
                <w:rFonts w:ascii="Cambria" w:hAnsi="Cambria"/>
                <w:color w:val="000000"/>
                <w:sz w:val="17"/>
              </w:rPr>
              <w:t>1</w:t>
            </w:r>
          </w:p>
        </w:tc>
        <w:tc>
          <w:tcPr>
            <w:tcW w:w="1007" w:type="dxa"/>
            <w:tcBorders>
              <w:bottom w:val="single" w:sz="8" w:space="0" w:color="auto"/>
            </w:tcBorders>
            <w:tcMar>
              <w:top w:w="80" w:type="dxa"/>
              <w:left w:w="100" w:type="dxa"/>
              <w:bottom w:w="80" w:type="dxa"/>
              <w:right w:w="100" w:type="dxa"/>
            </w:tcMar>
            <w:shd w:fill="FFFFFF" w:val="clear"/>
          </w:tcPr>
          <w:p w14:paraId="35AA4129" w14:textId="77777777" w:rsidR="00C502ED" w:rsidRDefault="001B4839">
            <w:pPr>
              <w:spacing w:after="0" w:line="276" w:lineRule="auto" w:before="0"/>
              <w:jc w:val="center"/>
            </w:pPr>
            <w:r>
              <w:rPr>
                <w:rFonts w:ascii="Cambria" w:hAnsi="Cambria"/>
                <w:color w:val="000000"/>
                <w:sz w:val="17"/>
              </w:rPr>
              <w:t>0.422</w:t>
            </w:r>
          </w:p>
        </w:tc>
        <w:tc>
          <w:tcPr>
            <w:tcW w:w="1007" w:type="dxa"/>
            <w:tcBorders>
              <w:bottom w:val="single" w:sz="8" w:space="0" w:color="auto"/>
            </w:tcBorders>
            <w:tcMar>
              <w:top w:w="80" w:type="dxa"/>
              <w:left w:w="100" w:type="dxa"/>
              <w:bottom w:w="80" w:type="dxa"/>
              <w:right w:w="100" w:type="dxa"/>
            </w:tcMar>
            <w:shd w:fill="FFFFFF" w:val="clear"/>
          </w:tcPr>
          <w:p w14:paraId="5F9297D6" w14:textId="77777777" w:rsidR="00C502ED" w:rsidRDefault="001B4839">
            <w:pPr>
              <w:spacing w:after="0" w:line="276" w:lineRule="auto" w:before="0"/>
              <w:jc w:val="center"/>
            </w:pPr>
            <w:r>
              <w:rPr>
                <w:rFonts w:ascii="Cambria" w:hAnsi="Cambria"/>
                <w:color w:val="000000"/>
                <w:sz w:val="17"/>
              </w:rPr>
              <w:t>8.902</w:t>
            </w:r>
          </w:p>
        </w:tc>
        <w:tc>
          <w:tcPr>
            <w:tcW w:w="503" w:type="dxa"/>
            <w:tcBorders>
              <w:bottom w:val="single" w:sz="8" w:space="0" w:color="auto"/>
            </w:tcBorders>
            <w:tcMar>
              <w:top w:w="80" w:type="dxa"/>
              <w:left w:w="100" w:type="dxa"/>
              <w:bottom w:w="80" w:type="dxa"/>
              <w:right w:w="100" w:type="dxa"/>
            </w:tcMar>
            <w:shd w:fill="FFFFFF" w:val="clear"/>
          </w:tcPr>
          <w:p w14:paraId="15D7D3B2" w14:textId="77777777" w:rsidR="00C502ED" w:rsidRDefault="001B4839">
            <w:pPr>
              <w:spacing w:after="0" w:line="276" w:lineRule="auto" w:before="0"/>
              <w:jc w:val="center"/>
            </w:pPr>
            <w:r>
              <w:rPr>
                <w:rFonts w:ascii="Cambria" w:hAnsi="Cambria"/>
                <w:color w:val="000000"/>
                <w:sz w:val="17"/>
              </w:rPr>
              <w:t>1</w:t>
            </w:r>
          </w:p>
        </w:tc>
        <w:tc>
          <w:tcPr>
            <w:tcW w:w="1007" w:type="dxa"/>
            <w:tcBorders>
              <w:bottom w:val="single" w:sz="8" w:space="0" w:color="auto"/>
            </w:tcBorders>
            <w:tcMar>
              <w:top w:w="80" w:type="dxa"/>
              <w:left w:w="100" w:type="dxa"/>
              <w:bottom w:w="80" w:type="dxa"/>
              <w:right w:w="100" w:type="dxa"/>
            </w:tcMar>
            <w:shd w:fill="FFFFFF" w:val="clear"/>
          </w:tcPr>
          <w:p w14:paraId="13E11D2C" w14:textId="77777777" w:rsidR="00C502ED" w:rsidRDefault="001B4839">
            <w:pPr>
              <w:spacing w:after="0" w:line="276" w:lineRule="auto" w:before="0"/>
              <w:jc w:val="center"/>
            </w:pPr>
            <w:r>
              <w:rPr>
                <w:rFonts w:ascii="Cambria" w:hAnsi="Cambria"/>
                <w:color w:val="000000"/>
                <w:sz w:val="17"/>
              </w:rPr>
              <w:t>0.003**</w:t>
            </w:r>
          </w:p>
        </w:tc>
      </w:tr>
    </w:tbl>
    <w:p w14:paraId="408257FF" w14:textId="77777777" w:rsidR="00C502ED" w:rsidRDefault="00C502ED">
      <w:pPr>
        <w:spacing w:after="240"/>
      </w:pPr>
    </w:p>
    <w:p w14:paraId="63769AEA" w14:textId="77777777" w:rsidR="00C502ED" w:rsidRDefault="001B4839">
      <w:pPr>
        <w:spacing w:after="80"/>
        <w:jc w:val="left"/>
      </w:pPr>
      <w:r>
        <w:rPr>
          <w:b/>
          <w:sz w:val="22"/>
        </w:rPr>
        <w:t>3.3 Multilevel Logistic Regression Analysis and Contextual Heterogeneity</w:t>
      </w:r>
    </w:p>
    <w:p w14:paraId="5821F592" w14:textId="77777777" w:rsidR="00C502ED" w:rsidRDefault="001B4839">
      <w:pPr>
        <w:spacing w:after="120"/>
      </w:pPr>
      <w:r>
        <w:t>Multilevel logistic regression models were estimated separately for stunting, wasting, and underweight (Table 3 and Supplementary Tables S1–S3). For stunting and underweight, the null models demonstrated notable clustering at the community level. The ICC for stunting declined from 5.65% (MOR: 1.53) in the null model to 1.19% (MOR: 1.21; LRT chi2 = 16.36, p &lt; 0.001) in the fully adjusted model (Model III), while the ICC for underweight decreased from 4.45% (MOR: 1.45) in the null model to 1.09% (MOR: 1.20; LRT chi2 = 10.07, p &lt; 0.001) in Model III. Sequential reductions in cluster variance indicated that 79.8% of between-community variation in stunting was explained by included child, maternal, and household characteristics. In contrast, wasting models showed limited baseline contextual clustering (null ICC: 0.97%, MOR: 1.19), which declined to zero in the fully adjusted model (sigma_u^2 = 0.000, ICC = 0%, MOR: 1.00; LRT chi2 = 0.13, p = 0.718), indicating that acute malnutrition is driven predominantly by immediate household- or child-level conditions rather than stable community context.</w:t>
      </w:r>
    </w:p>
    <w:p w14:paraId="29D6D7D4" w14:textId="77777777" w:rsidR="00C502ED" w:rsidRDefault="001B4839">
      <w:pPr>
        <w:spacing w:after="80"/>
        <w:jc w:val="left"/>
      </w:pPr>
      <w:r>
        <w:rPr>
          <w:b/>
          <w:sz w:val="22"/>
        </w:rPr>
        <w:t>3.4 Determinants of Stunting (Model III)</w:t>
      </w:r>
    </w:p>
    <w:p w14:paraId="3222A82C" w14:textId="77777777" w:rsidR="00C502ED" w:rsidRDefault="001B4839">
      <w:pPr>
        <w:spacing w:after="120"/>
      </w:pPr>
      <w:r>
        <w:t>In the fully adjusted multilevel model (Table 3 and Supplementary Table S1), child age emerged as a potent predictor of stunting. Compared with infants aged 0–11 months, children aged 12–23 months had more than twofold higher odds of stunting (AOR: 2.38; 95% CI: 1.85–3.06, p &lt; 0.001), with elevated odds persisting at 24–35 months (AOR: 2.25; 95% CI: 1.75–2.90, p &lt; 0.001), 36–47 months (AOR: 1.87; 95% CI: 1.44–2.43, p &lt; 0.001), and 48–59 months (AOR: 1.69; 95% CI: 1.29–2.22, p &lt; 0.001). Maternal education exhibited a clear dose-response protective relationship: compared with children of mothers with no formal education, children of mothers with primary (AOR: 0.69; 95% CI: 0.51–0.94, p = 0.019), secondary (AOR: 0.58; 95% CI: 0.43–0.78, p &lt; 0.001), and higher education (AOR: 0.38; 95% CI: 0.26–0.56, p &lt; 0.001) had significantly lower odds of stunting. Children from rich households had 36% lower odds of stunting than those from poor households (AOR: 0.64; 95% CI: 0.46–0.89, p = 0.009). Access to improved toilet facilities was independently protective, reducing stunting odds by 18% (AOR: 0.82; 95% CI: 0.67–0.99, p = 0.041). Although stunting was highest in Mymensingh division descriptively, regional differences were attenuated after comprehensive adjustment (Mymensingh AOR: 1.28; 95% CI: 0.94–1.75, p = 0.117). Birth order, maternal age, currently pregnant, and place of residence were not independently associated with stunting.</w:t>
      </w:r>
    </w:p>
    <w:p w14:paraId="769A76C0" w14:textId="77777777" w:rsidR="00C502ED" w:rsidRDefault="001B4839">
      <w:pPr>
        <w:spacing w:after="80"/>
        <w:jc w:val="left"/>
      </w:pPr>
      <w:r>
        <w:rPr>
          <w:b/>
          <w:sz w:val="22"/>
        </w:rPr>
        <w:t>3.5 Determinants of Wasting (Model III)</w:t>
      </w:r>
    </w:p>
    <w:p w14:paraId="1ECA8AA1" w14:textId="77777777" w:rsidR="00C502ED" w:rsidRDefault="001B4839">
      <w:pPr>
        <w:spacing w:after="120"/>
      </w:pPr>
      <w:r>
        <w:t>The determinants of acute wasting diverged distinctly from chronic undernutrition (Table 3 and Supplementary Table S2). Child age was not significantly associated with wasting across any age category (p &gt; 0.20). Maternal education remained significantly protective: compared with no education, children whose mothers attained primary (AOR: 0.58; 95% CI: 0.40–0.85, p = 0.005) or secondary education (AOR: 0.63; 95% CI: 0.44–0.91, p = 0.014) had substantially lower odds of wasting. Children born to mothers aged 40–49 years had higher odds of wasting compared with children of mothers aged 15–19 years (AOR: 2.05; 95% CI: 1.00–4.21, p = 0.050). High maternal parity (≥4 children ever born) was associated with elevated wasting odds (AOR: 3.27; 95% CI: 0.91–11.70, p = 0.069). Physical dwelling infrastructure was not significantly associated with wasting after full adjustment (improved wall AOR: 0.82; 95% CI: 0.61–1.11, p = 0.207), while children in Dhaka division exhibited significantly lower odds of wasting relative to Barisal (AOR: 0.58; 95% CI: 0.39–0.87, p = 0.008).</w:t>
      </w:r>
    </w:p>
    <w:p w14:paraId="5B350519" w14:textId="77777777" w:rsidR="00C502ED" w:rsidRDefault="001B4839">
      <w:pPr>
        <w:spacing w:after="80"/>
        <w:jc w:val="left"/>
      </w:pPr>
      <w:r>
        <w:rPr>
          <w:b/>
          <w:sz w:val="22"/>
        </w:rPr>
        <w:t>3.6 Determinants of Underweight (Model III)</w:t>
      </w:r>
    </w:p>
    <w:p w14:paraId="1C117C48" w14:textId="77777777" w:rsidR="00C502ED" w:rsidRDefault="001B4839">
      <w:pPr>
        <w:spacing w:after="240"/>
      </w:pPr>
      <w:r>
        <w:t>Underweight patterns synthesized both chronic and acute influences (Table 3 and Supplementary Table S3). Child age showed progressive cumulative vulnerability, peaking at 48–59 months (AOR: 2.25; 95% CI: 1.72–2.94, p &lt; 0.001) relative to infants. Maternal education demonstrated a strong protective gradient: primary (AOR: 0.56; 95% CI: 0.42–0.76, p &lt; 0.001), secondary (AOR: 0.47; 95% CI: 0.35–0.64, p &lt; 0.001), and higher education (AOR: 0.37; 95% CI: 0.25–0.53, p &lt; 0.001). Children from rich households had significantly lower odds of underweight than those from poor households (AOR: 0.66; 95% CI: 0.47–0.93, p = 0.018). In addition, refrigerator ownership was independently protective against underweight (AOR: 0.75; 95% CI: 0.62–0.92, p = 0.005). Children of mothers aged 20–24, 30–34, and 35–39 years exhibited higher odds of underweight relative to the youngest maternal age group (15–19 years).</w:t>
      </w:r>
    </w:p>
    <w:p w14:paraId="65D994B8" w14:textId="77777777" w:rsidR="00C502ED" w:rsidRDefault="001B4839">
      <w:pPr>
        <w:spacing w:after="80"/>
        <w:jc w:val="left"/>
      </w:pPr>
      <w:r>
        <w:rPr>
          <w:b/>
          <w:sz w:val="22"/>
        </w:rPr>
        <w:t>Table 3: Parameter estimates of the multilevel logistic regression models for determinants of child stunting, wasting, and underweight in Bangladesh (Model III, BDHS 2022)</w:t>
      </w:r>
    </w:p>
    <w:tbl>
      <w:tblPr>
        <w:tblW w:w="10674" w:type="dxa"/>
        <w:jc w:val="center"/>
        <w:tblLayout w:type="fixed"/>
        <w:tblLook w:val="04A0" w:firstRow="1" w:lastRow="0" w:firstColumn="1" w:lastColumn="0" w:noHBand="0" w:noVBand="1"/>
        <w:tblInd w:w="0"/>
        <w:tblBorders>
          <w:top w:val="single" w:sz="12" w:space="0" w:color="000000"/>
          <w:bottom w:val="single" w:sz="12" w:space="0" w:color="000000"/>
          <w:left w:val="none"/>
          <w:right w:val="none"/>
          <w:insideH w:val="none"/>
          <w:insideV w:val="none"/>
        </w:tblBorders>
        <w:tblCellMar>
          <w:top w:w="100" w:type="dxa"/>
          <w:bottom w:w="100" w:type="dxa"/>
          <w:left w:w="120" w:type="dxa"/>
          <w:right w:w="120" w:type="dxa"/>
        </w:tblCellMar>
      </w:tblPr>
      <w:tblGrid>
        <w:gridCol w:w="2088"/>
        <w:gridCol w:w="1800"/>
        <w:gridCol w:w="1872"/>
        <w:gridCol w:w="1872"/>
        <w:gridCol w:w="1872"/>
      </w:tblGrid>
      <w:tr w:rsidR="00C502ED" w14:paraId="2280A839" w14:textId="77777777" w:rsidTr="00B637E7">
        <w:trPr>
          <w:jc w:val="center"/>
          <w:cantSplit/>
          <w:tblHeader/>
        </w:trPr>
        <w:tc>
          <w:tcPr>
            <w:tcW w:w="2088"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left"/>
            </w:pPr>
            <w:r>
              <w:rPr>
                <w:rFonts w:ascii="Cambria" w:hAnsi="Cambria"/>
                <w:b/>
                <w:color w:val="000000"/>
                <w:sz w:val="19"/>
              </w:rPr>
              <w:t>Variable</w:t>
            </w:r>
          </w:p>
        </w:tc>
        <w:tc>
          <w:tcPr>
            <w:tcW w:w="1800"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left"/>
            </w:pPr>
            <w:r>
              <w:rPr>
                <w:rFonts w:ascii="Cambria" w:hAnsi="Cambria"/>
                <w:b/>
                <w:color w:val="000000"/>
                <w:sz w:val="19"/>
              </w:rPr>
              <w:t>Category</w:t>
            </w:r>
          </w:p>
        </w:tc>
        <w:tc>
          <w:tcPr>
            <w:tcW w:w="187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Stunting AOR (95% CI)</w:t>
            </w:r>
          </w:p>
        </w:tc>
        <w:tc>
          <w:tcPr>
            <w:tcW w:w="187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Wasting AOR (95% CI)</w:t>
            </w:r>
          </w:p>
        </w:tc>
        <w:tc>
          <w:tcPr>
            <w:tcW w:w="1872" w:type="dxa"/>
            <w:tcMar>
              <w:top w:w="120" w:type="dxa"/>
              <w:left w:w="100" w:type="dxa"/>
              <w:bottom w:w="120" w:type="dxa"/>
              <w:right w:w="100" w:type="dxa"/>
            </w:tcMar>
            <w:shd w:fill="FFFFFF" w:val="clear"/>
            <w:tcBorders>
              <w:bottom w:val="single" w:sz="6" w:space="0" w:color="000000"/>
              <w:top w:val="none"/>
              <w:left w:val="none"/>
              <w:right w:val="none"/>
            </w:tcBorders>
          </w:tcPr>
          <w:p>
            <w:pPr>
              <w:spacing w:before="0" w:after="0" w:line="276" w:lineRule="auto"/>
              <w:jc w:val="center"/>
            </w:pPr>
            <w:r>
              <w:rPr>
                <w:rFonts w:ascii="Cambria" w:hAnsi="Cambria"/>
                <w:b/>
                <w:color w:val="000000"/>
                <w:sz w:val="19"/>
              </w:rPr>
              <w:t>Underweight AOR (95% CI)</w:t>
            </w:r>
          </w:p>
        </w:tc>
      </w:tr>
      <w:tr w:rsidR="00C502ED" w14:paraId="6EA2FCDB" w14:textId="77777777" w:rsidTr="00B637E7">
        <w:trPr>
          <w:jc w:val="center"/>
          <w:cantSplit/>
        </w:trPr>
        <w:tc>
          <w:tcPr>
            <w:tcW w:w="2088" w:type="dxa"/>
            <w:tcMar>
              <w:top w:w="80" w:type="dxa"/>
              <w:left w:w="100" w:type="dxa"/>
              <w:bottom w:w="80" w:type="dxa"/>
              <w:right w:w="100" w:type="dxa"/>
            </w:tcMar>
            <w:shd w:fill="FFFFFF" w:val="clear"/>
          </w:tcPr>
          <w:p w14:paraId="3CC26AC0" w14:textId="77777777" w:rsidR="00C502ED" w:rsidRDefault="001B4839">
            <w:pPr>
              <w:spacing w:after="0" w:line="276" w:lineRule="auto" w:before="0"/>
              <w:jc w:val="left"/>
            </w:pPr>
            <w:r>
              <w:rPr>
                <w:rFonts w:ascii="Cambria" w:hAnsi="Cambria"/>
                <w:b/>
                <w:color w:val="000000"/>
                <w:sz w:val="18"/>
              </w:rPr>
              <w:t>Child age</w:t>
            </w:r>
          </w:p>
        </w:tc>
        <w:tc>
          <w:tcPr>
            <w:tcW w:w="1800" w:type="dxa"/>
            <w:tcMar>
              <w:top w:w="80" w:type="dxa"/>
              <w:left w:w="100" w:type="dxa"/>
              <w:bottom w:w="80" w:type="dxa"/>
              <w:right w:w="100" w:type="dxa"/>
            </w:tcMar>
            <w:shd w:fill="FFFFFF" w:val="clear"/>
          </w:tcPr>
          <w:p w14:paraId="09860BA4" w14:textId="77777777" w:rsidR="00C502ED" w:rsidRDefault="001B4839">
            <w:pPr>
              <w:spacing w:after="0" w:line="276" w:lineRule="auto" w:before="0"/>
              <w:jc w:val="left"/>
            </w:pPr>
            <w:r>
              <w:rPr>
                <w:rFonts w:ascii="Cambria" w:hAnsi="Cambria"/>
                <w:color w:val="000000"/>
                <w:sz w:val="18"/>
              </w:rPr>
              <w:t>0-11 months (Ref)</w:t>
            </w:r>
          </w:p>
        </w:tc>
        <w:tc>
          <w:tcPr>
            <w:tcW w:w="1872" w:type="dxa"/>
            <w:tcMar>
              <w:top w:w="80" w:type="dxa"/>
              <w:left w:w="100" w:type="dxa"/>
              <w:bottom w:w="80" w:type="dxa"/>
              <w:right w:w="100" w:type="dxa"/>
            </w:tcMar>
            <w:shd w:fill="FFFFFF" w:val="clear"/>
          </w:tcPr>
          <w:p w14:paraId="7679356B"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23033578"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D271023" w14:textId="77777777" w:rsidR="00C502ED" w:rsidRDefault="001B4839">
            <w:pPr>
              <w:spacing w:after="0" w:line="276" w:lineRule="auto" w:before="0"/>
              <w:jc w:val="center"/>
            </w:pPr>
            <w:r>
              <w:rPr>
                <w:rFonts w:ascii="Cambria" w:hAnsi="Cambria"/>
                <w:color w:val="000000"/>
                <w:sz w:val="18"/>
              </w:rPr>
              <w:t>1.00</w:t>
            </w:r>
          </w:p>
        </w:tc>
      </w:tr>
      <w:tr w:rsidR="00C502ED" w14:paraId="13A01970" w14:textId="77777777" w:rsidTr="00B637E7">
        <w:trPr>
          <w:jc w:val="center"/>
          <w:cantSplit/>
        </w:trPr>
        <w:tc>
          <w:tcPr>
            <w:tcW w:w="2088" w:type="dxa"/>
            <w:tcMar>
              <w:top w:w="80" w:type="dxa"/>
              <w:left w:w="100" w:type="dxa"/>
              <w:bottom w:w="80" w:type="dxa"/>
              <w:right w:w="100" w:type="dxa"/>
            </w:tcMar>
            <w:shd w:fill="FFFFFF" w:val="clear"/>
          </w:tcPr>
          <w:p w14:paraId="7DCB5E35" w14:textId="77777777" w:rsidR="00C502ED" w:rsidRDefault="001B4839">
            <w:pPr>
              <w:spacing w:after="0" w:line="276" w:lineRule="auto" w:before="0"/>
              <w:jc w:val="left"/>
            </w:pPr>
            <w:r>
              <w:rPr>
                <w:rFonts w:ascii="Cambria" w:hAnsi="Cambria"/>
                <w:b/>
                <w:color w:val="000000"/>
                <w:sz w:val="18"/>
              </w:rPr>
              <w:t>Child age</w:t>
            </w:r>
          </w:p>
        </w:tc>
        <w:tc>
          <w:tcPr>
            <w:tcW w:w="1800" w:type="dxa"/>
            <w:tcMar>
              <w:top w:w="80" w:type="dxa"/>
              <w:left w:w="100" w:type="dxa"/>
              <w:bottom w:w="80" w:type="dxa"/>
              <w:right w:w="100" w:type="dxa"/>
            </w:tcMar>
            <w:shd w:fill="FFFFFF" w:val="clear"/>
          </w:tcPr>
          <w:p w14:paraId="7DEA12CF" w14:textId="77777777" w:rsidR="00C502ED" w:rsidRDefault="001B4839">
            <w:pPr>
              <w:spacing w:after="0" w:line="276" w:lineRule="auto" w:before="0"/>
              <w:jc w:val="left"/>
            </w:pPr>
            <w:r>
              <w:rPr>
                <w:rFonts w:ascii="Cambria" w:hAnsi="Cambria"/>
                <w:color w:val="000000"/>
                <w:sz w:val="18"/>
              </w:rPr>
              <w:t>12-23 months</w:t>
            </w:r>
          </w:p>
        </w:tc>
        <w:tc>
          <w:tcPr>
            <w:tcW w:w="1872" w:type="dxa"/>
            <w:tcMar>
              <w:top w:w="80" w:type="dxa"/>
              <w:left w:w="100" w:type="dxa"/>
              <w:bottom w:w="80" w:type="dxa"/>
              <w:right w:w="100" w:type="dxa"/>
            </w:tcMar>
            <w:shd w:fill="FFFFFF" w:val="clear"/>
          </w:tcPr>
          <w:p w14:paraId="17E07D46" w14:textId="77777777" w:rsidR="00C502ED" w:rsidRDefault="001B4839">
            <w:pPr>
              <w:spacing w:after="0" w:line="276" w:lineRule="auto" w:before="0"/>
              <w:jc w:val="center"/>
            </w:pPr>
            <w:r>
              <w:rPr>
                <w:rFonts w:ascii="Cambria" w:hAnsi="Cambria"/>
                <w:color w:val="000000"/>
                <w:sz w:val="18"/>
              </w:rPr>
              <w:t>2.38 (1.85-3.06)***</w:t>
            </w:r>
          </w:p>
        </w:tc>
        <w:tc>
          <w:tcPr>
            <w:tcW w:w="1872" w:type="dxa"/>
            <w:tcMar>
              <w:top w:w="80" w:type="dxa"/>
              <w:left w:w="100" w:type="dxa"/>
              <w:bottom w:w="80" w:type="dxa"/>
              <w:right w:w="100" w:type="dxa"/>
            </w:tcMar>
            <w:shd w:fill="FFFFFF" w:val="clear"/>
          </w:tcPr>
          <w:p w14:paraId="1A329377" w14:textId="77777777" w:rsidR="00C502ED" w:rsidRDefault="001B4839">
            <w:pPr>
              <w:spacing w:after="0" w:line="276" w:lineRule="auto" w:before="0"/>
              <w:jc w:val="center"/>
            </w:pPr>
            <w:r>
              <w:rPr>
                <w:rFonts w:ascii="Cambria" w:hAnsi="Cambria"/>
                <w:color w:val="000000"/>
                <w:sz w:val="18"/>
              </w:rPr>
              <w:t>0.92 (0.67-1.27)</w:t>
            </w:r>
          </w:p>
        </w:tc>
        <w:tc>
          <w:tcPr>
            <w:tcW w:w="1872" w:type="dxa"/>
            <w:tcMar>
              <w:top w:w="80" w:type="dxa"/>
              <w:left w:w="100" w:type="dxa"/>
              <w:bottom w:w="80" w:type="dxa"/>
              <w:right w:w="100" w:type="dxa"/>
            </w:tcMar>
            <w:shd w:fill="FFFFFF" w:val="clear"/>
          </w:tcPr>
          <w:p w14:paraId="214FF614" w14:textId="77777777" w:rsidR="00C502ED" w:rsidRDefault="001B4839">
            <w:pPr>
              <w:spacing w:after="0" w:line="276" w:lineRule="auto" w:before="0"/>
              <w:jc w:val="center"/>
            </w:pPr>
            <w:r>
              <w:rPr>
                <w:rFonts w:ascii="Cambria" w:hAnsi="Cambria"/>
                <w:color w:val="000000"/>
                <w:sz w:val="18"/>
              </w:rPr>
              <w:t>1.60 (1.23-2.07)***</w:t>
            </w:r>
          </w:p>
        </w:tc>
      </w:tr>
      <w:tr w:rsidR="00C502ED" w14:paraId="07786CED" w14:textId="77777777" w:rsidTr="00B637E7">
        <w:trPr>
          <w:jc w:val="center"/>
          <w:cantSplit/>
        </w:trPr>
        <w:tc>
          <w:tcPr>
            <w:tcW w:w="2088" w:type="dxa"/>
            <w:tcMar>
              <w:top w:w="80" w:type="dxa"/>
              <w:left w:w="100" w:type="dxa"/>
              <w:bottom w:w="80" w:type="dxa"/>
              <w:right w:w="100" w:type="dxa"/>
            </w:tcMar>
            <w:shd w:fill="FFFFFF" w:val="clear"/>
          </w:tcPr>
          <w:p w14:paraId="7FFC8BB1" w14:textId="77777777" w:rsidR="00C502ED" w:rsidRDefault="001B4839">
            <w:pPr>
              <w:spacing w:after="0" w:line="276" w:lineRule="auto" w:before="0"/>
              <w:jc w:val="left"/>
            </w:pPr>
            <w:r>
              <w:rPr>
                <w:rFonts w:ascii="Cambria" w:hAnsi="Cambria"/>
                <w:b/>
                <w:color w:val="000000"/>
                <w:sz w:val="18"/>
              </w:rPr>
              <w:t>Child age</w:t>
            </w:r>
          </w:p>
        </w:tc>
        <w:tc>
          <w:tcPr>
            <w:tcW w:w="1800" w:type="dxa"/>
            <w:tcMar>
              <w:top w:w="80" w:type="dxa"/>
              <w:left w:w="100" w:type="dxa"/>
              <w:bottom w:w="80" w:type="dxa"/>
              <w:right w:w="100" w:type="dxa"/>
            </w:tcMar>
            <w:shd w:fill="FFFFFF" w:val="clear"/>
          </w:tcPr>
          <w:p w14:paraId="1687F360" w14:textId="77777777" w:rsidR="00C502ED" w:rsidRDefault="001B4839">
            <w:pPr>
              <w:spacing w:after="0" w:line="276" w:lineRule="auto" w:before="0"/>
              <w:jc w:val="left"/>
            </w:pPr>
            <w:r>
              <w:rPr>
                <w:rFonts w:ascii="Cambria" w:hAnsi="Cambria"/>
                <w:color w:val="000000"/>
                <w:sz w:val="18"/>
              </w:rPr>
              <w:t>24-35 months</w:t>
            </w:r>
          </w:p>
        </w:tc>
        <w:tc>
          <w:tcPr>
            <w:tcW w:w="1872" w:type="dxa"/>
            <w:tcMar>
              <w:top w:w="80" w:type="dxa"/>
              <w:left w:w="100" w:type="dxa"/>
              <w:bottom w:w="80" w:type="dxa"/>
              <w:right w:w="100" w:type="dxa"/>
            </w:tcMar>
            <w:shd w:fill="FFFFFF" w:val="clear"/>
          </w:tcPr>
          <w:p w14:paraId="789056E7" w14:textId="77777777" w:rsidR="00C502ED" w:rsidRDefault="001B4839">
            <w:pPr>
              <w:spacing w:after="0" w:line="276" w:lineRule="auto" w:before="0"/>
              <w:jc w:val="center"/>
            </w:pPr>
            <w:r>
              <w:rPr>
                <w:rFonts w:ascii="Cambria" w:hAnsi="Cambria"/>
                <w:color w:val="000000"/>
                <w:sz w:val="18"/>
              </w:rPr>
              <w:t>2.25 (1.75-2.90)***</w:t>
            </w:r>
          </w:p>
        </w:tc>
        <w:tc>
          <w:tcPr>
            <w:tcW w:w="1872" w:type="dxa"/>
            <w:tcMar>
              <w:top w:w="80" w:type="dxa"/>
              <w:left w:w="100" w:type="dxa"/>
              <w:bottom w:w="80" w:type="dxa"/>
              <w:right w:w="100" w:type="dxa"/>
            </w:tcMar>
            <w:shd w:fill="FFFFFF" w:val="clear"/>
          </w:tcPr>
          <w:p w14:paraId="5462E27D" w14:textId="77777777" w:rsidR="00C502ED" w:rsidRDefault="001B4839">
            <w:pPr>
              <w:spacing w:after="0" w:line="276" w:lineRule="auto" w:before="0"/>
              <w:jc w:val="center"/>
            </w:pPr>
            <w:r>
              <w:rPr>
                <w:rFonts w:ascii="Cambria" w:hAnsi="Cambria"/>
                <w:color w:val="000000"/>
                <w:sz w:val="18"/>
              </w:rPr>
              <w:t>1.07 (0.78-1.46)</w:t>
            </w:r>
          </w:p>
        </w:tc>
        <w:tc>
          <w:tcPr>
            <w:tcW w:w="1872" w:type="dxa"/>
            <w:tcMar>
              <w:top w:w="80" w:type="dxa"/>
              <w:left w:w="100" w:type="dxa"/>
              <w:bottom w:w="80" w:type="dxa"/>
              <w:right w:w="100" w:type="dxa"/>
            </w:tcMar>
            <w:shd w:fill="FFFFFF" w:val="clear"/>
          </w:tcPr>
          <w:p w14:paraId="7097B7F0" w14:textId="77777777" w:rsidR="00C502ED" w:rsidRDefault="001B4839">
            <w:pPr>
              <w:spacing w:after="0" w:line="276" w:lineRule="auto" w:before="0"/>
              <w:jc w:val="center"/>
            </w:pPr>
            <w:r>
              <w:rPr>
                <w:rFonts w:ascii="Cambria" w:hAnsi="Cambria"/>
                <w:color w:val="000000"/>
                <w:sz w:val="18"/>
              </w:rPr>
              <w:t>2.00 (1.54-2.58)***</w:t>
            </w:r>
          </w:p>
        </w:tc>
      </w:tr>
      <w:tr w:rsidR="00C502ED" w14:paraId="47A6784F" w14:textId="77777777" w:rsidTr="00B637E7">
        <w:trPr>
          <w:jc w:val="center"/>
          <w:cantSplit/>
        </w:trPr>
        <w:tc>
          <w:tcPr>
            <w:tcW w:w="2088" w:type="dxa"/>
            <w:tcMar>
              <w:top w:w="80" w:type="dxa"/>
              <w:left w:w="100" w:type="dxa"/>
              <w:bottom w:w="80" w:type="dxa"/>
              <w:right w:w="100" w:type="dxa"/>
            </w:tcMar>
            <w:shd w:fill="FFFFFF" w:val="clear"/>
          </w:tcPr>
          <w:p w14:paraId="31F76197" w14:textId="77777777" w:rsidR="00C502ED" w:rsidRDefault="001B4839">
            <w:pPr>
              <w:spacing w:after="0" w:line="276" w:lineRule="auto" w:before="0"/>
              <w:jc w:val="left"/>
            </w:pPr>
            <w:r>
              <w:rPr>
                <w:rFonts w:ascii="Cambria" w:hAnsi="Cambria"/>
                <w:b/>
                <w:color w:val="000000"/>
                <w:sz w:val="18"/>
              </w:rPr>
              <w:t>Child age</w:t>
            </w:r>
          </w:p>
        </w:tc>
        <w:tc>
          <w:tcPr>
            <w:tcW w:w="1800" w:type="dxa"/>
            <w:tcMar>
              <w:top w:w="80" w:type="dxa"/>
              <w:left w:w="100" w:type="dxa"/>
              <w:bottom w:w="80" w:type="dxa"/>
              <w:right w:w="100" w:type="dxa"/>
            </w:tcMar>
            <w:shd w:fill="FFFFFF" w:val="clear"/>
          </w:tcPr>
          <w:p w14:paraId="7A67BF1C" w14:textId="77777777" w:rsidR="00C502ED" w:rsidRDefault="001B4839">
            <w:pPr>
              <w:spacing w:after="0" w:line="276" w:lineRule="auto" w:before="0"/>
              <w:jc w:val="left"/>
            </w:pPr>
            <w:r>
              <w:rPr>
                <w:rFonts w:ascii="Cambria" w:hAnsi="Cambria"/>
                <w:color w:val="000000"/>
                <w:sz w:val="18"/>
              </w:rPr>
              <w:t>36-47 months</w:t>
            </w:r>
          </w:p>
        </w:tc>
        <w:tc>
          <w:tcPr>
            <w:tcW w:w="1872" w:type="dxa"/>
            <w:tcMar>
              <w:top w:w="80" w:type="dxa"/>
              <w:left w:w="100" w:type="dxa"/>
              <w:bottom w:w="80" w:type="dxa"/>
              <w:right w:w="100" w:type="dxa"/>
            </w:tcMar>
            <w:shd w:fill="FFFFFF" w:val="clear"/>
          </w:tcPr>
          <w:p w14:paraId="791B8C88" w14:textId="77777777" w:rsidR="00C502ED" w:rsidRDefault="001B4839">
            <w:pPr>
              <w:spacing w:after="0" w:line="276" w:lineRule="auto" w:before="0"/>
              <w:jc w:val="center"/>
            </w:pPr>
            <w:r>
              <w:rPr>
                <w:rFonts w:ascii="Cambria" w:hAnsi="Cambria"/>
                <w:color w:val="000000"/>
                <w:sz w:val="18"/>
              </w:rPr>
              <w:t>1.87 (1.44-2.43)***</w:t>
            </w:r>
          </w:p>
        </w:tc>
        <w:tc>
          <w:tcPr>
            <w:tcW w:w="1872" w:type="dxa"/>
            <w:tcMar>
              <w:top w:w="80" w:type="dxa"/>
              <w:left w:w="100" w:type="dxa"/>
              <w:bottom w:w="80" w:type="dxa"/>
              <w:right w:w="100" w:type="dxa"/>
            </w:tcMar>
            <w:shd w:fill="FFFFFF" w:val="clear"/>
          </w:tcPr>
          <w:p w14:paraId="30EB24E2" w14:textId="77777777" w:rsidR="00C502ED" w:rsidRDefault="001B4839">
            <w:pPr>
              <w:spacing w:after="0" w:line="276" w:lineRule="auto" w:before="0"/>
              <w:jc w:val="center"/>
            </w:pPr>
            <w:r>
              <w:rPr>
                <w:rFonts w:ascii="Cambria" w:hAnsi="Cambria"/>
                <w:color w:val="000000"/>
                <w:sz w:val="18"/>
              </w:rPr>
              <w:t>1.14 (0.84-1.57)</w:t>
            </w:r>
          </w:p>
        </w:tc>
        <w:tc>
          <w:tcPr>
            <w:tcW w:w="1872" w:type="dxa"/>
            <w:tcMar>
              <w:top w:w="80" w:type="dxa"/>
              <w:left w:w="100" w:type="dxa"/>
              <w:bottom w:w="80" w:type="dxa"/>
              <w:right w:w="100" w:type="dxa"/>
            </w:tcMar>
            <w:shd w:fill="FFFFFF" w:val="clear"/>
          </w:tcPr>
          <w:p w14:paraId="47F2C619" w14:textId="77777777" w:rsidR="00C502ED" w:rsidRDefault="001B4839">
            <w:pPr>
              <w:spacing w:after="0" w:line="276" w:lineRule="auto" w:before="0"/>
              <w:jc w:val="center"/>
            </w:pPr>
            <w:r>
              <w:rPr>
                <w:rFonts w:ascii="Cambria" w:hAnsi="Cambria"/>
                <w:color w:val="000000"/>
                <w:sz w:val="18"/>
              </w:rPr>
              <w:t>1.92 (1.47-2.50)***</w:t>
            </w:r>
          </w:p>
        </w:tc>
      </w:tr>
      <w:tr w:rsidR="00C502ED" w14:paraId="6083972C" w14:textId="77777777" w:rsidTr="00B637E7">
        <w:trPr>
          <w:jc w:val="center"/>
          <w:cantSplit/>
        </w:trPr>
        <w:tc>
          <w:tcPr>
            <w:tcW w:w="2088" w:type="dxa"/>
            <w:tcMar>
              <w:top w:w="80" w:type="dxa"/>
              <w:left w:w="100" w:type="dxa"/>
              <w:bottom w:w="80" w:type="dxa"/>
              <w:right w:w="100" w:type="dxa"/>
            </w:tcMar>
            <w:shd w:fill="FFFFFF" w:val="clear"/>
          </w:tcPr>
          <w:p w14:paraId="586256A0" w14:textId="77777777" w:rsidR="00C502ED" w:rsidRDefault="001B4839">
            <w:pPr>
              <w:spacing w:after="0" w:line="276" w:lineRule="auto" w:before="0"/>
              <w:jc w:val="left"/>
            </w:pPr>
            <w:r>
              <w:rPr>
                <w:rFonts w:ascii="Cambria" w:hAnsi="Cambria"/>
                <w:b/>
                <w:color w:val="000000"/>
                <w:sz w:val="18"/>
              </w:rPr>
              <w:t>Child age</w:t>
            </w:r>
          </w:p>
        </w:tc>
        <w:tc>
          <w:tcPr>
            <w:tcW w:w="1800" w:type="dxa"/>
            <w:tcMar>
              <w:top w:w="80" w:type="dxa"/>
              <w:left w:w="100" w:type="dxa"/>
              <w:bottom w:w="80" w:type="dxa"/>
              <w:right w:w="100" w:type="dxa"/>
            </w:tcMar>
            <w:shd w:fill="FFFFFF" w:val="clear"/>
          </w:tcPr>
          <w:p w14:paraId="4FA20F7E" w14:textId="77777777" w:rsidR="00C502ED" w:rsidRDefault="001B4839">
            <w:pPr>
              <w:spacing w:after="0" w:line="276" w:lineRule="auto" w:before="0"/>
              <w:jc w:val="left"/>
            </w:pPr>
            <w:r>
              <w:rPr>
                <w:rFonts w:ascii="Cambria" w:hAnsi="Cambria"/>
                <w:color w:val="000000"/>
                <w:sz w:val="18"/>
              </w:rPr>
              <w:t>48-59 months</w:t>
            </w:r>
          </w:p>
        </w:tc>
        <w:tc>
          <w:tcPr>
            <w:tcW w:w="1872" w:type="dxa"/>
            <w:tcMar>
              <w:top w:w="80" w:type="dxa"/>
              <w:left w:w="100" w:type="dxa"/>
              <w:bottom w:w="80" w:type="dxa"/>
              <w:right w:w="100" w:type="dxa"/>
            </w:tcMar>
            <w:shd w:fill="FFFFFF" w:val="clear"/>
          </w:tcPr>
          <w:p w14:paraId="173926AC" w14:textId="77777777" w:rsidR="00C502ED" w:rsidRDefault="001B4839">
            <w:pPr>
              <w:spacing w:after="0" w:line="276" w:lineRule="auto" w:before="0"/>
              <w:jc w:val="center"/>
            </w:pPr>
            <w:r>
              <w:rPr>
                <w:rFonts w:ascii="Cambria" w:hAnsi="Cambria"/>
                <w:color w:val="000000"/>
                <w:sz w:val="18"/>
              </w:rPr>
              <w:t>1.69 (1.29-2.22)***</w:t>
            </w:r>
          </w:p>
        </w:tc>
        <w:tc>
          <w:tcPr>
            <w:tcW w:w="1872" w:type="dxa"/>
            <w:tcMar>
              <w:top w:w="80" w:type="dxa"/>
              <w:left w:w="100" w:type="dxa"/>
              <w:bottom w:w="80" w:type="dxa"/>
              <w:right w:w="100" w:type="dxa"/>
            </w:tcMar>
            <w:shd w:fill="FFFFFF" w:val="clear"/>
          </w:tcPr>
          <w:p w14:paraId="068D5C6B" w14:textId="77777777" w:rsidR="00C502ED" w:rsidRDefault="001B4839">
            <w:pPr>
              <w:spacing w:after="0" w:line="276" w:lineRule="auto" w:before="0"/>
              <w:jc w:val="center"/>
            </w:pPr>
            <w:r>
              <w:rPr>
                <w:rFonts w:ascii="Cambria" w:hAnsi="Cambria"/>
                <w:color w:val="000000"/>
                <w:sz w:val="18"/>
              </w:rPr>
              <w:t>1.21 (0.88-1.66)</w:t>
            </w:r>
          </w:p>
        </w:tc>
        <w:tc>
          <w:tcPr>
            <w:tcW w:w="1872" w:type="dxa"/>
            <w:tcMar>
              <w:top w:w="80" w:type="dxa"/>
              <w:left w:w="100" w:type="dxa"/>
              <w:bottom w:w="80" w:type="dxa"/>
              <w:right w:w="100" w:type="dxa"/>
            </w:tcMar>
            <w:shd w:fill="FFFFFF" w:val="clear"/>
          </w:tcPr>
          <w:p w14:paraId="781F36BB" w14:textId="77777777" w:rsidR="00C502ED" w:rsidRDefault="001B4839">
            <w:pPr>
              <w:spacing w:after="0" w:line="276" w:lineRule="auto" w:before="0"/>
              <w:jc w:val="center"/>
            </w:pPr>
            <w:r>
              <w:rPr>
                <w:rFonts w:ascii="Cambria" w:hAnsi="Cambria"/>
                <w:color w:val="000000"/>
                <w:sz w:val="18"/>
              </w:rPr>
              <w:t>2.25 (1.72-2.94)***</w:t>
            </w:r>
          </w:p>
        </w:tc>
      </w:tr>
      <w:tr w:rsidR="00C502ED" w14:paraId="0A4694A6" w14:textId="77777777" w:rsidTr="00B637E7">
        <w:trPr>
          <w:jc w:val="center"/>
          <w:cantSplit/>
        </w:trPr>
        <w:tc>
          <w:tcPr>
            <w:tcW w:w="2088" w:type="dxa"/>
            <w:tcMar>
              <w:top w:w="80" w:type="dxa"/>
              <w:left w:w="100" w:type="dxa"/>
              <w:bottom w:w="80" w:type="dxa"/>
              <w:right w:w="100" w:type="dxa"/>
            </w:tcMar>
            <w:shd w:fill="FFFFFF" w:val="clear"/>
          </w:tcPr>
          <w:p w14:paraId="334B5AE9" w14:textId="77777777" w:rsidR="00C502ED" w:rsidRDefault="001B4839">
            <w:pPr>
              <w:spacing w:after="0" w:line="276" w:lineRule="auto" w:before="0"/>
              <w:jc w:val="left"/>
            </w:pPr>
            <w:r>
              <w:rPr>
                <w:rFonts w:ascii="Cambria" w:hAnsi="Cambria"/>
                <w:b/>
                <w:color w:val="000000"/>
                <w:sz w:val="18"/>
              </w:rPr>
              <w:t>Birth order</w:t>
            </w:r>
          </w:p>
        </w:tc>
        <w:tc>
          <w:tcPr>
            <w:tcW w:w="1800" w:type="dxa"/>
            <w:tcMar>
              <w:top w:w="80" w:type="dxa"/>
              <w:left w:w="100" w:type="dxa"/>
              <w:bottom w:w="80" w:type="dxa"/>
              <w:right w:w="100" w:type="dxa"/>
            </w:tcMar>
            <w:shd w:fill="FFFFFF" w:val="clear"/>
          </w:tcPr>
          <w:p w14:paraId="6CEB7402" w14:textId="77777777" w:rsidR="00C502ED" w:rsidRDefault="001B4839">
            <w:pPr>
              <w:spacing w:after="0" w:line="276" w:lineRule="auto" w:before="0"/>
              <w:jc w:val="left"/>
            </w:pPr>
            <w:r>
              <w:rPr>
                <w:rFonts w:ascii="Cambria" w:hAnsi="Cambria"/>
                <w:color w:val="000000"/>
                <w:sz w:val="18"/>
              </w:rPr>
              <w:t>First (Ref)</w:t>
            </w:r>
          </w:p>
        </w:tc>
        <w:tc>
          <w:tcPr>
            <w:tcW w:w="1872" w:type="dxa"/>
            <w:tcMar>
              <w:top w:w="80" w:type="dxa"/>
              <w:left w:w="100" w:type="dxa"/>
              <w:bottom w:w="80" w:type="dxa"/>
              <w:right w:w="100" w:type="dxa"/>
            </w:tcMar>
            <w:shd w:fill="FFFFFF" w:val="clear"/>
          </w:tcPr>
          <w:p w14:paraId="1FCE68FD"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C9E79EA"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6B7F533" w14:textId="77777777" w:rsidR="00C502ED" w:rsidRDefault="001B4839">
            <w:pPr>
              <w:spacing w:after="0" w:line="276" w:lineRule="auto" w:before="0"/>
              <w:jc w:val="center"/>
            </w:pPr>
            <w:r>
              <w:rPr>
                <w:rFonts w:ascii="Cambria" w:hAnsi="Cambria"/>
                <w:color w:val="000000"/>
                <w:sz w:val="18"/>
              </w:rPr>
              <w:t>1.00</w:t>
            </w:r>
          </w:p>
        </w:tc>
      </w:tr>
      <w:tr w:rsidR="00C502ED" w14:paraId="5B734732" w14:textId="77777777" w:rsidTr="00B637E7">
        <w:trPr>
          <w:jc w:val="center"/>
          <w:cantSplit/>
        </w:trPr>
        <w:tc>
          <w:tcPr>
            <w:tcW w:w="2088" w:type="dxa"/>
            <w:tcMar>
              <w:top w:w="80" w:type="dxa"/>
              <w:left w:w="100" w:type="dxa"/>
              <w:bottom w:w="80" w:type="dxa"/>
              <w:right w:w="100" w:type="dxa"/>
            </w:tcMar>
            <w:shd w:fill="FFFFFF" w:val="clear"/>
          </w:tcPr>
          <w:p w14:paraId="50C1662A" w14:textId="77777777" w:rsidR="00C502ED" w:rsidRDefault="001B4839">
            <w:pPr>
              <w:spacing w:after="0" w:line="276" w:lineRule="auto" w:before="0"/>
              <w:jc w:val="left"/>
            </w:pPr>
            <w:r>
              <w:rPr>
                <w:rFonts w:ascii="Cambria" w:hAnsi="Cambria"/>
                <w:b/>
                <w:color w:val="000000"/>
                <w:sz w:val="18"/>
              </w:rPr>
              <w:t>Birth order</w:t>
            </w:r>
          </w:p>
        </w:tc>
        <w:tc>
          <w:tcPr>
            <w:tcW w:w="1800" w:type="dxa"/>
            <w:tcMar>
              <w:top w:w="80" w:type="dxa"/>
              <w:left w:w="100" w:type="dxa"/>
              <w:bottom w:w="80" w:type="dxa"/>
              <w:right w:w="100" w:type="dxa"/>
            </w:tcMar>
            <w:shd w:fill="FFFFFF" w:val="clear"/>
          </w:tcPr>
          <w:p w14:paraId="26794C80" w14:textId="77777777" w:rsidR="00C502ED" w:rsidRDefault="001B4839">
            <w:pPr>
              <w:spacing w:after="0" w:line="276" w:lineRule="auto" w:before="0"/>
              <w:jc w:val="left"/>
            </w:pPr>
            <w:r>
              <w:rPr>
                <w:rFonts w:ascii="Cambria" w:hAnsi="Cambria"/>
                <w:color w:val="000000"/>
                <w:sz w:val="18"/>
              </w:rPr>
              <w:t>Second/third</w:t>
            </w:r>
          </w:p>
        </w:tc>
        <w:tc>
          <w:tcPr>
            <w:tcW w:w="1872" w:type="dxa"/>
            <w:tcMar>
              <w:top w:w="80" w:type="dxa"/>
              <w:left w:w="100" w:type="dxa"/>
              <w:bottom w:w="80" w:type="dxa"/>
              <w:right w:w="100" w:type="dxa"/>
            </w:tcMar>
            <w:shd w:fill="FFFFFF" w:val="clear"/>
          </w:tcPr>
          <w:p w14:paraId="16788BEA" w14:textId="77777777" w:rsidR="00C502ED" w:rsidRDefault="001B4839">
            <w:pPr>
              <w:spacing w:after="0" w:line="276" w:lineRule="auto" w:before="0"/>
              <w:jc w:val="center"/>
            </w:pPr>
            <w:r>
              <w:rPr>
                <w:rFonts w:ascii="Cambria" w:hAnsi="Cambria"/>
                <w:color w:val="000000"/>
                <w:sz w:val="18"/>
              </w:rPr>
              <w:t>1.19 (0.84-1.68)</w:t>
            </w:r>
          </w:p>
        </w:tc>
        <w:tc>
          <w:tcPr>
            <w:tcW w:w="1872" w:type="dxa"/>
            <w:tcMar>
              <w:top w:w="80" w:type="dxa"/>
              <w:left w:w="100" w:type="dxa"/>
              <w:bottom w:w="80" w:type="dxa"/>
              <w:right w:w="100" w:type="dxa"/>
            </w:tcMar>
            <w:shd w:fill="FFFFFF" w:val="clear"/>
          </w:tcPr>
          <w:p w14:paraId="299C5970" w14:textId="77777777" w:rsidR="00C502ED" w:rsidRDefault="001B4839">
            <w:pPr>
              <w:spacing w:after="0" w:line="276" w:lineRule="auto" w:before="0"/>
              <w:jc w:val="center"/>
            </w:pPr>
            <w:r>
              <w:rPr>
                <w:rFonts w:ascii="Cambria" w:hAnsi="Cambria"/>
                <w:color w:val="000000"/>
                <w:sz w:val="18"/>
              </w:rPr>
              <w:t>0.88 (0.58-1.36)</w:t>
            </w:r>
          </w:p>
        </w:tc>
        <w:tc>
          <w:tcPr>
            <w:tcW w:w="1872" w:type="dxa"/>
            <w:tcMar>
              <w:top w:w="80" w:type="dxa"/>
              <w:left w:w="100" w:type="dxa"/>
              <w:bottom w:w="80" w:type="dxa"/>
              <w:right w:w="100" w:type="dxa"/>
            </w:tcMar>
            <w:shd w:fill="FFFFFF" w:val="clear"/>
          </w:tcPr>
          <w:p w14:paraId="6E1FF7D3" w14:textId="77777777" w:rsidR="00C502ED" w:rsidRDefault="001B4839">
            <w:pPr>
              <w:spacing w:after="0" w:line="276" w:lineRule="auto" w:before="0"/>
              <w:jc w:val="center"/>
            </w:pPr>
            <w:r>
              <w:rPr>
                <w:rFonts w:ascii="Cambria" w:hAnsi="Cambria"/>
                <w:color w:val="000000"/>
                <w:sz w:val="18"/>
              </w:rPr>
              <w:t>1.34 (0.94-1.90)</w:t>
            </w:r>
          </w:p>
        </w:tc>
      </w:tr>
      <w:tr w:rsidR="00C502ED" w14:paraId="6615FE77" w14:textId="77777777" w:rsidTr="00B637E7">
        <w:trPr>
          <w:jc w:val="center"/>
          <w:cantSplit/>
        </w:trPr>
        <w:tc>
          <w:tcPr>
            <w:tcW w:w="2088" w:type="dxa"/>
            <w:tcMar>
              <w:top w:w="80" w:type="dxa"/>
              <w:left w:w="100" w:type="dxa"/>
              <w:bottom w:w="80" w:type="dxa"/>
              <w:right w:w="100" w:type="dxa"/>
            </w:tcMar>
            <w:shd w:fill="FFFFFF" w:val="clear"/>
          </w:tcPr>
          <w:p w14:paraId="707F3894" w14:textId="77777777" w:rsidR="00C502ED" w:rsidRDefault="001B4839">
            <w:pPr>
              <w:spacing w:after="0" w:line="276" w:lineRule="auto" w:before="0"/>
              <w:jc w:val="left"/>
            </w:pPr>
            <w:r>
              <w:rPr>
                <w:rFonts w:ascii="Cambria" w:hAnsi="Cambria"/>
                <w:b/>
                <w:color w:val="000000"/>
                <w:sz w:val="18"/>
              </w:rPr>
              <w:t>Birth order</w:t>
            </w:r>
          </w:p>
        </w:tc>
        <w:tc>
          <w:tcPr>
            <w:tcW w:w="1800" w:type="dxa"/>
            <w:tcMar>
              <w:top w:w="80" w:type="dxa"/>
              <w:left w:w="100" w:type="dxa"/>
              <w:bottom w:w="80" w:type="dxa"/>
              <w:right w:w="100" w:type="dxa"/>
            </w:tcMar>
            <w:shd w:fill="FFFFFF" w:val="clear"/>
          </w:tcPr>
          <w:p w14:paraId="5BAA89CA" w14:textId="77777777" w:rsidR="00C502ED" w:rsidRDefault="001B4839">
            <w:pPr>
              <w:spacing w:after="0" w:line="276" w:lineRule="auto" w:before="0"/>
              <w:jc w:val="left"/>
            </w:pPr>
            <w:r>
              <w:rPr>
                <w:rFonts w:ascii="Cambria" w:hAnsi="Cambria"/>
                <w:color w:val="000000"/>
                <w:sz w:val="18"/>
              </w:rPr>
              <w:t>Fourth or more</w:t>
            </w:r>
          </w:p>
        </w:tc>
        <w:tc>
          <w:tcPr>
            <w:tcW w:w="1872" w:type="dxa"/>
            <w:tcMar>
              <w:top w:w="80" w:type="dxa"/>
              <w:left w:w="100" w:type="dxa"/>
              <w:bottom w:w="80" w:type="dxa"/>
              <w:right w:w="100" w:type="dxa"/>
            </w:tcMar>
            <w:shd w:fill="FFFFFF" w:val="clear"/>
          </w:tcPr>
          <w:p w14:paraId="3874E652" w14:textId="77777777" w:rsidR="00C502ED" w:rsidRDefault="001B4839">
            <w:pPr>
              <w:spacing w:after="0" w:line="276" w:lineRule="auto" w:before="0"/>
              <w:jc w:val="center"/>
            </w:pPr>
            <w:r>
              <w:rPr>
                <w:rFonts w:ascii="Cambria" w:hAnsi="Cambria"/>
                <w:color w:val="000000"/>
                <w:sz w:val="18"/>
              </w:rPr>
              <w:t>1.11 (0.54-2.28)</w:t>
            </w:r>
          </w:p>
        </w:tc>
        <w:tc>
          <w:tcPr>
            <w:tcW w:w="1872" w:type="dxa"/>
            <w:tcMar>
              <w:top w:w="80" w:type="dxa"/>
              <w:left w:w="100" w:type="dxa"/>
              <w:bottom w:w="80" w:type="dxa"/>
              <w:right w:w="100" w:type="dxa"/>
            </w:tcMar>
            <w:shd w:fill="FFFFFF" w:val="clear"/>
          </w:tcPr>
          <w:p w14:paraId="77B4ACC1" w14:textId="77777777" w:rsidR="00C502ED" w:rsidRDefault="001B4839">
            <w:pPr>
              <w:spacing w:after="0" w:line="276" w:lineRule="auto" w:before="0"/>
              <w:jc w:val="center"/>
            </w:pPr>
            <w:r>
              <w:rPr>
                <w:rFonts w:ascii="Cambria" w:hAnsi="Cambria"/>
                <w:color w:val="000000"/>
                <w:sz w:val="18"/>
              </w:rPr>
              <w:t>0.61 (0.25-1.50)</w:t>
            </w:r>
          </w:p>
        </w:tc>
        <w:tc>
          <w:tcPr>
            <w:tcW w:w="1872" w:type="dxa"/>
            <w:tcMar>
              <w:top w:w="80" w:type="dxa"/>
              <w:left w:w="100" w:type="dxa"/>
              <w:bottom w:w="80" w:type="dxa"/>
              <w:right w:w="100" w:type="dxa"/>
            </w:tcMar>
            <w:shd w:fill="FFFFFF" w:val="clear"/>
          </w:tcPr>
          <w:p w14:paraId="69546790" w14:textId="77777777" w:rsidR="00C502ED" w:rsidRDefault="001B4839">
            <w:pPr>
              <w:spacing w:after="0" w:line="276" w:lineRule="auto" w:before="0"/>
              <w:jc w:val="center"/>
            </w:pPr>
            <w:r>
              <w:rPr>
                <w:rFonts w:ascii="Cambria" w:hAnsi="Cambria"/>
                <w:color w:val="000000"/>
                <w:sz w:val="18"/>
              </w:rPr>
              <w:t>1.18 (0.58-2.43)</w:t>
            </w:r>
          </w:p>
        </w:tc>
      </w:tr>
      <w:tr w:rsidR="00C502ED" w14:paraId="3B520A2D" w14:textId="77777777" w:rsidTr="00B637E7">
        <w:trPr>
          <w:jc w:val="center"/>
          <w:cantSplit/>
        </w:trPr>
        <w:tc>
          <w:tcPr>
            <w:tcW w:w="2088" w:type="dxa"/>
            <w:tcMar>
              <w:top w:w="80" w:type="dxa"/>
              <w:left w:w="100" w:type="dxa"/>
              <w:bottom w:w="80" w:type="dxa"/>
              <w:right w:w="100" w:type="dxa"/>
            </w:tcMar>
            <w:shd w:fill="FFFFFF" w:val="clear"/>
          </w:tcPr>
          <w:p w14:paraId="74CFFE6F"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6A60D50B" w14:textId="77777777" w:rsidR="00C502ED" w:rsidRDefault="001B4839">
            <w:pPr>
              <w:spacing w:after="0" w:line="276" w:lineRule="auto" w:before="0"/>
              <w:jc w:val="left"/>
            </w:pPr>
            <w:r>
              <w:rPr>
                <w:rFonts w:ascii="Cambria" w:hAnsi="Cambria"/>
                <w:color w:val="000000"/>
                <w:sz w:val="18"/>
              </w:rPr>
              <w:t>15-19 (Ref)</w:t>
            </w:r>
          </w:p>
        </w:tc>
        <w:tc>
          <w:tcPr>
            <w:tcW w:w="1872" w:type="dxa"/>
            <w:tcMar>
              <w:top w:w="80" w:type="dxa"/>
              <w:left w:w="100" w:type="dxa"/>
              <w:bottom w:w="80" w:type="dxa"/>
              <w:right w:w="100" w:type="dxa"/>
            </w:tcMar>
            <w:shd w:fill="FFFFFF" w:val="clear"/>
          </w:tcPr>
          <w:p w14:paraId="1FD9F66B"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7CF1E2C"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2FC53369" w14:textId="77777777" w:rsidR="00C502ED" w:rsidRDefault="001B4839">
            <w:pPr>
              <w:spacing w:after="0" w:line="276" w:lineRule="auto" w:before="0"/>
              <w:jc w:val="center"/>
            </w:pPr>
            <w:r>
              <w:rPr>
                <w:rFonts w:ascii="Cambria" w:hAnsi="Cambria"/>
                <w:color w:val="000000"/>
                <w:sz w:val="18"/>
              </w:rPr>
              <w:t>1.00</w:t>
            </w:r>
          </w:p>
        </w:tc>
      </w:tr>
      <w:tr w:rsidR="00C502ED" w14:paraId="4E3E9FFA" w14:textId="77777777" w:rsidTr="00B637E7">
        <w:trPr>
          <w:jc w:val="center"/>
          <w:cantSplit/>
        </w:trPr>
        <w:tc>
          <w:tcPr>
            <w:tcW w:w="2088" w:type="dxa"/>
            <w:tcMar>
              <w:top w:w="80" w:type="dxa"/>
              <w:left w:w="100" w:type="dxa"/>
              <w:bottom w:w="80" w:type="dxa"/>
              <w:right w:w="100" w:type="dxa"/>
            </w:tcMar>
            <w:shd w:fill="FFFFFF" w:val="clear"/>
          </w:tcPr>
          <w:p w14:paraId="555D41AE"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75AD882C" w14:textId="77777777" w:rsidR="00C502ED" w:rsidRDefault="001B4839">
            <w:pPr>
              <w:spacing w:after="0" w:line="276" w:lineRule="auto" w:before="0"/>
              <w:jc w:val="left"/>
            </w:pPr>
            <w:r>
              <w:rPr>
                <w:rFonts w:ascii="Cambria" w:hAnsi="Cambria"/>
                <w:color w:val="000000"/>
                <w:sz w:val="18"/>
              </w:rPr>
              <w:t>20-24</w:t>
            </w:r>
          </w:p>
        </w:tc>
        <w:tc>
          <w:tcPr>
            <w:tcW w:w="1872" w:type="dxa"/>
            <w:tcMar>
              <w:top w:w="80" w:type="dxa"/>
              <w:left w:w="100" w:type="dxa"/>
              <w:bottom w:w="80" w:type="dxa"/>
              <w:right w:w="100" w:type="dxa"/>
            </w:tcMar>
            <w:shd w:fill="FFFFFF" w:val="clear"/>
          </w:tcPr>
          <w:p w14:paraId="1D4E09A1" w14:textId="77777777" w:rsidR="00C502ED" w:rsidRDefault="001B4839">
            <w:pPr>
              <w:spacing w:after="0" w:line="276" w:lineRule="auto" w:before="0"/>
              <w:jc w:val="center"/>
            </w:pPr>
            <w:r>
              <w:rPr>
                <w:rFonts w:ascii="Cambria" w:hAnsi="Cambria"/>
                <w:color w:val="000000"/>
                <w:sz w:val="18"/>
              </w:rPr>
              <w:t>1.16 (0.85-1.58)</w:t>
            </w:r>
          </w:p>
        </w:tc>
        <w:tc>
          <w:tcPr>
            <w:tcW w:w="1872" w:type="dxa"/>
            <w:tcMar>
              <w:top w:w="80" w:type="dxa"/>
              <w:left w:w="100" w:type="dxa"/>
              <w:bottom w:w="80" w:type="dxa"/>
              <w:right w:w="100" w:type="dxa"/>
            </w:tcMar>
            <w:shd w:fill="FFFFFF" w:val="clear"/>
          </w:tcPr>
          <w:p w14:paraId="55D432E3" w14:textId="77777777" w:rsidR="00C502ED" w:rsidRDefault="001B4839">
            <w:pPr>
              <w:spacing w:after="0" w:line="276" w:lineRule="auto" w:before="0"/>
              <w:jc w:val="center"/>
            </w:pPr>
            <w:r>
              <w:rPr>
                <w:rFonts w:ascii="Cambria" w:hAnsi="Cambria"/>
                <w:color w:val="000000"/>
                <w:sz w:val="18"/>
              </w:rPr>
              <w:t>1.02 (0.68-1.52)</w:t>
            </w:r>
          </w:p>
        </w:tc>
        <w:tc>
          <w:tcPr>
            <w:tcW w:w="1872" w:type="dxa"/>
            <w:tcMar>
              <w:top w:w="80" w:type="dxa"/>
              <w:left w:w="100" w:type="dxa"/>
              <w:bottom w:w="80" w:type="dxa"/>
              <w:right w:w="100" w:type="dxa"/>
            </w:tcMar>
            <w:shd w:fill="FFFFFF" w:val="clear"/>
          </w:tcPr>
          <w:p w14:paraId="48B120A8" w14:textId="77777777" w:rsidR="00C502ED" w:rsidRDefault="001B4839">
            <w:pPr>
              <w:spacing w:after="0" w:line="276" w:lineRule="auto" w:before="0"/>
              <w:jc w:val="center"/>
            </w:pPr>
            <w:r>
              <w:rPr>
                <w:rFonts w:ascii="Cambria" w:hAnsi="Cambria"/>
                <w:color w:val="000000"/>
                <w:sz w:val="18"/>
              </w:rPr>
              <w:t>1.34 (0.96-1.86)</w:t>
            </w:r>
          </w:p>
        </w:tc>
      </w:tr>
      <w:tr w:rsidR="00C502ED" w14:paraId="61EC75D0" w14:textId="77777777" w:rsidTr="00B637E7">
        <w:trPr>
          <w:jc w:val="center"/>
          <w:cantSplit/>
        </w:trPr>
        <w:tc>
          <w:tcPr>
            <w:tcW w:w="2088" w:type="dxa"/>
            <w:tcMar>
              <w:top w:w="80" w:type="dxa"/>
              <w:left w:w="100" w:type="dxa"/>
              <w:bottom w:w="80" w:type="dxa"/>
              <w:right w:w="100" w:type="dxa"/>
            </w:tcMar>
            <w:shd w:fill="FFFFFF" w:val="clear"/>
          </w:tcPr>
          <w:p w14:paraId="538C1695"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404B2706" w14:textId="77777777" w:rsidR="00C502ED" w:rsidRDefault="001B4839">
            <w:pPr>
              <w:spacing w:after="0" w:line="276" w:lineRule="auto" w:before="0"/>
              <w:jc w:val="left"/>
            </w:pPr>
            <w:r>
              <w:rPr>
                <w:rFonts w:ascii="Cambria" w:hAnsi="Cambria"/>
                <w:color w:val="000000"/>
                <w:sz w:val="18"/>
              </w:rPr>
              <w:t>25-29</w:t>
            </w:r>
          </w:p>
        </w:tc>
        <w:tc>
          <w:tcPr>
            <w:tcW w:w="1872" w:type="dxa"/>
            <w:tcMar>
              <w:top w:w="80" w:type="dxa"/>
              <w:left w:w="100" w:type="dxa"/>
              <w:bottom w:w="80" w:type="dxa"/>
              <w:right w:w="100" w:type="dxa"/>
            </w:tcMar>
            <w:shd w:fill="FFFFFF" w:val="clear"/>
          </w:tcPr>
          <w:p w14:paraId="1E24E34E" w14:textId="77777777" w:rsidR="00C502ED" w:rsidRDefault="001B4839">
            <w:pPr>
              <w:spacing w:after="0" w:line="276" w:lineRule="auto" w:before="0"/>
              <w:jc w:val="center"/>
            </w:pPr>
            <w:r>
              <w:rPr>
                <w:rFonts w:ascii="Cambria" w:hAnsi="Cambria"/>
                <w:color w:val="000000"/>
                <w:sz w:val="18"/>
              </w:rPr>
              <w:t>1.06 (0.74-1.50)</w:t>
            </w:r>
          </w:p>
        </w:tc>
        <w:tc>
          <w:tcPr>
            <w:tcW w:w="1872" w:type="dxa"/>
            <w:tcMar>
              <w:top w:w="80" w:type="dxa"/>
              <w:left w:w="100" w:type="dxa"/>
              <w:bottom w:w="80" w:type="dxa"/>
              <w:right w:w="100" w:type="dxa"/>
            </w:tcMar>
            <w:shd w:fill="FFFFFF" w:val="clear"/>
          </w:tcPr>
          <w:p w14:paraId="0830DDD0" w14:textId="77777777" w:rsidR="00C502ED" w:rsidRDefault="001B4839">
            <w:pPr>
              <w:spacing w:after="0" w:line="276" w:lineRule="auto" w:before="0"/>
              <w:jc w:val="center"/>
            </w:pPr>
            <w:r>
              <w:rPr>
                <w:rFonts w:ascii="Cambria" w:hAnsi="Cambria"/>
                <w:color w:val="000000"/>
                <w:sz w:val="18"/>
              </w:rPr>
              <w:t>1.00 (0.64-1.57)</w:t>
            </w:r>
          </w:p>
        </w:tc>
        <w:tc>
          <w:tcPr>
            <w:tcW w:w="1872" w:type="dxa"/>
            <w:tcMar>
              <w:top w:w="80" w:type="dxa"/>
              <w:left w:w="100" w:type="dxa"/>
              <w:bottom w:w="80" w:type="dxa"/>
              <w:right w:w="100" w:type="dxa"/>
            </w:tcMar>
            <w:shd w:fill="FFFFFF" w:val="clear"/>
          </w:tcPr>
          <w:p w14:paraId="55BA2A0F" w14:textId="77777777" w:rsidR="00C502ED" w:rsidRDefault="001B4839">
            <w:pPr>
              <w:spacing w:after="0" w:line="276" w:lineRule="auto" w:before="0"/>
              <w:jc w:val="center"/>
            </w:pPr>
            <w:r>
              <w:rPr>
                <w:rFonts w:ascii="Cambria" w:hAnsi="Cambria"/>
                <w:color w:val="000000"/>
                <w:sz w:val="18"/>
              </w:rPr>
              <w:t>1.00 (0.70-1.45)</w:t>
            </w:r>
          </w:p>
        </w:tc>
      </w:tr>
      <w:tr w:rsidR="00C502ED" w14:paraId="5E37C926" w14:textId="77777777" w:rsidTr="00B637E7">
        <w:trPr>
          <w:jc w:val="center"/>
          <w:cantSplit/>
        </w:trPr>
        <w:tc>
          <w:tcPr>
            <w:tcW w:w="2088" w:type="dxa"/>
            <w:tcMar>
              <w:top w:w="80" w:type="dxa"/>
              <w:left w:w="100" w:type="dxa"/>
              <w:bottom w:w="80" w:type="dxa"/>
              <w:right w:w="100" w:type="dxa"/>
            </w:tcMar>
            <w:shd w:fill="FFFFFF" w:val="clear"/>
          </w:tcPr>
          <w:p w14:paraId="477089C6"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43624945" w14:textId="77777777" w:rsidR="00C502ED" w:rsidRDefault="001B4839">
            <w:pPr>
              <w:spacing w:after="0" w:line="276" w:lineRule="auto" w:before="0"/>
              <w:jc w:val="left"/>
            </w:pPr>
            <w:r>
              <w:rPr>
                <w:rFonts w:ascii="Cambria" w:hAnsi="Cambria"/>
                <w:color w:val="000000"/>
                <w:sz w:val="18"/>
              </w:rPr>
              <w:t>30-34</w:t>
            </w:r>
          </w:p>
        </w:tc>
        <w:tc>
          <w:tcPr>
            <w:tcW w:w="1872" w:type="dxa"/>
            <w:tcMar>
              <w:top w:w="80" w:type="dxa"/>
              <w:left w:w="100" w:type="dxa"/>
              <w:bottom w:w="80" w:type="dxa"/>
              <w:right w:w="100" w:type="dxa"/>
            </w:tcMar>
            <w:shd w:fill="FFFFFF" w:val="clear"/>
          </w:tcPr>
          <w:p w14:paraId="2CA1BBD4" w14:textId="77777777" w:rsidR="00C502ED" w:rsidRDefault="001B4839">
            <w:pPr>
              <w:spacing w:after="0" w:line="276" w:lineRule="auto" w:before="0"/>
              <w:jc w:val="center"/>
            </w:pPr>
            <w:r>
              <w:rPr>
                <w:rFonts w:ascii="Cambria" w:hAnsi="Cambria"/>
                <w:color w:val="000000"/>
                <w:sz w:val="18"/>
              </w:rPr>
              <w:t>0.96 (0.65-1.41)</w:t>
            </w:r>
          </w:p>
        </w:tc>
        <w:tc>
          <w:tcPr>
            <w:tcW w:w="1872" w:type="dxa"/>
            <w:tcMar>
              <w:top w:w="80" w:type="dxa"/>
              <w:left w:w="100" w:type="dxa"/>
              <w:bottom w:w="80" w:type="dxa"/>
              <w:right w:w="100" w:type="dxa"/>
            </w:tcMar>
            <w:shd w:fill="FFFFFF" w:val="clear"/>
          </w:tcPr>
          <w:p w14:paraId="53AF6CBC" w14:textId="77777777" w:rsidR="00C502ED" w:rsidRDefault="001B4839">
            <w:pPr>
              <w:spacing w:after="0" w:line="276" w:lineRule="auto" w:before="0"/>
              <w:jc w:val="center"/>
            </w:pPr>
            <w:r>
              <w:rPr>
                <w:rFonts w:ascii="Cambria" w:hAnsi="Cambria"/>
                <w:color w:val="000000"/>
                <w:sz w:val="18"/>
              </w:rPr>
              <w:t>1.31 (0.81-2.12)</w:t>
            </w:r>
          </w:p>
        </w:tc>
        <w:tc>
          <w:tcPr>
            <w:tcW w:w="1872" w:type="dxa"/>
            <w:tcMar>
              <w:top w:w="80" w:type="dxa"/>
              <w:left w:w="100" w:type="dxa"/>
              <w:bottom w:w="80" w:type="dxa"/>
              <w:right w:w="100" w:type="dxa"/>
            </w:tcMar>
            <w:shd w:fill="FFFFFF" w:val="clear"/>
          </w:tcPr>
          <w:p w14:paraId="0BEB5565" w14:textId="77777777" w:rsidR="00C502ED" w:rsidRDefault="001B4839">
            <w:pPr>
              <w:spacing w:after="0" w:line="276" w:lineRule="auto" w:before="0"/>
              <w:jc w:val="center"/>
            </w:pPr>
            <w:r>
              <w:rPr>
                <w:rFonts w:ascii="Cambria" w:hAnsi="Cambria"/>
                <w:color w:val="000000"/>
                <w:sz w:val="18"/>
              </w:rPr>
              <w:t>1.11 (0.75-1.65)</w:t>
            </w:r>
          </w:p>
        </w:tc>
      </w:tr>
      <w:tr w:rsidR="00C502ED" w14:paraId="74E20083" w14:textId="77777777" w:rsidTr="00B637E7">
        <w:trPr>
          <w:jc w:val="center"/>
          <w:cantSplit/>
        </w:trPr>
        <w:tc>
          <w:tcPr>
            <w:tcW w:w="2088" w:type="dxa"/>
            <w:tcMar>
              <w:top w:w="80" w:type="dxa"/>
              <w:left w:w="100" w:type="dxa"/>
              <w:bottom w:w="80" w:type="dxa"/>
              <w:right w:w="100" w:type="dxa"/>
            </w:tcMar>
            <w:shd w:fill="FFFFFF" w:val="clear"/>
          </w:tcPr>
          <w:p w14:paraId="1D2C9F42"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53E66265" w14:textId="77777777" w:rsidR="00C502ED" w:rsidRDefault="001B4839">
            <w:pPr>
              <w:spacing w:after="0" w:line="276" w:lineRule="auto" w:before="0"/>
              <w:jc w:val="left"/>
            </w:pPr>
            <w:r>
              <w:rPr>
                <w:rFonts w:ascii="Cambria" w:hAnsi="Cambria"/>
                <w:color w:val="000000"/>
                <w:sz w:val="18"/>
              </w:rPr>
              <w:t>35-39</w:t>
            </w:r>
          </w:p>
        </w:tc>
        <w:tc>
          <w:tcPr>
            <w:tcW w:w="1872" w:type="dxa"/>
            <w:tcMar>
              <w:top w:w="80" w:type="dxa"/>
              <w:left w:w="100" w:type="dxa"/>
              <w:bottom w:w="80" w:type="dxa"/>
              <w:right w:w="100" w:type="dxa"/>
            </w:tcMar>
            <w:shd w:fill="FFFFFF" w:val="clear"/>
          </w:tcPr>
          <w:p w14:paraId="4859981B" w14:textId="77777777" w:rsidR="00C502ED" w:rsidRDefault="001B4839">
            <w:pPr>
              <w:spacing w:after="0" w:line="276" w:lineRule="auto" w:before="0"/>
              <w:jc w:val="center"/>
            </w:pPr>
            <w:r>
              <w:rPr>
                <w:rFonts w:ascii="Cambria" w:hAnsi="Cambria"/>
                <w:color w:val="000000"/>
                <w:sz w:val="18"/>
              </w:rPr>
              <w:t>0.88 (0.57-1.37)</w:t>
            </w:r>
          </w:p>
        </w:tc>
        <w:tc>
          <w:tcPr>
            <w:tcW w:w="1872" w:type="dxa"/>
            <w:tcMar>
              <w:top w:w="80" w:type="dxa"/>
              <w:left w:w="100" w:type="dxa"/>
              <w:bottom w:w="80" w:type="dxa"/>
              <w:right w:w="100" w:type="dxa"/>
            </w:tcMar>
            <w:shd w:fill="FFFFFF" w:val="clear"/>
          </w:tcPr>
          <w:p w14:paraId="302D0E5D" w14:textId="77777777" w:rsidR="00C502ED" w:rsidRDefault="001B4839">
            <w:pPr>
              <w:spacing w:after="0" w:line="276" w:lineRule="auto" w:before="0"/>
              <w:jc w:val="center"/>
            </w:pPr>
            <w:r>
              <w:rPr>
                <w:rFonts w:ascii="Cambria" w:hAnsi="Cambria"/>
                <w:color w:val="000000"/>
                <w:sz w:val="18"/>
              </w:rPr>
              <w:t>1.48 (0.86-2.54)</w:t>
            </w:r>
          </w:p>
        </w:tc>
        <w:tc>
          <w:tcPr>
            <w:tcW w:w="1872" w:type="dxa"/>
            <w:tcMar>
              <w:top w:w="80" w:type="dxa"/>
              <w:left w:w="100" w:type="dxa"/>
              <w:bottom w:w="80" w:type="dxa"/>
              <w:right w:w="100" w:type="dxa"/>
            </w:tcMar>
            <w:shd w:fill="FFFFFF" w:val="clear"/>
          </w:tcPr>
          <w:p w14:paraId="4B8CD55C" w14:textId="77777777" w:rsidR="00C502ED" w:rsidRDefault="001B4839">
            <w:pPr>
              <w:spacing w:after="0" w:line="276" w:lineRule="auto" w:before="0"/>
              <w:jc w:val="center"/>
            </w:pPr>
            <w:r>
              <w:rPr>
                <w:rFonts w:ascii="Cambria" w:hAnsi="Cambria"/>
                <w:color w:val="000000"/>
                <w:sz w:val="18"/>
              </w:rPr>
              <w:t>1.12 (0.72-1.76)</w:t>
            </w:r>
          </w:p>
        </w:tc>
      </w:tr>
      <w:tr w:rsidR="00C502ED" w14:paraId="26AA2ED9" w14:textId="77777777" w:rsidTr="00B637E7">
        <w:trPr>
          <w:jc w:val="center"/>
          <w:cantSplit/>
        </w:trPr>
        <w:tc>
          <w:tcPr>
            <w:tcW w:w="2088" w:type="dxa"/>
            <w:tcMar>
              <w:top w:w="80" w:type="dxa"/>
              <w:left w:w="100" w:type="dxa"/>
              <w:bottom w:w="80" w:type="dxa"/>
              <w:right w:w="100" w:type="dxa"/>
            </w:tcMar>
            <w:shd w:fill="FFFFFF" w:val="clear"/>
          </w:tcPr>
          <w:p w14:paraId="1D3A967B" w14:textId="77777777" w:rsidR="00C502ED" w:rsidRDefault="001B4839">
            <w:pPr>
              <w:spacing w:after="0" w:line="276" w:lineRule="auto" w:before="0"/>
              <w:jc w:val="left"/>
            </w:pPr>
            <w:r>
              <w:rPr>
                <w:rFonts w:ascii="Cambria" w:hAnsi="Cambria"/>
                <w:b/>
                <w:color w:val="000000"/>
                <w:sz w:val="18"/>
              </w:rPr>
              <w:t>Mother's age</w:t>
            </w:r>
          </w:p>
        </w:tc>
        <w:tc>
          <w:tcPr>
            <w:tcW w:w="1800" w:type="dxa"/>
            <w:tcMar>
              <w:top w:w="80" w:type="dxa"/>
              <w:left w:w="100" w:type="dxa"/>
              <w:bottom w:w="80" w:type="dxa"/>
              <w:right w:w="100" w:type="dxa"/>
            </w:tcMar>
            <w:shd w:fill="FFFFFF" w:val="clear"/>
          </w:tcPr>
          <w:p w14:paraId="6BABADF2" w14:textId="77777777" w:rsidR="00C502ED" w:rsidRDefault="001B4839">
            <w:pPr>
              <w:spacing w:after="0" w:line="276" w:lineRule="auto" w:before="0"/>
              <w:jc w:val="left"/>
            </w:pPr>
            <w:r>
              <w:rPr>
                <w:rFonts w:ascii="Cambria" w:hAnsi="Cambria"/>
                <w:color w:val="000000"/>
                <w:sz w:val="18"/>
              </w:rPr>
              <w:t>40-49</w:t>
            </w:r>
          </w:p>
        </w:tc>
        <w:tc>
          <w:tcPr>
            <w:tcW w:w="1872" w:type="dxa"/>
            <w:tcMar>
              <w:top w:w="80" w:type="dxa"/>
              <w:left w:w="100" w:type="dxa"/>
              <w:bottom w:w="80" w:type="dxa"/>
              <w:right w:w="100" w:type="dxa"/>
            </w:tcMar>
            <w:shd w:fill="FFFFFF" w:val="clear"/>
          </w:tcPr>
          <w:p w14:paraId="343CFEC5" w14:textId="77777777" w:rsidR="00C502ED" w:rsidRDefault="001B4839">
            <w:pPr>
              <w:spacing w:after="0" w:line="276" w:lineRule="auto" w:before="0"/>
              <w:jc w:val="center"/>
            </w:pPr>
            <w:r>
              <w:rPr>
                <w:rFonts w:ascii="Cambria" w:hAnsi="Cambria"/>
                <w:color w:val="000000"/>
                <w:sz w:val="18"/>
              </w:rPr>
              <w:t>0.70 (0.37-1.33)</w:t>
            </w:r>
          </w:p>
        </w:tc>
        <w:tc>
          <w:tcPr>
            <w:tcW w:w="1872" w:type="dxa"/>
            <w:tcMar>
              <w:top w:w="80" w:type="dxa"/>
              <w:left w:w="100" w:type="dxa"/>
              <w:bottom w:w="80" w:type="dxa"/>
              <w:right w:w="100" w:type="dxa"/>
            </w:tcMar>
            <w:shd w:fill="FFFFFF" w:val="clear"/>
          </w:tcPr>
          <w:p w14:paraId="2306AE19" w14:textId="77777777" w:rsidR="00C502ED" w:rsidRDefault="001B4839">
            <w:pPr>
              <w:spacing w:after="0" w:line="276" w:lineRule="auto" w:before="0"/>
              <w:jc w:val="center"/>
            </w:pPr>
            <w:r>
              <w:rPr>
                <w:rFonts w:ascii="Cambria" w:hAnsi="Cambria"/>
                <w:color w:val="000000"/>
                <w:sz w:val="18"/>
              </w:rPr>
              <w:t>2.05 (1.00-4.21)</w:t>
            </w:r>
          </w:p>
        </w:tc>
        <w:tc>
          <w:tcPr>
            <w:tcW w:w="1872" w:type="dxa"/>
            <w:tcMar>
              <w:top w:w="80" w:type="dxa"/>
              <w:left w:w="100" w:type="dxa"/>
              <w:bottom w:w="80" w:type="dxa"/>
              <w:right w:w="100" w:type="dxa"/>
            </w:tcMar>
            <w:shd w:fill="FFFFFF" w:val="clear"/>
          </w:tcPr>
          <w:p w14:paraId="5251C973" w14:textId="77777777" w:rsidR="00C502ED" w:rsidRDefault="001B4839">
            <w:pPr>
              <w:spacing w:after="0" w:line="276" w:lineRule="auto" w:before="0"/>
              <w:jc w:val="center"/>
            </w:pPr>
            <w:r>
              <w:rPr>
                <w:rFonts w:ascii="Cambria" w:hAnsi="Cambria"/>
                <w:color w:val="000000"/>
                <w:sz w:val="18"/>
              </w:rPr>
              <w:t>1.03 (0.55-1.93)</w:t>
            </w:r>
          </w:p>
        </w:tc>
      </w:tr>
      <w:tr w:rsidR="00C502ED" w14:paraId="3408AB61" w14:textId="77777777" w:rsidTr="00B637E7">
        <w:trPr>
          <w:jc w:val="center"/>
          <w:cantSplit/>
        </w:trPr>
        <w:tc>
          <w:tcPr>
            <w:tcW w:w="2088" w:type="dxa"/>
            <w:tcMar>
              <w:top w:w="80" w:type="dxa"/>
              <w:left w:w="100" w:type="dxa"/>
              <w:bottom w:w="80" w:type="dxa"/>
              <w:right w:w="100" w:type="dxa"/>
            </w:tcMar>
            <w:shd w:fill="FFFFFF" w:val="clear"/>
          </w:tcPr>
          <w:p w14:paraId="69D40E26" w14:textId="77777777" w:rsidR="00C502ED" w:rsidRDefault="001B4839">
            <w:pPr>
              <w:spacing w:after="0" w:line="276" w:lineRule="auto" w:before="0"/>
              <w:jc w:val="left"/>
            </w:pPr>
            <w:r>
              <w:rPr>
                <w:rFonts w:ascii="Cambria" w:hAnsi="Cambria"/>
                <w:b/>
                <w:color w:val="000000"/>
                <w:sz w:val="18"/>
              </w:rPr>
              <w:t>Mother's education level</w:t>
            </w:r>
          </w:p>
        </w:tc>
        <w:tc>
          <w:tcPr>
            <w:tcW w:w="1800" w:type="dxa"/>
            <w:tcMar>
              <w:top w:w="80" w:type="dxa"/>
              <w:left w:w="100" w:type="dxa"/>
              <w:bottom w:w="80" w:type="dxa"/>
              <w:right w:w="100" w:type="dxa"/>
            </w:tcMar>
            <w:shd w:fill="FFFFFF" w:val="clear"/>
          </w:tcPr>
          <w:p w14:paraId="072FC769" w14:textId="77777777" w:rsidR="00C502ED" w:rsidRDefault="001B4839">
            <w:pPr>
              <w:spacing w:after="0" w:line="276" w:lineRule="auto" w:before="0"/>
              <w:jc w:val="left"/>
            </w:pPr>
            <w:r>
              <w:rPr>
                <w:rFonts w:ascii="Cambria" w:hAnsi="Cambria"/>
                <w:color w:val="000000"/>
                <w:sz w:val="18"/>
              </w:rPr>
              <w:t>No education (Ref)</w:t>
            </w:r>
          </w:p>
        </w:tc>
        <w:tc>
          <w:tcPr>
            <w:tcW w:w="1872" w:type="dxa"/>
            <w:tcMar>
              <w:top w:w="80" w:type="dxa"/>
              <w:left w:w="100" w:type="dxa"/>
              <w:bottom w:w="80" w:type="dxa"/>
              <w:right w:w="100" w:type="dxa"/>
            </w:tcMar>
            <w:shd w:fill="FFFFFF" w:val="clear"/>
          </w:tcPr>
          <w:p w14:paraId="4F01C76F"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124CC152"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25A13205" w14:textId="77777777" w:rsidR="00C502ED" w:rsidRDefault="001B4839">
            <w:pPr>
              <w:spacing w:after="0" w:line="276" w:lineRule="auto" w:before="0"/>
              <w:jc w:val="center"/>
            </w:pPr>
            <w:r>
              <w:rPr>
                <w:rFonts w:ascii="Cambria" w:hAnsi="Cambria"/>
                <w:color w:val="000000"/>
                <w:sz w:val="18"/>
              </w:rPr>
              <w:t>1.00</w:t>
            </w:r>
          </w:p>
        </w:tc>
      </w:tr>
      <w:tr w:rsidR="00C502ED" w14:paraId="1FAB719C" w14:textId="77777777" w:rsidTr="00B637E7">
        <w:trPr>
          <w:jc w:val="center"/>
          <w:cantSplit/>
        </w:trPr>
        <w:tc>
          <w:tcPr>
            <w:tcW w:w="2088" w:type="dxa"/>
            <w:tcMar>
              <w:top w:w="80" w:type="dxa"/>
              <w:left w:w="100" w:type="dxa"/>
              <w:bottom w:w="80" w:type="dxa"/>
              <w:right w:w="100" w:type="dxa"/>
            </w:tcMar>
            <w:shd w:fill="FFFFFF" w:val="clear"/>
          </w:tcPr>
          <w:p w14:paraId="4BA37F9B" w14:textId="77777777" w:rsidR="00C502ED" w:rsidRDefault="001B4839">
            <w:pPr>
              <w:spacing w:after="0" w:line="276" w:lineRule="auto" w:before="0"/>
              <w:jc w:val="left"/>
            </w:pPr>
            <w:r>
              <w:rPr>
                <w:rFonts w:ascii="Cambria" w:hAnsi="Cambria"/>
                <w:b/>
                <w:color w:val="000000"/>
                <w:sz w:val="18"/>
              </w:rPr>
              <w:t>Mother's education level</w:t>
            </w:r>
          </w:p>
        </w:tc>
        <w:tc>
          <w:tcPr>
            <w:tcW w:w="1800" w:type="dxa"/>
            <w:tcMar>
              <w:top w:w="80" w:type="dxa"/>
              <w:left w:w="100" w:type="dxa"/>
              <w:bottom w:w="80" w:type="dxa"/>
              <w:right w:w="100" w:type="dxa"/>
            </w:tcMar>
            <w:shd w:fill="FFFFFF" w:val="clear"/>
          </w:tcPr>
          <w:p w14:paraId="5A632F34" w14:textId="77777777" w:rsidR="00C502ED" w:rsidRDefault="001B4839">
            <w:pPr>
              <w:spacing w:after="0" w:line="276" w:lineRule="auto" w:before="0"/>
              <w:jc w:val="left"/>
            </w:pPr>
            <w:r>
              <w:rPr>
                <w:rFonts w:ascii="Cambria" w:hAnsi="Cambria"/>
                <w:color w:val="000000"/>
                <w:sz w:val="18"/>
              </w:rPr>
              <w:t>Primary</w:t>
            </w:r>
          </w:p>
        </w:tc>
        <w:tc>
          <w:tcPr>
            <w:tcW w:w="1872" w:type="dxa"/>
            <w:tcMar>
              <w:top w:w="80" w:type="dxa"/>
              <w:left w:w="100" w:type="dxa"/>
              <w:bottom w:w="80" w:type="dxa"/>
              <w:right w:w="100" w:type="dxa"/>
            </w:tcMar>
            <w:shd w:fill="FFFFFF" w:val="clear"/>
          </w:tcPr>
          <w:p w14:paraId="2A16CC30" w14:textId="77777777" w:rsidR="00C502ED" w:rsidRDefault="001B4839">
            <w:pPr>
              <w:spacing w:after="0" w:line="276" w:lineRule="auto" w:before="0"/>
              <w:jc w:val="center"/>
            </w:pPr>
            <w:r>
              <w:rPr>
                <w:rFonts w:ascii="Cambria" w:hAnsi="Cambria"/>
                <w:color w:val="000000"/>
                <w:sz w:val="18"/>
              </w:rPr>
              <w:t>0.69 (0.51-0.94)*</w:t>
            </w:r>
          </w:p>
        </w:tc>
        <w:tc>
          <w:tcPr>
            <w:tcW w:w="1872" w:type="dxa"/>
            <w:tcMar>
              <w:top w:w="80" w:type="dxa"/>
              <w:left w:w="100" w:type="dxa"/>
              <w:bottom w:w="80" w:type="dxa"/>
              <w:right w:w="100" w:type="dxa"/>
            </w:tcMar>
            <w:shd w:fill="FFFFFF" w:val="clear"/>
          </w:tcPr>
          <w:p w14:paraId="47A40F4D" w14:textId="77777777" w:rsidR="00C502ED" w:rsidRDefault="001B4839">
            <w:pPr>
              <w:spacing w:after="0" w:line="276" w:lineRule="auto" w:before="0"/>
              <w:jc w:val="center"/>
            </w:pPr>
            <w:r>
              <w:rPr>
                <w:rFonts w:ascii="Cambria" w:hAnsi="Cambria"/>
                <w:color w:val="000000"/>
                <w:sz w:val="18"/>
              </w:rPr>
              <w:t>0.58 (0.40-0.85)**</w:t>
            </w:r>
          </w:p>
        </w:tc>
        <w:tc>
          <w:tcPr>
            <w:tcW w:w="1872" w:type="dxa"/>
            <w:tcMar>
              <w:top w:w="80" w:type="dxa"/>
              <w:left w:w="100" w:type="dxa"/>
              <w:bottom w:w="80" w:type="dxa"/>
              <w:right w:w="100" w:type="dxa"/>
            </w:tcMar>
            <w:shd w:fill="FFFFFF" w:val="clear"/>
          </w:tcPr>
          <w:p w14:paraId="7BEBC9D9" w14:textId="77777777" w:rsidR="00C502ED" w:rsidRDefault="001B4839">
            <w:pPr>
              <w:spacing w:after="0" w:line="276" w:lineRule="auto" w:before="0"/>
              <w:jc w:val="center"/>
            </w:pPr>
            <w:r>
              <w:rPr>
                <w:rFonts w:ascii="Cambria" w:hAnsi="Cambria"/>
                <w:color w:val="000000"/>
                <w:sz w:val="18"/>
              </w:rPr>
              <w:t>0.56 (0.42-0.76)***</w:t>
            </w:r>
          </w:p>
        </w:tc>
      </w:tr>
      <w:tr w:rsidR="00C502ED" w14:paraId="126163AE" w14:textId="77777777" w:rsidTr="00B637E7">
        <w:trPr>
          <w:jc w:val="center"/>
          <w:cantSplit/>
        </w:trPr>
        <w:tc>
          <w:tcPr>
            <w:tcW w:w="2088" w:type="dxa"/>
            <w:tcMar>
              <w:top w:w="80" w:type="dxa"/>
              <w:left w:w="100" w:type="dxa"/>
              <w:bottom w:w="80" w:type="dxa"/>
              <w:right w:w="100" w:type="dxa"/>
            </w:tcMar>
            <w:shd w:fill="FFFFFF" w:val="clear"/>
          </w:tcPr>
          <w:p w14:paraId="0F32372E" w14:textId="77777777" w:rsidR="00C502ED" w:rsidRDefault="001B4839">
            <w:pPr>
              <w:spacing w:after="0" w:line="276" w:lineRule="auto" w:before="0"/>
              <w:jc w:val="left"/>
            </w:pPr>
            <w:r>
              <w:rPr>
                <w:rFonts w:ascii="Cambria" w:hAnsi="Cambria"/>
                <w:b/>
                <w:color w:val="000000"/>
                <w:sz w:val="18"/>
              </w:rPr>
              <w:t>Mother's education level</w:t>
            </w:r>
          </w:p>
        </w:tc>
        <w:tc>
          <w:tcPr>
            <w:tcW w:w="1800" w:type="dxa"/>
            <w:tcMar>
              <w:top w:w="80" w:type="dxa"/>
              <w:left w:w="100" w:type="dxa"/>
              <w:bottom w:w="80" w:type="dxa"/>
              <w:right w:w="100" w:type="dxa"/>
            </w:tcMar>
            <w:shd w:fill="FFFFFF" w:val="clear"/>
          </w:tcPr>
          <w:p w14:paraId="147B9A75" w14:textId="77777777" w:rsidR="00C502ED" w:rsidRDefault="001B4839">
            <w:pPr>
              <w:spacing w:after="0" w:line="276" w:lineRule="auto" w:before="0"/>
              <w:jc w:val="left"/>
            </w:pPr>
            <w:r>
              <w:rPr>
                <w:rFonts w:ascii="Cambria" w:hAnsi="Cambria"/>
                <w:color w:val="000000"/>
                <w:sz w:val="18"/>
              </w:rPr>
              <w:t>Secondary</w:t>
            </w:r>
          </w:p>
        </w:tc>
        <w:tc>
          <w:tcPr>
            <w:tcW w:w="1872" w:type="dxa"/>
            <w:tcMar>
              <w:top w:w="80" w:type="dxa"/>
              <w:left w:w="100" w:type="dxa"/>
              <w:bottom w:w="80" w:type="dxa"/>
              <w:right w:w="100" w:type="dxa"/>
            </w:tcMar>
            <w:shd w:fill="FFFFFF" w:val="clear"/>
          </w:tcPr>
          <w:p w14:paraId="64E13D90" w14:textId="77777777" w:rsidR="00C502ED" w:rsidRDefault="001B4839">
            <w:pPr>
              <w:spacing w:after="0" w:line="276" w:lineRule="auto" w:before="0"/>
              <w:jc w:val="center"/>
            </w:pPr>
            <w:r>
              <w:rPr>
                <w:rFonts w:ascii="Cambria" w:hAnsi="Cambria"/>
                <w:color w:val="000000"/>
                <w:sz w:val="18"/>
              </w:rPr>
              <w:t>0.58 (0.43-0.78)***</w:t>
            </w:r>
          </w:p>
        </w:tc>
        <w:tc>
          <w:tcPr>
            <w:tcW w:w="1872" w:type="dxa"/>
            <w:tcMar>
              <w:top w:w="80" w:type="dxa"/>
              <w:left w:w="100" w:type="dxa"/>
              <w:bottom w:w="80" w:type="dxa"/>
              <w:right w:w="100" w:type="dxa"/>
            </w:tcMar>
            <w:shd w:fill="FFFFFF" w:val="clear"/>
          </w:tcPr>
          <w:p w14:paraId="3003ACF5" w14:textId="77777777" w:rsidR="00C502ED" w:rsidRDefault="001B4839">
            <w:pPr>
              <w:spacing w:after="0" w:line="276" w:lineRule="auto" w:before="0"/>
              <w:jc w:val="center"/>
            </w:pPr>
            <w:r>
              <w:rPr>
                <w:rFonts w:ascii="Cambria" w:hAnsi="Cambria"/>
                <w:color w:val="000000"/>
                <w:sz w:val="18"/>
              </w:rPr>
              <w:t>0.63 (0.44-0.91)*</w:t>
            </w:r>
          </w:p>
        </w:tc>
        <w:tc>
          <w:tcPr>
            <w:tcW w:w="1872" w:type="dxa"/>
            <w:tcMar>
              <w:top w:w="80" w:type="dxa"/>
              <w:left w:w="100" w:type="dxa"/>
              <w:bottom w:w="80" w:type="dxa"/>
              <w:right w:w="100" w:type="dxa"/>
            </w:tcMar>
            <w:shd w:fill="FFFFFF" w:val="clear"/>
          </w:tcPr>
          <w:p w14:paraId="180EFF35" w14:textId="77777777" w:rsidR="00C502ED" w:rsidRDefault="001B4839">
            <w:pPr>
              <w:spacing w:after="0" w:line="276" w:lineRule="auto" w:before="0"/>
              <w:jc w:val="center"/>
            </w:pPr>
            <w:r>
              <w:rPr>
                <w:rFonts w:ascii="Cambria" w:hAnsi="Cambria"/>
                <w:color w:val="000000"/>
                <w:sz w:val="18"/>
              </w:rPr>
              <w:t>0.47 (0.35-0.64)***</w:t>
            </w:r>
          </w:p>
        </w:tc>
      </w:tr>
      <w:tr w:rsidR="00C502ED" w14:paraId="0D445D04" w14:textId="77777777" w:rsidTr="00B637E7">
        <w:trPr>
          <w:jc w:val="center"/>
          <w:cantSplit/>
        </w:trPr>
        <w:tc>
          <w:tcPr>
            <w:tcW w:w="2088" w:type="dxa"/>
            <w:tcMar>
              <w:top w:w="80" w:type="dxa"/>
              <w:left w:w="100" w:type="dxa"/>
              <w:bottom w:w="80" w:type="dxa"/>
              <w:right w:w="100" w:type="dxa"/>
            </w:tcMar>
            <w:shd w:fill="FFFFFF" w:val="clear"/>
          </w:tcPr>
          <w:p w14:paraId="3D39D25E" w14:textId="77777777" w:rsidR="00C502ED" w:rsidRDefault="001B4839">
            <w:pPr>
              <w:spacing w:after="0" w:line="276" w:lineRule="auto" w:before="0"/>
              <w:jc w:val="left"/>
            </w:pPr>
            <w:r>
              <w:rPr>
                <w:rFonts w:ascii="Cambria" w:hAnsi="Cambria"/>
                <w:b/>
                <w:color w:val="000000"/>
                <w:sz w:val="18"/>
              </w:rPr>
              <w:t>Mother's education level</w:t>
            </w:r>
          </w:p>
        </w:tc>
        <w:tc>
          <w:tcPr>
            <w:tcW w:w="1800" w:type="dxa"/>
            <w:tcMar>
              <w:top w:w="80" w:type="dxa"/>
              <w:left w:w="100" w:type="dxa"/>
              <w:bottom w:w="80" w:type="dxa"/>
              <w:right w:w="100" w:type="dxa"/>
            </w:tcMar>
            <w:shd w:fill="FFFFFF" w:val="clear"/>
          </w:tcPr>
          <w:p w14:paraId="6E4836EA" w14:textId="77777777" w:rsidR="00C502ED" w:rsidRDefault="001B4839">
            <w:pPr>
              <w:spacing w:after="0" w:line="276" w:lineRule="auto" w:before="0"/>
              <w:jc w:val="left"/>
            </w:pPr>
            <w:r>
              <w:rPr>
                <w:rFonts w:ascii="Cambria" w:hAnsi="Cambria"/>
                <w:color w:val="000000"/>
                <w:sz w:val="18"/>
              </w:rPr>
              <w:t>Higher</w:t>
            </w:r>
          </w:p>
        </w:tc>
        <w:tc>
          <w:tcPr>
            <w:tcW w:w="1872" w:type="dxa"/>
            <w:tcMar>
              <w:top w:w="80" w:type="dxa"/>
              <w:left w:w="100" w:type="dxa"/>
              <w:bottom w:w="80" w:type="dxa"/>
              <w:right w:w="100" w:type="dxa"/>
            </w:tcMar>
            <w:shd w:fill="FFFFFF" w:val="clear"/>
          </w:tcPr>
          <w:p w14:paraId="636F95E2" w14:textId="77777777" w:rsidR="00C502ED" w:rsidRDefault="001B4839">
            <w:pPr>
              <w:spacing w:after="0" w:line="276" w:lineRule="auto" w:before="0"/>
              <w:jc w:val="center"/>
            </w:pPr>
            <w:r>
              <w:rPr>
                <w:rFonts w:ascii="Cambria" w:hAnsi="Cambria"/>
                <w:color w:val="000000"/>
                <w:sz w:val="18"/>
              </w:rPr>
              <w:t>0.38 (0.26-0.56)***</w:t>
            </w:r>
          </w:p>
        </w:tc>
        <w:tc>
          <w:tcPr>
            <w:tcW w:w="1872" w:type="dxa"/>
            <w:tcMar>
              <w:top w:w="80" w:type="dxa"/>
              <w:left w:w="100" w:type="dxa"/>
              <w:bottom w:w="80" w:type="dxa"/>
              <w:right w:w="100" w:type="dxa"/>
            </w:tcMar>
            <w:shd w:fill="FFFFFF" w:val="clear"/>
          </w:tcPr>
          <w:p w14:paraId="4AD5E813" w14:textId="77777777" w:rsidR="00C502ED" w:rsidRDefault="001B4839">
            <w:pPr>
              <w:spacing w:after="0" w:line="276" w:lineRule="auto" w:before="0"/>
              <w:jc w:val="center"/>
            </w:pPr>
            <w:r>
              <w:rPr>
                <w:rFonts w:ascii="Cambria" w:hAnsi="Cambria"/>
                <w:color w:val="000000"/>
                <w:sz w:val="18"/>
              </w:rPr>
              <w:t>0.67 (0.43-1.05)</w:t>
            </w:r>
          </w:p>
        </w:tc>
        <w:tc>
          <w:tcPr>
            <w:tcW w:w="1872" w:type="dxa"/>
            <w:tcMar>
              <w:top w:w="80" w:type="dxa"/>
              <w:left w:w="100" w:type="dxa"/>
              <w:bottom w:w="80" w:type="dxa"/>
              <w:right w:w="100" w:type="dxa"/>
            </w:tcMar>
            <w:shd w:fill="FFFFFF" w:val="clear"/>
          </w:tcPr>
          <w:p w14:paraId="0B350D1A" w14:textId="77777777" w:rsidR="00C502ED" w:rsidRDefault="001B4839">
            <w:pPr>
              <w:spacing w:after="0" w:line="276" w:lineRule="auto" w:before="0"/>
              <w:jc w:val="center"/>
            </w:pPr>
            <w:r>
              <w:rPr>
                <w:rFonts w:ascii="Cambria" w:hAnsi="Cambria"/>
                <w:color w:val="000000"/>
                <w:sz w:val="18"/>
              </w:rPr>
              <w:t>0.37 (0.25-0.53)***</w:t>
            </w:r>
          </w:p>
        </w:tc>
      </w:tr>
      <w:tr w:rsidR="00C502ED" w14:paraId="41ACBF06" w14:textId="77777777" w:rsidTr="00B637E7">
        <w:trPr>
          <w:jc w:val="center"/>
          <w:cantSplit/>
        </w:trPr>
        <w:tc>
          <w:tcPr>
            <w:tcW w:w="2088" w:type="dxa"/>
            <w:tcMar>
              <w:top w:w="80" w:type="dxa"/>
              <w:left w:w="100" w:type="dxa"/>
              <w:bottom w:w="80" w:type="dxa"/>
              <w:right w:w="100" w:type="dxa"/>
            </w:tcMar>
            <w:shd w:fill="FFFFFF" w:val="clear"/>
          </w:tcPr>
          <w:p w14:paraId="12B10945" w14:textId="77777777" w:rsidR="00C502ED" w:rsidRDefault="001B4839">
            <w:pPr>
              <w:spacing w:after="0" w:line="276" w:lineRule="auto" w:before="0"/>
              <w:jc w:val="left"/>
            </w:pPr>
            <w:r>
              <w:rPr>
                <w:rFonts w:ascii="Cambria" w:hAnsi="Cambria"/>
                <w:b/>
                <w:color w:val="000000"/>
                <w:sz w:val="18"/>
              </w:rPr>
              <w:t>Children ever born</w:t>
            </w:r>
          </w:p>
        </w:tc>
        <w:tc>
          <w:tcPr>
            <w:tcW w:w="1800" w:type="dxa"/>
            <w:tcMar>
              <w:top w:w="80" w:type="dxa"/>
              <w:left w:w="100" w:type="dxa"/>
              <w:bottom w:w="80" w:type="dxa"/>
              <w:right w:w="100" w:type="dxa"/>
            </w:tcMar>
            <w:shd w:fill="FFFFFF" w:val="clear"/>
          </w:tcPr>
          <w:p w14:paraId="2CBD52FE" w14:textId="77777777" w:rsidR="00C502ED" w:rsidRDefault="001B4839">
            <w:pPr>
              <w:spacing w:after="0" w:line="276" w:lineRule="auto" w:before="0"/>
              <w:jc w:val="left"/>
            </w:pPr>
            <w:r>
              <w:rPr>
                <w:rFonts w:ascii="Cambria" w:hAnsi="Cambria"/>
                <w:color w:val="000000"/>
                <w:sz w:val="18"/>
              </w:rPr>
              <w:t>0-1 (Ref)</w:t>
            </w:r>
          </w:p>
        </w:tc>
        <w:tc>
          <w:tcPr>
            <w:tcW w:w="1872" w:type="dxa"/>
            <w:tcMar>
              <w:top w:w="80" w:type="dxa"/>
              <w:left w:w="100" w:type="dxa"/>
              <w:bottom w:w="80" w:type="dxa"/>
              <w:right w:w="100" w:type="dxa"/>
            </w:tcMar>
            <w:shd w:fill="FFFFFF" w:val="clear"/>
          </w:tcPr>
          <w:p w14:paraId="76259337"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1A8DA6FC"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74BCAB8" w14:textId="77777777" w:rsidR="00C502ED" w:rsidRDefault="001B4839">
            <w:pPr>
              <w:spacing w:after="0" w:line="276" w:lineRule="auto" w:before="0"/>
              <w:jc w:val="center"/>
            </w:pPr>
            <w:r>
              <w:rPr>
                <w:rFonts w:ascii="Cambria" w:hAnsi="Cambria"/>
                <w:color w:val="000000"/>
                <w:sz w:val="18"/>
              </w:rPr>
              <w:t>1.00</w:t>
            </w:r>
          </w:p>
        </w:tc>
      </w:tr>
      <w:tr w:rsidR="00C502ED" w14:paraId="56A146DE" w14:textId="77777777" w:rsidTr="00B637E7">
        <w:trPr>
          <w:jc w:val="center"/>
          <w:cantSplit/>
        </w:trPr>
        <w:tc>
          <w:tcPr>
            <w:tcW w:w="2088" w:type="dxa"/>
            <w:tcMar>
              <w:top w:w="80" w:type="dxa"/>
              <w:left w:w="100" w:type="dxa"/>
              <w:bottom w:w="80" w:type="dxa"/>
              <w:right w:w="100" w:type="dxa"/>
            </w:tcMar>
            <w:shd w:fill="FFFFFF" w:val="clear"/>
          </w:tcPr>
          <w:p w14:paraId="1B291C47" w14:textId="77777777" w:rsidR="00C502ED" w:rsidRDefault="001B4839">
            <w:pPr>
              <w:spacing w:after="0" w:line="276" w:lineRule="auto" w:before="0"/>
              <w:jc w:val="left"/>
            </w:pPr>
            <w:r>
              <w:rPr>
                <w:rFonts w:ascii="Cambria" w:hAnsi="Cambria"/>
                <w:b/>
                <w:color w:val="000000"/>
                <w:sz w:val="18"/>
              </w:rPr>
              <w:t>Children ever born</w:t>
            </w:r>
          </w:p>
        </w:tc>
        <w:tc>
          <w:tcPr>
            <w:tcW w:w="1800" w:type="dxa"/>
            <w:tcMar>
              <w:top w:w="80" w:type="dxa"/>
              <w:left w:w="100" w:type="dxa"/>
              <w:bottom w:w="80" w:type="dxa"/>
              <w:right w:w="100" w:type="dxa"/>
            </w:tcMar>
            <w:shd w:fill="FFFFFF" w:val="clear"/>
          </w:tcPr>
          <w:p w14:paraId="132E9421" w14:textId="77777777" w:rsidR="00C502ED" w:rsidRDefault="001B4839">
            <w:pPr>
              <w:spacing w:after="0" w:line="276" w:lineRule="auto" w:before="0"/>
              <w:jc w:val="left"/>
            </w:pPr>
            <w:r>
              <w:rPr>
                <w:rFonts w:ascii="Cambria" w:hAnsi="Cambria"/>
                <w:color w:val="000000"/>
                <w:sz w:val="18"/>
              </w:rPr>
              <w:t>2-3</w:t>
            </w:r>
          </w:p>
        </w:tc>
        <w:tc>
          <w:tcPr>
            <w:tcW w:w="1872" w:type="dxa"/>
            <w:tcMar>
              <w:top w:w="80" w:type="dxa"/>
              <w:left w:w="100" w:type="dxa"/>
              <w:bottom w:w="80" w:type="dxa"/>
              <w:right w:w="100" w:type="dxa"/>
            </w:tcMar>
            <w:shd w:fill="FFFFFF" w:val="clear"/>
          </w:tcPr>
          <w:p w14:paraId="7CF582A3" w14:textId="77777777" w:rsidR="00C502ED" w:rsidRDefault="001B4839">
            <w:pPr>
              <w:spacing w:after="0" w:line="276" w:lineRule="auto" w:before="0"/>
              <w:jc w:val="center"/>
            </w:pPr>
            <w:r>
              <w:rPr>
                <w:rFonts w:ascii="Cambria" w:hAnsi="Cambria"/>
                <w:color w:val="000000"/>
                <w:sz w:val="18"/>
              </w:rPr>
              <w:t>0.69 (0.31-1.53)</w:t>
            </w:r>
          </w:p>
        </w:tc>
        <w:tc>
          <w:tcPr>
            <w:tcW w:w="1872" w:type="dxa"/>
            <w:tcMar>
              <w:top w:w="80" w:type="dxa"/>
              <w:left w:w="100" w:type="dxa"/>
              <w:bottom w:w="80" w:type="dxa"/>
              <w:right w:w="100" w:type="dxa"/>
            </w:tcMar>
            <w:shd w:fill="FFFFFF" w:val="clear"/>
          </w:tcPr>
          <w:p w14:paraId="71A1A072" w14:textId="77777777" w:rsidR="00C502ED" w:rsidRDefault="001B4839">
            <w:pPr>
              <w:spacing w:after="0" w:line="276" w:lineRule="auto" w:before="0"/>
              <w:jc w:val="center"/>
            </w:pPr>
            <w:r>
              <w:rPr>
                <w:rFonts w:ascii="Cambria" w:hAnsi="Cambria"/>
                <w:color w:val="000000"/>
                <w:sz w:val="18"/>
              </w:rPr>
              <w:t>1.78 (0.73-4.39)</w:t>
            </w:r>
          </w:p>
        </w:tc>
        <w:tc>
          <w:tcPr>
            <w:tcW w:w="1872" w:type="dxa"/>
            <w:tcMar>
              <w:top w:w="80" w:type="dxa"/>
              <w:left w:w="100" w:type="dxa"/>
              <w:bottom w:w="80" w:type="dxa"/>
              <w:right w:w="100" w:type="dxa"/>
            </w:tcMar>
            <w:shd w:fill="FFFFFF" w:val="clear"/>
          </w:tcPr>
          <w:p w14:paraId="609531B8" w14:textId="77777777" w:rsidR="00C502ED" w:rsidRDefault="001B4839">
            <w:pPr>
              <w:spacing w:after="0" w:line="276" w:lineRule="auto" w:before="0"/>
              <w:jc w:val="center"/>
            </w:pPr>
            <w:r>
              <w:rPr>
                <w:rFonts w:ascii="Cambria" w:hAnsi="Cambria"/>
                <w:color w:val="000000"/>
                <w:sz w:val="18"/>
              </w:rPr>
              <w:t>0.93 (0.44-1.97)</w:t>
            </w:r>
          </w:p>
        </w:tc>
      </w:tr>
      <w:tr w:rsidR="00C502ED" w14:paraId="2A9F0329" w14:textId="77777777" w:rsidTr="00B637E7">
        <w:trPr>
          <w:jc w:val="center"/>
          <w:cantSplit/>
        </w:trPr>
        <w:tc>
          <w:tcPr>
            <w:tcW w:w="2088" w:type="dxa"/>
            <w:tcMar>
              <w:top w:w="80" w:type="dxa"/>
              <w:left w:w="100" w:type="dxa"/>
              <w:bottom w:w="80" w:type="dxa"/>
              <w:right w:w="100" w:type="dxa"/>
            </w:tcMar>
            <w:shd w:fill="FFFFFF" w:val="clear"/>
          </w:tcPr>
          <w:p w14:paraId="0428A97D" w14:textId="77777777" w:rsidR="00C502ED" w:rsidRDefault="001B4839">
            <w:pPr>
              <w:spacing w:after="0" w:line="276" w:lineRule="auto" w:before="0"/>
              <w:jc w:val="left"/>
            </w:pPr>
            <w:r>
              <w:rPr>
                <w:rFonts w:ascii="Cambria" w:hAnsi="Cambria"/>
                <w:b/>
                <w:color w:val="000000"/>
                <w:sz w:val="18"/>
              </w:rPr>
              <w:t>Children ever born</w:t>
            </w:r>
          </w:p>
        </w:tc>
        <w:tc>
          <w:tcPr>
            <w:tcW w:w="1800" w:type="dxa"/>
            <w:tcMar>
              <w:top w:w="80" w:type="dxa"/>
              <w:left w:w="100" w:type="dxa"/>
              <w:bottom w:w="80" w:type="dxa"/>
              <w:right w:w="100" w:type="dxa"/>
            </w:tcMar>
            <w:shd w:fill="FFFFFF" w:val="clear"/>
          </w:tcPr>
          <w:p w14:paraId="26FAD709" w14:textId="77777777" w:rsidR="00C502ED" w:rsidRDefault="001B4839">
            <w:pPr>
              <w:spacing w:after="0" w:line="276" w:lineRule="auto" w:before="0"/>
              <w:jc w:val="left"/>
            </w:pPr>
            <w:r>
              <w:rPr>
                <w:rFonts w:ascii="Cambria" w:hAnsi="Cambria"/>
                <w:color w:val="000000"/>
                <w:sz w:val="18"/>
              </w:rPr>
              <w:t>4+</w:t>
            </w:r>
          </w:p>
        </w:tc>
        <w:tc>
          <w:tcPr>
            <w:tcW w:w="1872" w:type="dxa"/>
            <w:tcMar>
              <w:top w:w="80" w:type="dxa"/>
              <w:left w:w="100" w:type="dxa"/>
              <w:bottom w:w="80" w:type="dxa"/>
              <w:right w:w="100" w:type="dxa"/>
            </w:tcMar>
            <w:shd w:fill="FFFFFF" w:val="clear"/>
          </w:tcPr>
          <w:p w14:paraId="001837B6" w14:textId="77777777" w:rsidR="00C502ED" w:rsidRDefault="001B4839">
            <w:pPr>
              <w:spacing w:after="0" w:line="276" w:lineRule="auto" w:before="0"/>
              <w:jc w:val="center"/>
            </w:pPr>
            <w:r>
              <w:rPr>
                <w:rFonts w:ascii="Cambria" w:hAnsi="Cambria"/>
                <w:color w:val="000000"/>
                <w:sz w:val="18"/>
              </w:rPr>
              <w:t>1.20 (0.41-3.52)</w:t>
            </w:r>
          </w:p>
        </w:tc>
        <w:tc>
          <w:tcPr>
            <w:tcW w:w="1872" w:type="dxa"/>
            <w:tcMar>
              <w:top w:w="80" w:type="dxa"/>
              <w:left w:w="100" w:type="dxa"/>
              <w:bottom w:w="80" w:type="dxa"/>
              <w:right w:w="100" w:type="dxa"/>
            </w:tcMar>
            <w:shd w:fill="FFFFFF" w:val="clear"/>
          </w:tcPr>
          <w:p w14:paraId="3C1DE083" w14:textId="77777777" w:rsidR="00C502ED" w:rsidRDefault="001B4839">
            <w:pPr>
              <w:spacing w:after="0" w:line="276" w:lineRule="auto" w:before="0"/>
              <w:jc w:val="center"/>
            </w:pPr>
            <w:r>
              <w:rPr>
                <w:rFonts w:ascii="Cambria" w:hAnsi="Cambria"/>
                <w:color w:val="000000"/>
                <w:sz w:val="18"/>
              </w:rPr>
              <w:t>3.27 (0.91-11.70)</w:t>
            </w:r>
          </w:p>
        </w:tc>
        <w:tc>
          <w:tcPr>
            <w:tcW w:w="1872" w:type="dxa"/>
            <w:tcMar>
              <w:top w:w="80" w:type="dxa"/>
              <w:left w:w="100" w:type="dxa"/>
              <w:bottom w:w="80" w:type="dxa"/>
              <w:right w:w="100" w:type="dxa"/>
            </w:tcMar>
            <w:shd w:fill="FFFFFF" w:val="clear"/>
          </w:tcPr>
          <w:p w14:paraId="613ADF8D" w14:textId="77777777" w:rsidR="00C502ED" w:rsidRDefault="001B4839">
            <w:pPr>
              <w:spacing w:after="0" w:line="276" w:lineRule="auto" w:before="0"/>
              <w:jc w:val="center"/>
            </w:pPr>
            <w:r>
              <w:rPr>
                <w:rFonts w:ascii="Cambria" w:hAnsi="Cambria"/>
                <w:color w:val="000000"/>
                <w:sz w:val="18"/>
              </w:rPr>
              <w:t>1.34 (0.47-3.83)</w:t>
            </w:r>
          </w:p>
        </w:tc>
      </w:tr>
      <w:tr w:rsidR="00C502ED" w14:paraId="7399E275" w14:textId="77777777" w:rsidTr="00B637E7">
        <w:trPr>
          <w:jc w:val="center"/>
          <w:cantSplit/>
        </w:trPr>
        <w:tc>
          <w:tcPr>
            <w:tcW w:w="2088" w:type="dxa"/>
            <w:tcMar>
              <w:top w:w="80" w:type="dxa"/>
              <w:left w:w="100" w:type="dxa"/>
              <w:bottom w:w="80" w:type="dxa"/>
              <w:right w:w="100" w:type="dxa"/>
            </w:tcMar>
            <w:shd w:fill="FFFFFF" w:val="clear"/>
          </w:tcPr>
          <w:p w14:paraId="3148F4B1" w14:textId="77777777" w:rsidR="00C502ED" w:rsidRDefault="001B4839">
            <w:pPr>
              <w:spacing w:after="0" w:line="276" w:lineRule="auto" w:before="0"/>
              <w:jc w:val="left"/>
            </w:pPr>
            <w:r>
              <w:rPr>
                <w:rFonts w:ascii="Cambria" w:hAnsi="Cambria"/>
                <w:b/>
                <w:color w:val="000000"/>
                <w:sz w:val="18"/>
              </w:rPr>
              <w:t>Currently pregnant</w:t>
            </w:r>
          </w:p>
        </w:tc>
        <w:tc>
          <w:tcPr>
            <w:tcW w:w="1800" w:type="dxa"/>
            <w:tcMar>
              <w:top w:w="80" w:type="dxa"/>
              <w:left w:w="100" w:type="dxa"/>
              <w:bottom w:w="80" w:type="dxa"/>
              <w:right w:w="100" w:type="dxa"/>
            </w:tcMar>
            <w:shd w:fill="FFFFFF" w:val="clear"/>
          </w:tcPr>
          <w:p w14:paraId="56DFF800" w14:textId="77777777" w:rsidR="00C502ED" w:rsidRDefault="001B4839">
            <w:pPr>
              <w:spacing w:after="0" w:line="276" w:lineRule="auto" w:before="0"/>
              <w:jc w:val="left"/>
            </w:pPr>
            <w:r>
              <w:rPr>
                <w:rFonts w:ascii="Cambria" w:hAnsi="Cambria"/>
                <w:color w:val="000000"/>
                <w:sz w:val="18"/>
              </w:rPr>
              <w:t>No (Ref)</w:t>
            </w:r>
          </w:p>
        </w:tc>
        <w:tc>
          <w:tcPr>
            <w:tcW w:w="1872" w:type="dxa"/>
            <w:tcMar>
              <w:top w:w="80" w:type="dxa"/>
              <w:left w:w="100" w:type="dxa"/>
              <w:bottom w:w="80" w:type="dxa"/>
              <w:right w:w="100" w:type="dxa"/>
            </w:tcMar>
            <w:shd w:fill="FFFFFF" w:val="clear"/>
          </w:tcPr>
          <w:p w14:paraId="6939FFB3"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1135ED9"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F2AAF75" w14:textId="77777777" w:rsidR="00C502ED" w:rsidRDefault="001B4839">
            <w:pPr>
              <w:spacing w:after="0" w:line="276" w:lineRule="auto" w:before="0"/>
              <w:jc w:val="center"/>
            </w:pPr>
            <w:r>
              <w:rPr>
                <w:rFonts w:ascii="Cambria" w:hAnsi="Cambria"/>
                <w:color w:val="000000"/>
                <w:sz w:val="18"/>
              </w:rPr>
              <w:t>1.00</w:t>
            </w:r>
          </w:p>
        </w:tc>
      </w:tr>
      <w:tr w:rsidR="00C502ED" w14:paraId="7A559F9D" w14:textId="77777777" w:rsidTr="00B637E7">
        <w:trPr>
          <w:jc w:val="center"/>
          <w:cantSplit/>
        </w:trPr>
        <w:tc>
          <w:tcPr>
            <w:tcW w:w="2088" w:type="dxa"/>
            <w:tcMar>
              <w:top w:w="80" w:type="dxa"/>
              <w:left w:w="100" w:type="dxa"/>
              <w:bottom w:w="80" w:type="dxa"/>
              <w:right w:w="100" w:type="dxa"/>
            </w:tcMar>
            <w:shd w:fill="FFFFFF" w:val="clear"/>
          </w:tcPr>
          <w:p w14:paraId="7191A33A" w14:textId="77777777" w:rsidR="00C502ED" w:rsidRDefault="001B4839">
            <w:pPr>
              <w:spacing w:after="0" w:line="276" w:lineRule="auto" w:before="0"/>
              <w:jc w:val="left"/>
            </w:pPr>
            <w:r>
              <w:rPr>
                <w:rFonts w:ascii="Cambria" w:hAnsi="Cambria"/>
                <w:b/>
                <w:color w:val="000000"/>
                <w:sz w:val="18"/>
              </w:rPr>
              <w:t>Currently pregnant</w:t>
            </w:r>
          </w:p>
        </w:tc>
        <w:tc>
          <w:tcPr>
            <w:tcW w:w="1800" w:type="dxa"/>
            <w:tcMar>
              <w:top w:w="80" w:type="dxa"/>
              <w:left w:w="100" w:type="dxa"/>
              <w:bottom w:w="80" w:type="dxa"/>
              <w:right w:w="100" w:type="dxa"/>
            </w:tcMar>
            <w:shd w:fill="FFFFFF" w:val="clear"/>
          </w:tcPr>
          <w:p w14:paraId="7B2FEAAB" w14:textId="77777777" w:rsidR="00C502ED" w:rsidRDefault="001B4839">
            <w:pPr>
              <w:spacing w:after="0" w:line="276" w:lineRule="auto" w:before="0"/>
              <w:jc w:val="left"/>
            </w:pPr>
            <w:r>
              <w:rPr>
                <w:rFonts w:ascii="Cambria" w:hAnsi="Cambria"/>
                <w:color w:val="000000"/>
                <w:sz w:val="18"/>
              </w:rPr>
              <w:t>Yes</w:t>
            </w:r>
          </w:p>
        </w:tc>
        <w:tc>
          <w:tcPr>
            <w:tcW w:w="1872" w:type="dxa"/>
            <w:tcMar>
              <w:top w:w="80" w:type="dxa"/>
              <w:left w:w="100" w:type="dxa"/>
              <w:bottom w:w="80" w:type="dxa"/>
              <w:right w:w="100" w:type="dxa"/>
            </w:tcMar>
            <w:shd w:fill="FFFFFF" w:val="clear"/>
          </w:tcPr>
          <w:p w14:paraId="784A9309" w14:textId="77777777" w:rsidR="00C502ED" w:rsidRDefault="001B4839">
            <w:pPr>
              <w:spacing w:after="0" w:line="276" w:lineRule="auto" w:before="0"/>
              <w:jc w:val="center"/>
            </w:pPr>
            <w:r>
              <w:rPr>
                <w:rFonts w:ascii="Cambria" w:hAnsi="Cambria"/>
                <w:color w:val="000000"/>
                <w:sz w:val="18"/>
              </w:rPr>
              <w:t>1.12 (0.79-1.59)</w:t>
            </w:r>
          </w:p>
        </w:tc>
        <w:tc>
          <w:tcPr>
            <w:tcW w:w="1872" w:type="dxa"/>
            <w:tcMar>
              <w:top w:w="80" w:type="dxa"/>
              <w:left w:w="100" w:type="dxa"/>
              <w:bottom w:w="80" w:type="dxa"/>
              <w:right w:w="100" w:type="dxa"/>
            </w:tcMar>
            <w:shd w:fill="FFFFFF" w:val="clear"/>
          </w:tcPr>
          <w:p w14:paraId="5FF7B648" w14:textId="77777777" w:rsidR="00C502ED" w:rsidRDefault="001B4839">
            <w:pPr>
              <w:spacing w:after="0" w:line="276" w:lineRule="auto" w:before="0"/>
              <w:jc w:val="center"/>
            </w:pPr>
            <w:r>
              <w:rPr>
                <w:rFonts w:ascii="Cambria" w:hAnsi="Cambria"/>
                <w:color w:val="000000"/>
                <w:sz w:val="18"/>
              </w:rPr>
              <w:t>0.97 (0.60-1.56)</w:t>
            </w:r>
          </w:p>
        </w:tc>
        <w:tc>
          <w:tcPr>
            <w:tcW w:w="1872" w:type="dxa"/>
            <w:tcMar>
              <w:top w:w="80" w:type="dxa"/>
              <w:left w:w="100" w:type="dxa"/>
              <w:bottom w:w="80" w:type="dxa"/>
              <w:right w:w="100" w:type="dxa"/>
            </w:tcMar>
            <w:shd w:fill="FFFFFF" w:val="clear"/>
          </w:tcPr>
          <w:p w14:paraId="3D18C54B" w14:textId="77777777" w:rsidR="00C502ED" w:rsidRDefault="001B4839">
            <w:pPr>
              <w:spacing w:after="0" w:line="276" w:lineRule="auto" w:before="0"/>
              <w:jc w:val="center"/>
            </w:pPr>
            <w:r>
              <w:rPr>
                <w:rFonts w:ascii="Cambria" w:hAnsi="Cambria"/>
                <w:color w:val="000000"/>
                <w:sz w:val="18"/>
              </w:rPr>
              <w:t>1.30 (0.92-1.83)</w:t>
            </w:r>
          </w:p>
        </w:tc>
      </w:tr>
      <w:tr w:rsidR="00C502ED" w14:paraId="44A8584F" w14:textId="77777777" w:rsidTr="00B637E7">
        <w:trPr>
          <w:jc w:val="center"/>
          <w:cantSplit/>
        </w:trPr>
        <w:tc>
          <w:tcPr>
            <w:tcW w:w="2088" w:type="dxa"/>
            <w:tcMar>
              <w:top w:w="80" w:type="dxa"/>
              <w:left w:w="100" w:type="dxa"/>
              <w:bottom w:w="80" w:type="dxa"/>
              <w:right w:w="100" w:type="dxa"/>
            </w:tcMar>
            <w:shd w:fill="FFFFFF" w:val="clear"/>
          </w:tcPr>
          <w:p w14:paraId="41D95447" w14:textId="77777777" w:rsidR="00C502ED" w:rsidRDefault="001B4839">
            <w:pPr>
              <w:spacing w:after="0" w:line="276" w:lineRule="auto" w:before="0"/>
              <w:jc w:val="left"/>
            </w:pPr>
            <w:r>
              <w:rPr>
                <w:rFonts w:ascii="Cambria" w:hAnsi="Cambria"/>
                <w:b/>
                <w:color w:val="000000"/>
                <w:sz w:val="18"/>
              </w:rPr>
              <w:t>Number of living children</w:t>
            </w:r>
          </w:p>
        </w:tc>
        <w:tc>
          <w:tcPr>
            <w:tcW w:w="1800" w:type="dxa"/>
            <w:tcMar>
              <w:top w:w="80" w:type="dxa"/>
              <w:left w:w="100" w:type="dxa"/>
              <w:bottom w:w="80" w:type="dxa"/>
              <w:right w:w="100" w:type="dxa"/>
            </w:tcMar>
            <w:shd w:fill="FFFFFF" w:val="clear"/>
          </w:tcPr>
          <w:p w14:paraId="49830694" w14:textId="77777777" w:rsidR="00C502ED" w:rsidRDefault="001B4839">
            <w:pPr>
              <w:spacing w:after="0" w:line="276" w:lineRule="auto" w:before="0"/>
              <w:jc w:val="left"/>
            </w:pPr>
            <w:r>
              <w:rPr>
                <w:rFonts w:ascii="Cambria" w:hAnsi="Cambria"/>
                <w:color w:val="000000"/>
                <w:sz w:val="18"/>
              </w:rPr>
              <w:t>0-1 (Ref)</w:t>
            </w:r>
          </w:p>
        </w:tc>
        <w:tc>
          <w:tcPr>
            <w:tcW w:w="1872" w:type="dxa"/>
            <w:tcMar>
              <w:top w:w="80" w:type="dxa"/>
              <w:left w:w="100" w:type="dxa"/>
              <w:bottom w:w="80" w:type="dxa"/>
              <w:right w:w="100" w:type="dxa"/>
            </w:tcMar>
            <w:shd w:fill="FFFFFF" w:val="clear"/>
          </w:tcPr>
          <w:p w14:paraId="42A02CFD"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15EABBDB"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69358125" w14:textId="77777777" w:rsidR="00C502ED" w:rsidRDefault="001B4839">
            <w:pPr>
              <w:spacing w:after="0" w:line="276" w:lineRule="auto" w:before="0"/>
              <w:jc w:val="center"/>
            </w:pPr>
            <w:r>
              <w:rPr>
                <w:rFonts w:ascii="Cambria" w:hAnsi="Cambria"/>
                <w:color w:val="000000"/>
                <w:sz w:val="18"/>
              </w:rPr>
              <w:t>1.00</w:t>
            </w:r>
          </w:p>
        </w:tc>
      </w:tr>
      <w:tr w:rsidR="00C502ED" w14:paraId="1BE86257" w14:textId="77777777" w:rsidTr="00B637E7">
        <w:trPr>
          <w:jc w:val="center"/>
          <w:cantSplit/>
        </w:trPr>
        <w:tc>
          <w:tcPr>
            <w:tcW w:w="2088" w:type="dxa"/>
            <w:tcMar>
              <w:top w:w="80" w:type="dxa"/>
              <w:left w:w="100" w:type="dxa"/>
              <w:bottom w:w="80" w:type="dxa"/>
              <w:right w:w="100" w:type="dxa"/>
            </w:tcMar>
            <w:shd w:fill="FFFFFF" w:val="clear"/>
          </w:tcPr>
          <w:p w14:paraId="0950AFCF" w14:textId="77777777" w:rsidR="00C502ED" w:rsidRDefault="001B4839">
            <w:pPr>
              <w:spacing w:after="0" w:line="276" w:lineRule="auto" w:before="0"/>
              <w:jc w:val="left"/>
            </w:pPr>
            <w:r>
              <w:rPr>
                <w:rFonts w:ascii="Cambria" w:hAnsi="Cambria"/>
                <w:b/>
                <w:color w:val="000000"/>
                <w:sz w:val="18"/>
              </w:rPr>
              <w:t>Number of living children</w:t>
            </w:r>
          </w:p>
        </w:tc>
        <w:tc>
          <w:tcPr>
            <w:tcW w:w="1800" w:type="dxa"/>
            <w:tcMar>
              <w:top w:w="80" w:type="dxa"/>
              <w:left w:w="100" w:type="dxa"/>
              <w:bottom w:w="80" w:type="dxa"/>
              <w:right w:w="100" w:type="dxa"/>
            </w:tcMar>
            <w:shd w:fill="FFFFFF" w:val="clear"/>
          </w:tcPr>
          <w:p w14:paraId="77755B42" w14:textId="77777777" w:rsidR="00C502ED" w:rsidRDefault="001B4839">
            <w:pPr>
              <w:spacing w:after="0" w:line="276" w:lineRule="auto" w:before="0"/>
              <w:jc w:val="left"/>
            </w:pPr>
            <w:r>
              <w:rPr>
                <w:rFonts w:ascii="Cambria" w:hAnsi="Cambria"/>
                <w:color w:val="000000"/>
                <w:sz w:val="18"/>
              </w:rPr>
              <w:t>2-3</w:t>
            </w:r>
          </w:p>
        </w:tc>
        <w:tc>
          <w:tcPr>
            <w:tcW w:w="1872" w:type="dxa"/>
            <w:tcMar>
              <w:top w:w="80" w:type="dxa"/>
              <w:left w:w="100" w:type="dxa"/>
              <w:bottom w:w="80" w:type="dxa"/>
              <w:right w:w="100" w:type="dxa"/>
            </w:tcMar>
            <w:shd w:fill="FFFFFF" w:val="clear"/>
          </w:tcPr>
          <w:p w14:paraId="6C3AE29E" w14:textId="77777777" w:rsidR="00C502ED" w:rsidRDefault="001B4839">
            <w:pPr>
              <w:spacing w:after="0" w:line="276" w:lineRule="auto" w:before="0"/>
              <w:jc w:val="center"/>
            </w:pPr>
            <w:r>
              <w:rPr>
                <w:rFonts w:ascii="Cambria" w:hAnsi="Cambria"/>
                <w:color w:val="000000"/>
                <w:sz w:val="18"/>
              </w:rPr>
              <w:t>1.37 (0.67-2.79)</w:t>
            </w:r>
          </w:p>
        </w:tc>
        <w:tc>
          <w:tcPr>
            <w:tcW w:w="1872" w:type="dxa"/>
            <w:tcMar>
              <w:top w:w="80" w:type="dxa"/>
              <w:left w:w="100" w:type="dxa"/>
              <w:bottom w:w="80" w:type="dxa"/>
              <w:right w:w="100" w:type="dxa"/>
            </w:tcMar>
            <w:shd w:fill="FFFFFF" w:val="clear"/>
          </w:tcPr>
          <w:p w14:paraId="2A14BA1E" w14:textId="77777777" w:rsidR="00C502ED" w:rsidRDefault="001B4839">
            <w:pPr>
              <w:spacing w:after="0" w:line="276" w:lineRule="auto" w:before="0"/>
              <w:jc w:val="center"/>
            </w:pPr>
            <w:r>
              <w:rPr>
                <w:rFonts w:ascii="Cambria" w:hAnsi="Cambria"/>
                <w:color w:val="000000"/>
                <w:sz w:val="18"/>
              </w:rPr>
              <w:t>0.59 (0.27-1.29)</w:t>
            </w:r>
          </w:p>
        </w:tc>
        <w:tc>
          <w:tcPr>
            <w:tcW w:w="1872" w:type="dxa"/>
            <w:tcMar>
              <w:top w:w="80" w:type="dxa"/>
              <w:left w:w="100" w:type="dxa"/>
              <w:bottom w:w="80" w:type="dxa"/>
              <w:right w:w="100" w:type="dxa"/>
            </w:tcMar>
            <w:shd w:fill="FFFFFF" w:val="clear"/>
          </w:tcPr>
          <w:p w14:paraId="7834C7F8" w14:textId="77777777" w:rsidR="00C502ED" w:rsidRDefault="001B4839">
            <w:pPr>
              <w:spacing w:after="0" w:line="276" w:lineRule="auto" w:before="0"/>
              <w:jc w:val="center"/>
            </w:pPr>
            <w:r>
              <w:rPr>
                <w:rFonts w:ascii="Cambria" w:hAnsi="Cambria"/>
                <w:color w:val="000000"/>
                <w:sz w:val="18"/>
              </w:rPr>
              <w:t>0.85 (0.44-1.65)</w:t>
            </w:r>
          </w:p>
        </w:tc>
      </w:tr>
      <w:tr w:rsidR="00C502ED" w14:paraId="329ADB67" w14:textId="77777777" w:rsidTr="00B637E7">
        <w:trPr>
          <w:jc w:val="center"/>
          <w:cantSplit/>
        </w:trPr>
        <w:tc>
          <w:tcPr>
            <w:tcW w:w="2088" w:type="dxa"/>
            <w:tcMar>
              <w:top w:w="80" w:type="dxa"/>
              <w:left w:w="100" w:type="dxa"/>
              <w:bottom w:w="80" w:type="dxa"/>
              <w:right w:w="100" w:type="dxa"/>
            </w:tcMar>
            <w:shd w:fill="FFFFFF" w:val="clear"/>
          </w:tcPr>
          <w:p w14:paraId="3D117727" w14:textId="77777777" w:rsidR="00C502ED" w:rsidRDefault="001B4839">
            <w:pPr>
              <w:spacing w:after="0" w:line="276" w:lineRule="auto" w:before="0"/>
              <w:jc w:val="left"/>
            </w:pPr>
            <w:r>
              <w:rPr>
                <w:rFonts w:ascii="Cambria" w:hAnsi="Cambria"/>
                <w:b/>
                <w:color w:val="000000"/>
                <w:sz w:val="18"/>
              </w:rPr>
              <w:t>Number of living children</w:t>
            </w:r>
          </w:p>
        </w:tc>
        <w:tc>
          <w:tcPr>
            <w:tcW w:w="1800" w:type="dxa"/>
            <w:tcMar>
              <w:top w:w="80" w:type="dxa"/>
              <w:left w:w="100" w:type="dxa"/>
              <w:bottom w:w="80" w:type="dxa"/>
              <w:right w:w="100" w:type="dxa"/>
            </w:tcMar>
            <w:shd w:fill="FFFFFF" w:val="clear"/>
          </w:tcPr>
          <w:p w14:paraId="6214DAF3" w14:textId="77777777" w:rsidR="00C502ED" w:rsidRDefault="001B4839">
            <w:pPr>
              <w:spacing w:after="0" w:line="276" w:lineRule="auto" w:before="0"/>
              <w:jc w:val="left"/>
            </w:pPr>
            <w:r>
              <w:rPr>
                <w:rFonts w:ascii="Cambria" w:hAnsi="Cambria"/>
                <w:color w:val="000000"/>
                <w:sz w:val="18"/>
              </w:rPr>
              <w:t>4+</w:t>
            </w:r>
          </w:p>
        </w:tc>
        <w:tc>
          <w:tcPr>
            <w:tcW w:w="1872" w:type="dxa"/>
            <w:tcMar>
              <w:top w:w="80" w:type="dxa"/>
              <w:left w:w="100" w:type="dxa"/>
              <w:bottom w:w="80" w:type="dxa"/>
              <w:right w:w="100" w:type="dxa"/>
            </w:tcMar>
            <w:shd w:fill="FFFFFF" w:val="clear"/>
          </w:tcPr>
          <w:p w14:paraId="55207691" w14:textId="77777777" w:rsidR="00C502ED" w:rsidRDefault="001B4839">
            <w:pPr>
              <w:spacing w:after="0" w:line="276" w:lineRule="auto" w:before="0"/>
              <w:jc w:val="center"/>
            </w:pPr>
            <w:r>
              <w:rPr>
                <w:rFonts w:ascii="Cambria" w:hAnsi="Cambria"/>
                <w:color w:val="000000"/>
                <w:sz w:val="18"/>
              </w:rPr>
              <w:t>1.45 (0.61-3.47)</w:t>
            </w:r>
          </w:p>
        </w:tc>
        <w:tc>
          <w:tcPr>
            <w:tcW w:w="1872" w:type="dxa"/>
            <w:tcMar>
              <w:top w:w="80" w:type="dxa"/>
              <w:left w:w="100" w:type="dxa"/>
              <w:bottom w:w="80" w:type="dxa"/>
              <w:right w:w="100" w:type="dxa"/>
            </w:tcMar>
            <w:shd w:fill="FFFFFF" w:val="clear"/>
          </w:tcPr>
          <w:p w14:paraId="59716DCB" w14:textId="77777777" w:rsidR="00C502ED" w:rsidRDefault="001B4839">
            <w:pPr>
              <w:spacing w:after="0" w:line="276" w:lineRule="auto" w:before="0"/>
              <w:jc w:val="center"/>
            </w:pPr>
            <w:r>
              <w:rPr>
                <w:rFonts w:ascii="Cambria" w:hAnsi="Cambria"/>
                <w:color w:val="000000"/>
                <w:sz w:val="18"/>
              </w:rPr>
              <w:t>0.45 (0.16-1.23)</w:t>
            </w:r>
          </w:p>
        </w:tc>
        <w:tc>
          <w:tcPr>
            <w:tcW w:w="1872" w:type="dxa"/>
            <w:tcMar>
              <w:top w:w="80" w:type="dxa"/>
              <w:left w:w="100" w:type="dxa"/>
              <w:bottom w:w="80" w:type="dxa"/>
              <w:right w:w="100" w:type="dxa"/>
            </w:tcMar>
            <w:shd w:fill="FFFFFF" w:val="clear"/>
          </w:tcPr>
          <w:p w14:paraId="6F8DEBC5" w14:textId="77777777" w:rsidR="00C502ED" w:rsidRDefault="001B4839">
            <w:pPr>
              <w:spacing w:after="0" w:line="276" w:lineRule="auto" w:before="0"/>
              <w:jc w:val="center"/>
            </w:pPr>
            <w:r>
              <w:rPr>
                <w:rFonts w:ascii="Cambria" w:hAnsi="Cambria"/>
                <w:color w:val="000000"/>
                <w:sz w:val="18"/>
              </w:rPr>
              <w:t>0.95 (0.41-2.18)</w:t>
            </w:r>
          </w:p>
        </w:tc>
      </w:tr>
      <w:tr w:rsidR="00C502ED" w14:paraId="4B6FC265" w14:textId="77777777" w:rsidTr="00B637E7">
        <w:trPr>
          <w:jc w:val="center"/>
          <w:cantSplit/>
        </w:trPr>
        <w:tc>
          <w:tcPr>
            <w:tcW w:w="2088" w:type="dxa"/>
            <w:tcMar>
              <w:top w:w="80" w:type="dxa"/>
              <w:left w:w="100" w:type="dxa"/>
              <w:bottom w:w="80" w:type="dxa"/>
              <w:right w:w="100" w:type="dxa"/>
            </w:tcMar>
            <w:shd w:fill="FFFFFF" w:val="clear"/>
          </w:tcPr>
          <w:p w14:paraId="79DFDB8D" w14:textId="77777777" w:rsidR="00C502ED" w:rsidRDefault="001B4839">
            <w:pPr>
              <w:spacing w:after="0" w:line="276" w:lineRule="auto" w:before="0"/>
              <w:jc w:val="left"/>
            </w:pPr>
            <w:r>
              <w:rPr>
                <w:rFonts w:ascii="Cambria" w:hAnsi="Cambria"/>
                <w:b/>
                <w:color w:val="000000"/>
                <w:sz w:val="18"/>
              </w:rPr>
              <w:t>Wealth index</w:t>
            </w:r>
          </w:p>
        </w:tc>
        <w:tc>
          <w:tcPr>
            <w:tcW w:w="1800" w:type="dxa"/>
            <w:tcMar>
              <w:top w:w="80" w:type="dxa"/>
              <w:left w:w="100" w:type="dxa"/>
              <w:bottom w:w="80" w:type="dxa"/>
              <w:right w:w="100" w:type="dxa"/>
            </w:tcMar>
            <w:shd w:fill="FFFFFF" w:val="clear"/>
          </w:tcPr>
          <w:p w14:paraId="1BF6A7F6" w14:textId="77777777" w:rsidR="00C502ED" w:rsidRDefault="001B4839">
            <w:pPr>
              <w:spacing w:after="0" w:line="276" w:lineRule="auto" w:before="0"/>
              <w:jc w:val="left"/>
            </w:pPr>
            <w:r>
              <w:rPr>
                <w:rFonts w:ascii="Cambria" w:hAnsi="Cambria"/>
                <w:color w:val="000000"/>
                <w:sz w:val="18"/>
              </w:rPr>
              <w:t>Poor (Ref)</w:t>
            </w:r>
          </w:p>
        </w:tc>
        <w:tc>
          <w:tcPr>
            <w:tcW w:w="1872" w:type="dxa"/>
            <w:tcMar>
              <w:top w:w="80" w:type="dxa"/>
              <w:left w:w="100" w:type="dxa"/>
              <w:bottom w:w="80" w:type="dxa"/>
              <w:right w:w="100" w:type="dxa"/>
            </w:tcMar>
            <w:shd w:fill="FFFFFF" w:val="clear"/>
          </w:tcPr>
          <w:p w14:paraId="60964608"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0098D8E"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988429A" w14:textId="77777777" w:rsidR="00C502ED" w:rsidRDefault="001B4839">
            <w:pPr>
              <w:spacing w:after="0" w:line="276" w:lineRule="auto" w:before="0"/>
              <w:jc w:val="center"/>
            </w:pPr>
            <w:r>
              <w:rPr>
                <w:rFonts w:ascii="Cambria" w:hAnsi="Cambria"/>
                <w:color w:val="000000"/>
                <w:sz w:val="18"/>
              </w:rPr>
              <w:t>1.00</w:t>
            </w:r>
          </w:p>
        </w:tc>
      </w:tr>
      <w:tr w:rsidR="00C502ED" w14:paraId="2D3359A9" w14:textId="77777777" w:rsidTr="00B637E7">
        <w:trPr>
          <w:jc w:val="center"/>
          <w:cantSplit/>
        </w:trPr>
        <w:tc>
          <w:tcPr>
            <w:tcW w:w="2088" w:type="dxa"/>
            <w:tcMar>
              <w:top w:w="80" w:type="dxa"/>
              <w:left w:w="100" w:type="dxa"/>
              <w:bottom w:w="80" w:type="dxa"/>
              <w:right w:w="100" w:type="dxa"/>
            </w:tcMar>
            <w:shd w:fill="FFFFFF" w:val="clear"/>
          </w:tcPr>
          <w:p w14:paraId="198189E2" w14:textId="77777777" w:rsidR="00C502ED" w:rsidRDefault="001B4839">
            <w:pPr>
              <w:spacing w:after="0" w:line="276" w:lineRule="auto" w:before="0"/>
              <w:jc w:val="left"/>
            </w:pPr>
            <w:r>
              <w:rPr>
                <w:rFonts w:ascii="Cambria" w:hAnsi="Cambria"/>
                <w:b/>
                <w:color w:val="000000"/>
                <w:sz w:val="18"/>
              </w:rPr>
              <w:t>Wealth index</w:t>
            </w:r>
          </w:p>
        </w:tc>
        <w:tc>
          <w:tcPr>
            <w:tcW w:w="1800" w:type="dxa"/>
            <w:tcMar>
              <w:top w:w="80" w:type="dxa"/>
              <w:left w:w="100" w:type="dxa"/>
              <w:bottom w:w="80" w:type="dxa"/>
              <w:right w:w="100" w:type="dxa"/>
            </w:tcMar>
            <w:shd w:fill="FFFFFF" w:val="clear"/>
          </w:tcPr>
          <w:p w14:paraId="199367AA" w14:textId="77777777" w:rsidR="00C502ED" w:rsidRDefault="001B4839">
            <w:pPr>
              <w:spacing w:after="0" w:line="276" w:lineRule="auto" w:before="0"/>
              <w:jc w:val="left"/>
            </w:pPr>
            <w:r>
              <w:rPr>
                <w:rFonts w:ascii="Cambria" w:hAnsi="Cambria"/>
                <w:color w:val="000000"/>
                <w:sz w:val="18"/>
              </w:rPr>
              <w:t>Middle</w:t>
            </w:r>
          </w:p>
        </w:tc>
        <w:tc>
          <w:tcPr>
            <w:tcW w:w="1872" w:type="dxa"/>
            <w:tcMar>
              <w:top w:w="80" w:type="dxa"/>
              <w:left w:w="100" w:type="dxa"/>
              <w:bottom w:w="80" w:type="dxa"/>
              <w:right w:w="100" w:type="dxa"/>
            </w:tcMar>
            <w:shd w:fill="FFFFFF" w:val="clear"/>
          </w:tcPr>
          <w:p w14:paraId="46FC9FF3" w14:textId="77777777" w:rsidR="00C502ED" w:rsidRDefault="001B4839">
            <w:pPr>
              <w:spacing w:after="0" w:line="276" w:lineRule="auto" w:before="0"/>
              <w:jc w:val="center"/>
            </w:pPr>
            <w:r>
              <w:rPr>
                <w:rFonts w:ascii="Cambria" w:hAnsi="Cambria"/>
                <w:color w:val="000000"/>
                <w:sz w:val="18"/>
              </w:rPr>
              <w:t>0.88 (0.69-1.13)</w:t>
            </w:r>
          </w:p>
        </w:tc>
        <w:tc>
          <w:tcPr>
            <w:tcW w:w="1872" w:type="dxa"/>
            <w:tcMar>
              <w:top w:w="80" w:type="dxa"/>
              <w:left w:w="100" w:type="dxa"/>
              <w:bottom w:w="80" w:type="dxa"/>
              <w:right w:w="100" w:type="dxa"/>
            </w:tcMar>
            <w:shd w:fill="FFFFFF" w:val="clear"/>
          </w:tcPr>
          <w:p w14:paraId="64911A25" w14:textId="77777777" w:rsidR="00C502ED" w:rsidRDefault="001B4839">
            <w:pPr>
              <w:spacing w:after="0" w:line="276" w:lineRule="auto" w:before="0"/>
              <w:jc w:val="center"/>
            </w:pPr>
            <w:r>
              <w:rPr>
                <w:rFonts w:ascii="Cambria" w:hAnsi="Cambria"/>
                <w:color w:val="000000"/>
                <w:sz w:val="18"/>
              </w:rPr>
              <w:t>0.89 (0.65-1.22)</w:t>
            </w:r>
          </w:p>
        </w:tc>
        <w:tc>
          <w:tcPr>
            <w:tcW w:w="1872" w:type="dxa"/>
            <w:tcMar>
              <w:top w:w="80" w:type="dxa"/>
              <w:left w:w="100" w:type="dxa"/>
              <w:bottom w:w="80" w:type="dxa"/>
              <w:right w:w="100" w:type="dxa"/>
            </w:tcMar>
            <w:shd w:fill="FFFFFF" w:val="clear"/>
          </w:tcPr>
          <w:p w14:paraId="2DA4FAB9" w14:textId="77777777" w:rsidR="00C502ED" w:rsidRDefault="001B4839">
            <w:pPr>
              <w:spacing w:after="0" w:line="276" w:lineRule="auto" w:before="0"/>
              <w:jc w:val="center"/>
            </w:pPr>
            <w:r>
              <w:rPr>
                <w:rFonts w:ascii="Cambria" w:hAnsi="Cambria"/>
                <w:color w:val="000000"/>
                <w:sz w:val="18"/>
              </w:rPr>
              <w:t>0.89 (0.70-1.15)</w:t>
            </w:r>
          </w:p>
        </w:tc>
      </w:tr>
      <w:tr w:rsidR="00C502ED" w14:paraId="52DB8EF0" w14:textId="77777777" w:rsidTr="00B637E7">
        <w:trPr>
          <w:jc w:val="center"/>
          <w:cantSplit/>
        </w:trPr>
        <w:tc>
          <w:tcPr>
            <w:tcW w:w="2088" w:type="dxa"/>
            <w:tcMar>
              <w:top w:w="80" w:type="dxa"/>
              <w:left w:w="100" w:type="dxa"/>
              <w:bottom w:w="80" w:type="dxa"/>
              <w:right w:w="100" w:type="dxa"/>
            </w:tcMar>
            <w:shd w:fill="FFFFFF" w:val="clear"/>
          </w:tcPr>
          <w:p w14:paraId="260362B1" w14:textId="77777777" w:rsidR="00C502ED" w:rsidRDefault="001B4839">
            <w:pPr>
              <w:spacing w:after="0" w:line="276" w:lineRule="auto" w:before="0"/>
              <w:jc w:val="left"/>
            </w:pPr>
            <w:r>
              <w:rPr>
                <w:rFonts w:ascii="Cambria" w:hAnsi="Cambria"/>
                <w:b/>
                <w:color w:val="000000"/>
                <w:sz w:val="18"/>
              </w:rPr>
              <w:t>Wealth index</w:t>
            </w:r>
          </w:p>
        </w:tc>
        <w:tc>
          <w:tcPr>
            <w:tcW w:w="1800" w:type="dxa"/>
            <w:tcMar>
              <w:top w:w="80" w:type="dxa"/>
              <w:left w:w="100" w:type="dxa"/>
              <w:bottom w:w="80" w:type="dxa"/>
              <w:right w:w="100" w:type="dxa"/>
            </w:tcMar>
            <w:shd w:fill="FFFFFF" w:val="clear"/>
          </w:tcPr>
          <w:p w14:paraId="6AEDDFEA" w14:textId="77777777" w:rsidR="00C502ED" w:rsidRDefault="001B4839">
            <w:pPr>
              <w:spacing w:after="0" w:line="276" w:lineRule="auto" w:before="0"/>
              <w:jc w:val="left"/>
            </w:pPr>
            <w:r>
              <w:rPr>
                <w:rFonts w:ascii="Cambria" w:hAnsi="Cambria"/>
                <w:color w:val="000000"/>
                <w:sz w:val="18"/>
              </w:rPr>
              <w:t>Rich</w:t>
            </w:r>
          </w:p>
        </w:tc>
        <w:tc>
          <w:tcPr>
            <w:tcW w:w="1872" w:type="dxa"/>
            <w:tcMar>
              <w:top w:w="80" w:type="dxa"/>
              <w:left w:w="100" w:type="dxa"/>
              <w:bottom w:w="80" w:type="dxa"/>
              <w:right w:w="100" w:type="dxa"/>
            </w:tcMar>
            <w:shd w:fill="FFFFFF" w:val="clear"/>
          </w:tcPr>
          <w:p w14:paraId="42B3F604" w14:textId="77777777" w:rsidR="00C502ED" w:rsidRDefault="001B4839">
            <w:pPr>
              <w:spacing w:after="0" w:line="276" w:lineRule="auto" w:before="0"/>
              <w:jc w:val="center"/>
            </w:pPr>
            <w:r>
              <w:rPr>
                <w:rFonts w:ascii="Cambria" w:hAnsi="Cambria"/>
                <w:color w:val="000000"/>
                <w:sz w:val="18"/>
              </w:rPr>
              <w:t>0.64 (0.46-0.89)**</w:t>
            </w:r>
          </w:p>
        </w:tc>
        <w:tc>
          <w:tcPr>
            <w:tcW w:w="1872" w:type="dxa"/>
            <w:tcMar>
              <w:top w:w="80" w:type="dxa"/>
              <w:left w:w="100" w:type="dxa"/>
              <w:bottom w:w="80" w:type="dxa"/>
              <w:right w:w="100" w:type="dxa"/>
            </w:tcMar>
            <w:shd w:fill="FFFFFF" w:val="clear"/>
          </w:tcPr>
          <w:p w14:paraId="0CF1C169" w14:textId="77777777" w:rsidR="00C502ED" w:rsidRDefault="001B4839">
            <w:pPr>
              <w:spacing w:after="0" w:line="276" w:lineRule="auto" w:before="0"/>
              <w:jc w:val="center"/>
            </w:pPr>
            <w:r>
              <w:rPr>
                <w:rFonts w:ascii="Cambria" w:hAnsi="Cambria"/>
                <w:color w:val="000000"/>
                <w:sz w:val="18"/>
              </w:rPr>
              <w:t>0.87 (0.58-1.32)</w:t>
            </w:r>
          </w:p>
        </w:tc>
        <w:tc>
          <w:tcPr>
            <w:tcW w:w="1872" w:type="dxa"/>
            <w:tcMar>
              <w:top w:w="80" w:type="dxa"/>
              <w:left w:w="100" w:type="dxa"/>
              <w:bottom w:w="80" w:type="dxa"/>
              <w:right w:w="100" w:type="dxa"/>
            </w:tcMar>
            <w:shd w:fill="FFFFFF" w:val="clear"/>
          </w:tcPr>
          <w:p w14:paraId="31959756" w14:textId="77777777" w:rsidR="00C502ED" w:rsidRDefault="001B4839">
            <w:pPr>
              <w:spacing w:after="0" w:line="276" w:lineRule="auto" w:before="0"/>
              <w:jc w:val="center"/>
            </w:pPr>
            <w:r>
              <w:rPr>
                <w:rFonts w:ascii="Cambria" w:hAnsi="Cambria"/>
                <w:color w:val="000000"/>
                <w:sz w:val="18"/>
              </w:rPr>
              <w:t>0.66 (0.47-0.93)*</w:t>
            </w:r>
          </w:p>
        </w:tc>
      </w:tr>
      <w:tr w:rsidR="00C502ED" w14:paraId="45DB5F74" w14:textId="77777777" w:rsidTr="00B637E7">
        <w:trPr>
          <w:jc w:val="center"/>
          <w:cantSplit/>
        </w:trPr>
        <w:tc>
          <w:tcPr>
            <w:tcW w:w="2088" w:type="dxa"/>
            <w:tcMar>
              <w:top w:w="80" w:type="dxa"/>
              <w:left w:w="100" w:type="dxa"/>
              <w:bottom w:w="80" w:type="dxa"/>
              <w:right w:w="100" w:type="dxa"/>
            </w:tcMar>
            <w:shd w:fill="FFFFFF" w:val="clear"/>
          </w:tcPr>
          <w:p w14:paraId="4C077F14" w14:textId="77777777" w:rsidR="00C502ED" w:rsidRDefault="001B4839">
            <w:pPr>
              <w:spacing w:after="0" w:line="276" w:lineRule="auto" w:before="0"/>
              <w:jc w:val="left"/>
            </w:pPr>
            <w:r>
              <w:rPr>
                <w:rFonts w:ascii="Cambria" w:hAnsi="Cambria"/>
                <w:b/>
                <w:color w:val="000000"/>
                <w:sz w:val="18"/>
              </w:rPr>
              <w:lastRenderedPageBreak/>
              <w:t>Toilet facility</w:t>
            </w:r>
          </w:p>
        </w:tc>
        <w:tc>
          <w:tcPr>
            <w:tcW w:w="1800" w:type="dxa"/>
            <w:tcMar>
              <w:top w:w="80" w:type="dxa"/>
              <w:left w:w="100" w:type="dxa"/>
              <w:bottom w:w="80" w:type="dxa"/>
              <w:right w:w="100" w:type="dxa"/>
            </w:tcMar>
            <w:shd w:fill="FFFFFF" w:val="clear"/>
          </w:tcPr>
          <w:p w14:paraId="56A2FFB3" w14:textId="77777777" w:rsidR="00C502ED" w:rsidRDefault="001B4839">
            <w:pPr>
              <w:spacing w:after="0" w:line="276" w:lineRule="auto" w:before="0"/>
              <w:jc w:val="left"/>
            </w:pPr>
            <w:r>
              <w:rPr>
                <w:rFonts w:ascii="Cambria" w:hAnsi="Cambria"/>
                <w:color w:val="000000"/>
                <w:sz w:val="18"/>
              </w:rPr>
              <w:t>Unimproved (Ref)</w:t>
            </w:r>
          </w:p>
        </w:tc>
        <w:tc>
          <w:tcPr>
            <w:tcW w:w="1872" w:type="dxa"/>
            <w:tcMar>
              <w:top w:w="80" w:type="dxa"/>
              <w:left w:w="100" w:type="dxa"/>
              <w:bottom w:w="80" w:type="dxa"/>
              <w:right w:w="100" w:type="dxa"/>
            </w:tcMar>
            <w:shd w:fill="FFFFFF" w:val="clear"/>
          </w:tcPr>
          <w:p w14:paraId="46386346"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C4547D2"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8E149DD" w14:textId="77777777" w:rsidR="00C502ED" w:rsidRDefault="001B4839">
            <w:pPr>
              <w:spacing w:after="0" w:line="276" w:lineRule="auto" w:before="0"/>
              <w:jc w:val="center"/>
            </w:pPr>
            <w:r>
              <w:rPr>
                <w:rFonts w:ascii="Cambria" w:hAnsi="Cambria"/>
                <w:color w:val="000000"/>
                <w:sz w:val="18"/>
              </w:rPr>
              <w:t>1.00</w:t>
            </w:r>
          </w:p>
        </w:tc>
      </w:tr>
      <w:tr w:rsidR="00C502ED" w14:paraId="7173035A" w14:textId="77777777" w:rsidTr="00B637E7">
        <w:trPr>
          <w:jc w:val="center"/>
          <w:cantSplit/>
        </w:trPr>
        <w:tc>
          <w:tcPr>
            <w:tcW w:w="2088" w:type="dxa"/>
            <w:tcMar>
              <w:top w:w="80" w:type="dxa"/>
              <w:left w:w="100" w:type="dxa"/>
              <w:bottom w:w="80" w:type="dxa"/>
              <w:right w:w="100" w:type="dxa"/>
            </w:tcMar>
            <w:shd w:fill="FFFFFF" w:val="clear"/>
          </w:tcPr>
          <w:p w14:paraId="0BE9B983" w14:textId="77777777" w:rsidR="00C502ED" w:rsidRDefault="001B4839">
            <w:pPr>
              <w:spacing w:after="0" w:line="276" w:lineRule="auto" w:before="0"/>
              <w:jc w:val="left"/>
            </w:pPr>
            <w:r>
              <w:rPr>
                <w:rFonts w:ascii="Cambria" w:hAnsi="Cambria"/>
                <w:b/>
                <w:color w:val="000000"/>
                <w:sz w:val="18"/>
              </w:rPr>
              <w:t>Toilet facility</w:t>
            </w:r>
          </w:p>
        </w:tc>
        <w:tc>
          <w:tcPr>
            <w:tcW w:w="1800" w:type="dxa"/>
            <w:tcMar>
              <w:top w:w="80" w:type="dxa"/>
              <w:left w:w="100" w:type="dxa"/>
              <w:bottom w:w="80" w:type="dxa"/>
              <w:right w:w="100" w:type="dxa"/>
            </w:tcMar>
            <w:shd w:fill="FFFFFF" w:val="clear"/>
          </w:tcPr>
          <w:p w14:paraId="207E9E4C" w14:textId="77777777" w:rsidR="00C502ED" w:rsidRDefault="001B4839">
            <w:pPr>
              <w:spacing w:after="0" w:line="276" w:lineRule="auto" w:before="0"/>
              <w:jc w:val="left"/>
            </w:pPr>
            <w:r>
              <w:rPr>
                <w:rFonts w:ascii="Cambria" w:hAnsi="Cambria"/>
                <w:color w:val="000000"/>
                <w:sz w:val="18"/>
              </w:rPr>
              <w:t>Improved</w:t>
            </w:r>
          </w:p>
        </w:tc>
        <w:tc>
          <w:tcPr>
            <w:tcW w:w="1872" w:type="dxa"/>
            <w:tcMar>
              <w:top w:w="80" w:type="dxa"/>
              <w:left w:w="100" w:type="dxa"/>
              <w:bottom w:w="80" w:type="dxa"/>
              <w:right w:w="100" w:type="dxa"/>
            </w:tcMar>
            <w:shd w:fill="FFFFFF" w:val="clear"/>
          </w:tcPr>
          <w:p w14:paraId="348B9CEE" w14:textId="77777777" w:rsidR="00C502ED" w:rsidRDefault="001B4839">
            <w:pPr>
              <w:spacing w:after="0" w:line="276" w:lineRule="auto" w:before="0"/>
              <w:jc w:val="center"/>
            </w:pPr>
            <w:r>
              <w:rPr>
                <w:rFonts w:ascii="Cambria" w:hAnsi="Cambria"/>
                <w:color w:val="000000"/>
                <w:sz w:val="18"/>
              </w:rPr>
              <w:t>0.82 (0.67-0.99)*</w:t>
            </w:r>
          </w:p>
        </w:tc>
        <w:tc>
          <w:tcPr>
            <w:tcW w:w="1872" w:type="dxa"/>
            <w:tcMar>
              <w:top w:w="80" w:type="dxa"/>
              <w:left w:w="100" w:type="dxa"/>
              <w:bottom w:w="80" w:type="dxa"/>
              <w:right w:w="100" w:type="dxa"/>
            </w:tcMar>
            <w:shd w:fill="FFFFFF" w:val="clear"/>
          </w:tcPr>
          <w:p w14:paraId="6B102FB3" w14:textId="77777777" w:rsidR="00C502ED" w:rsidRDefault="001B4839">
            <w:pPr>
              <w:spacing w:after="0" w:line="276" w:lineRule="auto" w:before="0"/>
              <w:jc w:val="center"/>
            </w:pPr>
            <w:r>
              <w:rPr>
                <w:rFonts w:ascii="Cambria" w:hAnsi="Cambria"/>
                <w:color w:val="000000"/>
                <w:sz w:val="18"/>
              </w:rPr>
              <w:t>0.99 (0.76-1.28)</w:t>
            </w:r>
          </w:p>
        </w:tc>
        <w:tc>
          <w:tcPr>
            <w:tcW w:w="1872" w:type="dxa"/>
            <w:tcMar>
              <w:top w:w="80" w:type="dxa"/>
              <w:left w:w="100" w:type="dxa"/>
              <w:bottom w:w="80" w:type="dxa"/>
              <w:right w:w="100" w:type="dxa"/>
            </w:tcMar>
            <w:shd w:fill="FFFFFF" w:val="clear"/>
          </w:tcPr>
          <w:p w14:paraId="6702CCAD" w14:textId="77777777" w:rsidR="00C502ED" w:rsidRDefault="001B4839">
            <w:pPr>
              <w:spacing w:after="0" w:line="276" w:lineRule="auto" w:before="0"/>
              <w:jc w:val="center"/>
            </w:pPr>
            <w:r>
              <w:rPr>
                <w:rFonts w:ascii="Cambria" w:hAnsi="Cambria"/>
                <w:color w:val="000000"/>
                <w:sz w:val="18"/>
              </w:rPr>
              <w:t>1.00 (0.82-1.23)</w:t>
            </w:r>
          </w:p>
        </w:tc>
      </w:tr>
      <w:tr w:rsidR="00C502ED" w14:paraId="4A431D84" w14:textId="77777777" w:rsidTr="00B637E7">
        <w:trPr>
          <w:jc w:val="center"/>
          <w:cantSplit/>
        </w:trPr>
        <w:tc>
          <w:tcPr>
            <w:tcW w:w="2088" w:type="dxa"/>
            <w:tcMar>
              <w:top w:w="80" w:type="dxa"/>
              <w:left w:w="100" w:type="dxa"/>
              <w:bottom w:w="80" w:type="dxa"/>
              <w:right w:w="100" w:type="dxa"/>
            </w:tcMar>
            <w:shd w:fill="FFFFFF" w:val="clear"/>
          </w:tcPr>
          <w:p w14:paraId="64549339" w14:textId="77777777" w:rsidR="00C502ED" w:rsidRDefault="001B4839">
            <w:pPr>
              <w:spacing w:after="0" w:line="276" w:lineRule="auto" w:before="0"/>
              <w:jc w:val="left"/>
            </w:pPr>
            <w:r>
              <w:rPr>
                <w:rFonts w:ascii="Cambria" w:hAnsi="Cambria"/>
                <w:b/>
                <w:color w:val="000000"/>
                <w:sz w:val="18"/>
              </w:rPr>
              <w:t>Electricity in household</w:t>
            </w:r>
          </w:p>
        </w:tc>
        <w:tc>
          <w:tcPr>
            <w:tcW w:w="1800" w:type="dxa"/>
            <w:tcMar>
              <w:top w:w="80" w:type="dxa"/>
              <w:left w:w="100" w:type="dxa"/>
              <w:bottom w:w="80" w:type="dxa"/>
              <w:right w:w="100" w:type="dxa"/>
            </w:tcMar>
            <w:shd w:fill="FFFFFF" w:val="clear"/>
          </w:tcPr>
          <w:p w14:paraId="1BA0D18B" w14:textId="77777777" w:rsidR="00C502ED" w:rsidRDefault="001B4839">
            <w:pPr>
              <w:spacing w:after="0" w:line="276" w:lineRule="auto" w:before="0"/>
              <w:jc w:val="left"/>
            </w:pPr>
            <w:r>
              <w:rPr>
                <w:rFonts w:ascii="Cambria" w:hAnsi="Cambria"/>
                <w:color w:val="000000"/>
                <w:sz w:val="18"/>
              </w:rPr>
              <w:t>No (Ref)</w:t>
            </w:r>
          </w:p>
        </w:tc>
        <w:tc>
          <w:tcPr>
            <w:tcW w:w="1872" w:type="dxa"/>
            <w:tcMar>
              <w:top w:w="80" w:type="dxa"/>
              <w:left w:w="100" w:type="dxa"/>
              <w:bottom w:w="80" w:type="dxa"/>
              <w:right w:w="100" w:type="dxa"/>
            </w:tcMar>
            <w:shd w:fill="FFFFFF" w:val="clear"/>
          </w:tcPr>
          <w:p w14:paraId="03938130"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CCFD10C"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5B93A58E" w14:textId="77777777" w:rsidR="00C502ED" w:rsidRDefault="001B4839">
            <w:pPr>
              <w:spacing w:after="0" w:line="276" w:lineRule="auto" w:before="0"/>
              <w:jc w:val="center"/>
            </w:pPr>
            <w:r>
              <w:rPr>
                <w:rFonts w:ascii="Cambria" w:hAnsi="Cambria"/>
                <w:color w:val="000000"/>
                <w:sz w:val="18"/>
              </w:rPr>
              <w:t>1.00</w:t>
            </w:r>
          </w:p>
        </w:tc>
      </w:tr>
      <w:tr w:rsidR="00C502ED" w14:paraId="01F87BC1" w14:textId="77777777" w:rsidTr="00B637E7">
        <w:trPr>
          <w:jc w:val="center"/>
          <w:cantSplit/>
        </w:trPr>
        <w:tc>
          <w:tcPr>
            <w:tcW w:w="2088" w:type="dxa"/>
            <w:tcMar>
              <w:top w:w="80" w:type="dxa"/>
              <w:left w:w="100" w:type="dxa"/>
              <w:bottom w:w="80" w:type="dxa"/>
              <w:right w:w="100" w:type="dxa"/>
            </w:tcMar>
            <w:shd w:fill="FFFFFF" w:val="clear"/>
          </w:tcPr>
          <w:p w14:paraId="0BD01E22" w14:textId="77777777" w:rsidR="00C502ED" w:rsidRDefault="001B4839">
            <w:pPr>
              <w:spacing w:after="0" w:line="276" w:lineRule="auto" w:before="0"/>
              <w:jc w:val="left"/>
            </w:pPr>
            <w:r>
              <w:rPr>
                <w:rFonts w:ascii="Cambria" w:hAnsi="Cambria"/>
                <w:b/>
                <w:color w:val="000000"/>
                <w:sz w:val="18"/>
              </w:rPr>
              <w:t>Electricity in household</w:t>
            </w:r>
          </w:p>
        </w:tc>
        <w:tc>
          <w:tcPr>
            <w:tcW w:w="1800" w:type="dxa"/>
            <w:tcMar>
              <w:top w:w="80" w:type="dxa"/>
              <w:left w:w="100" w:type="dxa"/>
              <w:bottom w:w="80" w:type="dxa"/>
              <w:right w:w="100" w:type="dxa"/>
            </w:tcMar>
            <w:shd w:fill="FFFFFF" w:val="clear"/>
          </w:tcPr>
          <w:p w14:paraId="4A20B546" w14:textId="77777777" w:rsidR="00C502ED" w:rsidRDefault="001B4839">
            <w:pPr>
              <w:spacing w:after="0" w:line="276" w:lineRule="auto" w:before="0"/>
              <w:jc w:val="left"/>
            </w:pPr>
            <w:r>
              <w:rPr>
                <w:rFonts w:ascii="Cambria" w:hAnsi="Cambria"/>
                <w:color w:val="000000"/>
                <w:sz w:val="18"/>
              </w:rPr>
              <w:t>Yes</w:t>
            </w:r>
          </w:p>
        </w:tc>
        <w:tc>
          <w:tcPr>
            <w:tcW w:w="1872" w:type="dxa"/>
            <w:tcMar>
              <w:top w:w="80" w:type="dxa"/>
              <w:left w:w="100" w:type="dxa"/>
              <w:bottom w:w="80" w:type="dxa"/>
              <w:right w:w="100" w:type="dxa"/>
            </w:tcMar>
            <w:shd w:fill="FFFFFF" w:val="clear"/>
          </w:tcPr>
          <w:p w14:paraId="63D71DBD" w14:textId="77777777" w:rsidR="00C502ED" w:rsidRDefault="001B4839">
            <w:pPr>
              <w:spacing w:after="0" w:line="276" w:lineRule="auto" w:before="0"/>
              <w:jc w:val="center"/>
            </w:pPr>
            <w:r>
              <w:rPr>
                <w:rFonts w:ascii="Cambria" w:hAnsi="Cambria"/>
                <w:color w:val="000000"/>
                <w:sz w:val="18"/>
              </w:rPr>
              <w:t>1.16 (0.85-1.59)</w:t>
            </w:r>
          </w:p>
        </w:tc>
        <w:tc>
          <w:tcPr>
            <w:tcW w:w="1872" w:type="dxa"/>
            <w:tcMar>
              <w:top w:w="80" w:type="dxa"/>
              <w:left w:w="100" w:type="dxa"/>
              <w:bottom w:w="80" w:type="dxa"/>
              <w:right w:w="100" w:type="dxa"/>
            </w:tcMar>
            <w:shd w:fill="FFFFFF" w:val="clear"/>
          </w:tcPr>
          <w:p w14:paraId="4E9CB74C" w14:textId="77777777" w:rsidR="00C502ED" w:rsidRDefault="001B4839">
            <w:pPr>
              <w:spacing w:after="0" w:line="276" w:lineRule="auto" w:before="0"/>
              <w:jc w:val="center"/>
            </w:pPr>
            <w:r>
              <w:rPr>
                <w:rFonts w:ascii="Cambria" w:hAnsi="Cambria"/>
                <w:color w:val="000000"/>
                <w:sz w:val="18"/>
              </w:rPr>
              <w:t>0.84 (0.56-1.24)</w:t>
            </w:r>
          </w:p>
        </w:tc>
        <w:tc>
          <w:tcPr>
            <w:tcW w:w="1872" w:type="dxa"/>
            <w:tcMar>
              <w:top w:w="80" w:type="dxa"/>
              <w:left w:w="100" w:type="dxa"/>
              <w:bottom w:w="80" w:type="dxa"/>
              <w:right w:w="100" w:type="dxa"/>
            </w:tcMar>
            <w:shd w:fill="FFFFFF" w:val="clear"/>
          </w:tcPr>
          <w:p w14:paraId="6D30BE11" w14:textId="77777777" w:rsidR="00C502ED" w:rsidRDefault="001B4839">
            <w:pPr>
              <w:spacing w:after="0" w:line="276" w:lineRule="auto" w:before="0"/>
              <w:jc w:val="center"/>
            </w:pPr>
            <w:r>
              <w:rPr>
                <w:rFonts w:ascii="Cambria" w:hAnsi="Cambria"/>
                <w:color w:val="000000"/>
                <w:sz w:val="18"/>
              </w:rPr>
              <w:t>1.09 (0.79-1.50)</w:t>
            </w:r>
          </w:p>
        </w:tc>
      </w:tr>
      <w:tr w:rsidR="00C502ED" w14:paraId="36DCE63B" w14:textId="77777777" w:rsidTr="00B637E7">
        <w:trPr>
          <w:jc w:val="center"/>
          <w:cantSplit/>
        </w:trPr>
        <w:tc>
          <w:tcPr>
            <w:tcW w:w="2088" w:type="dxa"/>
            <w:tcMar>
              <w:top w:w="80" w:type="dxa"/>
              <w:left w:w="100" w:type="dxa"/>
              <w:bottom w:w="80" w:type="dxa"/>
              <w:right w:w="100" w:type="dxa"/>
            </w:tcMar>
            <w:shd w:fill="FFFFFF" w:val="clear"/>
          </w:tcPr>
          <w:p w14:paraId="34B04C0B" w14:textId="77777777" w:rsidR="00C502ED" w:rsidRDefault="001B4839">
            <w:pPr>
              <w:spacing w:after="0" w:line="276" w:lineRule="auto" w:before="0"/>
              <w:jc w:val="left"/>
            </w:pPr>
            <w:r>
              <w:rPr>
                <w:rFonts w:ascii="Cambria" w:hAnsi="Cambria"/>
                <w:b/>
                <w:color w:val="000000"/>
                <w:sz w:val="18"/>
              </w:rPr>
              <w:t>Owns TV</w:t>
            </w:r>
          </w:p>
        </w:tc>
        <w:tc>
          <w:tcPr>
            <w:tcW w:w="1800" w:type="dxa"/>
            <w:tcMar>
              <w:top w:w="80" w:type="dxa"/>
              <w:left w:w="100" w:type="dxa"/>
              <w:bottom w:w="80" w:type="dxa"/>
              <w:right w:w="100" w:type="dxa"/>
            </w:tcMar>
            <w:shd w:fill="FFFFFF" w:val="clear"/>
          </w:tcPr>
          <w:p w14:paraId="6A620CED" w14:textId="77777777" w:rsidR="00C502ED" w:rsidRDefault="001B4839">
            <w:pPr>
              <w:spacing w:after="0" w:line="276" w:lineRule="auto" w:before="0"/>
              <w:jc w:val="left"/>
            </w:pPr>
            <w:r>
              <w:rPr>
                <w:rFonts w:ascii="Cambria" w:hAnsi="Cambria"/>
                <w:color w:val="000000"/>
                <w:sz w:val="18"/>
              </w:rPr>
              <w:t>No (Ref)</w:t>
            </w:r>
          </w:p>
        </w:tc>
        <w:tc>
          <w:tcPr>
            <w:tcW w:w="1872" w:type="dxa"/>
            <w:tcMar>
              <w:top w:w="80" w:type="dxa"/>
              <w:left w:w="100" w:type="dxa"/>
              <w:bottom w:w="80" w:type="dxa"/>
              <w:right w:w="100" w:type="dxa"/>
            </w:tcMar>
            <w:shd w:fill="FFFFFF" w:val="clear"/>
          </w:tcPr>
          <w:p w14:paraId="4E96C327"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8C98DF5"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37579ADD" w14:textId="77777777" w:rsidR="00C502ED" w:rsidRDefault="001B4839">
            <w:pPr>
              <w:spacing w:after="0" w:line="276" w:lineRule="auto" w:before="0"/>
              <w:jc w:val="center"/>
            </w:pPr>
            <w:r>
              <w:rPr>
                <w:rFonts w:ascii="Cambria" w:hAnsi="Cambria"/>
                <w:color w:val="000000"/>
                <w:sz w:val="18"/>
              </w:rPr>
              <w:t>1.00</w:t>
            </w:r>
          </w:p>
        </w:tc>
      </w:tr>
      <w:tr w:rsidR="00C502ED" w14:paraId="2808DD57" w14:textId="77777777" w:rsidTr="00B637E7">
        <w:trPr>
          <w:jc w:val="center"/>
          <w:cantSplit/>
        </w:trPr>
        <w:tc>
          <w:tcPr>
            <w:tcW w:w="2088" w:type="dxa"/>
            <w:tcMar>
              <w:top w:w="80" w:type="dxa"/>
              <w:left w:w="100" w:type="dxa"/>
              <w:bottom w:w="80" w:type="dxa"/>
              <w:right w:w="100" w:type="dxa"/>
            </w:tcMar>
            <w:shd w:fill="FFFFFF" w:val="clear"/>
          </w:tcPr>
          <w:p w14:paraId="53792605" w14:textId="77777777" w:rsidR="00C502ED" w:rsidRDefault="001B4839">
            <w:pPr>
              <w:spacing w:after="0" w:line="276" w:lineRule="auto" w:before="0"/>
              <w:jc w:val="left"/>
            </w:pPr>
            <w:r>
              <w:rPr>
                <w:rFonts w:ascii="Cambria" w:hAnsi="Cambria"/>
                <w:b/>
                <w:color w:val="000000"/>
                <w:sz w:val="18"/>
              </w:rPr>
              <w:t>Owns TV</w:t>
            </w:r>
          </w:p>
        </w:tc>
        <w:tc>
          <w:tcPr>
            <w:tcW w:w="1800" w:type="dxa"/>
            <w:tcMar>
              <w:top w:w="80" w:type="dxa"/>
              <w:left w:w="100" w:type="dxa"/>
              <w:bottom w:w="80" w:type="dxa"/>
              <w:right w:w="100" w:type="dxa"/>
            </w:tcMar>
            <w:shd w:fill="FFFFFF" w:val="clear"/>
          </w:tcPr>
          <w:p w14:paraId="69B47DAF" w14:textId="77777777" w:rsidR="00C502ED" w:rsidRDefault="001B4839">
            <w:pPr>
              <w:spacing w:after="0" w:line="276" w:lineRule="auto" w:before="0"/>
              <w:jc w:val="left"/>
            </w:pPr>
            <w:r>
              <w:rPr>
                <w:rFonts w:ascii="Cambria" w:hAnsi="Cambria"/>
                <w:color w:val="000000"/>
                <w:sz w:val="18"/>
              </w:rPr>
              <w:t>Yes</w:t>
            </w:r>
          </w:p>
        </w:tc>
        <w:tc>
          <w:tcPr>
            <w:tcW w:w="1872" w:type="dxa"/>
            <w:tcMar>
              <w:top w:w="80" w:type="dxa"/>
              <w:left w:w="100" w:type="dxa"/>
              <w:bottom w:w="80" w:type="dxa"/>
              <w:right w:w="100" w:type="dxa"/>
            </w:tcMar>
            <w:shd w:fill="FFFFFF" w:val="clear"/>
          </w:tcPr>
          <w:p w14:paraId="4C4683AE" w14:textId="77777777" w:rsidR="00C502ED" w:rsidRDefault="001B4839">
            <w:pPr>
              <w:spacing w:after="0" w:line="276" w:lineRule="auto" w:before="0"/>
              <w:jc w:val="center"/>
            </w:pPr>
            <w:r>
              <w:rPr>
                <w:rFonts w:ascii="Cambria" w:hAnsi="Cambria"/>
                <w:color w:val="000000"/>
                <w:sz w:val="18"/>
              </w:rPr>
              <w:t>1.01 (0.84-1.21)</w:t>
            </w:r>
          </w:p>
        </w:tc>
        <w:tc>
          <w:tcPr>
            <w:tcW w:w="1872" w:type="dxa"/>
            <w:tcMar>
              <w:top w:w="80" w:type="dxa"/>
              <w:left w:w="100" w:type="dxa"/>
              <w:bottom w:w="80" w:type="dxa"/>
              <w:right w:w="100" w:type="dxa"/>
            </w:tcMar>
            <w:shd w:fill="FFFFFF" w:val="clear"/>
          </w:tcPr>
          <w:p w14:paraId="483693A3" w14:textId="77777777" w:rsidR="00C502ED" w:rsidRDefault="001B4839">
            <w:pPr>
              <w:spacing w:after="0" w:line="276" w:lineRule="auto" w:before="0"/>
              <w:jc w:val="center"/>
            </w:pPr>
            <w:r>
              <w:rPr>
                <w:rFonts w:ascii="Cambria" w:hAnsi="Cambria"/>
                <w:color w:val="000000"/>
                <w:sz w:val="18"/>
              </w:rPr>
              <w:t>1.11 (0.88-1.40)</w:t>
            </w:r>
          </w:p>
        </w:tc>
        <w:tc>
          <w:tcPr>
            <w:tcW w:w="1872" w:type="dxa"/>
            <w:tcMar>
              <w:top w:w="80" w:type="dxa"/>
              <w:left w:w="100" w:type="dxa"/>
              <w:bottom w:w="80" w:type="dxa"/>
              <w:right w:w="100" w:type="dxa"/>
            </w:tcMar>
            <w:shd w:fill="FFFFFF" w:val="clear"/>
          </w:tcPr>
          <w:p w14:paraId="70CA9D7E" w14:textId="77777777" w:rsidR="00C502ED" w:rsidRDefault="001B4839">
            <w:pPr>
              <w:spacing w:after="0" w:line="276" w:lineRule="auto" w:before="0"/>
              <w:jc w:val="center"/>
            </w:pPr>
            <w:r>
              <w:rPr>
                <w:rFonts w:ascii="Cambria" w:hAnsi="Cambria"/>
                <w:color w:val="000000"/>
                <w:sz w:val="18"/>
              </w:rPr>
              <w:t>1.01 (0.84-1.21)</w:t>
            </w:r>
          </w:p>
        </w:tc>
      </w:tr>
      <w:tr w:rsidR="00C502ED" w14:paraId="6724C187" w14:textId="77777777" w:rsidTr="00B637E7">
        <w:trPr>
          <w:jc w:val="center"/>
          <w:cantSplit/>
        </w:trPr>
        <w:tc>
          <w:tcPr>
            <w:tcW w:w="2088" w:type="dxa"/>
            <w:tcMar>
              <w:top w:w="80" w:type="dxa"/>
              <w:left w:w="100" w:type="dxa"/>
              <w:bottom w:w="80" w:type="dxa"/>
              <w:right w:w="100" w:type="dxa"/>
            </w:tcMar>
            <w:shd w:fill="FFFFFF" w:val="clear"/>
          </w:tcPr>
          <w:p w14:paraId="7720221A" w14:textId="77777777" w:rsidR="00C502ED" w:rsidRDefault="001B4839">
            <w:pPr>
              <w:spacing w:after="0" w:line="276" w:lineRule="auto" w:before="0"/>
              <w:jc w:val="left"/>
            </w:pPr>
            <w:r>
              <w:rPr>
                <w:rFonts w:ascii="Cambria" w:hAnsi="Cambria"/>
                <w:b/>
                <w:color w:val="000000"/>
                <w:sz w:val="18"/>
              </w:rPr>
              <w:t>Owns refrigerator</w:t>
            </w:r>
          </w:p>
        </w:tc>
        <w:tc>
          <w:tcPr>
            <w:tcW w:w="1800" w:type="dxa"/>
            <w:tcMar>
              <w:top w:w="80" w:type="dxa"/>
              <w:left w:w="100" w:type="dxa"/>
              <w:bottom w:w="80" w:type="dxa"/>
              <w:right w:w="100" w:type="dxa"/>
            </w:tcMar>
            <w:shd w:fill="FFFFFF" w:val="clear"/>
          </w:tcPr>
          <w:p w14:paraId="26C934EF" w14:textId="77777777" w:rsidR="00C502ED" w:rsidRDefault="001B4839">
            <w:pPr>
              <w:spacing w:after="0" w:line="276" w:lineRule="auto" w:before="0"/>
              <w:jc w:val="left"/>
            </w:pPr>
            <w:r>
              <w:rPr>
                <w:rFonts w:ascii="Cambria" w:hAnsi="Cambria"/>
                <w:color w:val="000000"/>
                <w:sz w:val="18"/>
              </w:rPr>
              <w:t>No (Ref)</w:t>
            </w:r>
          </w:p>
        </w:tc>
        <w:tc>
          <w:tcPr>
            <w:tcW w:w="1872" w:type="dxa"/>
            <w:tcMar>
              <w:top w:w="80" w:type="dxa"/>
              <w:left w:w="100" w:type="dxa"/>
              <w:bottom w:w="80" w:type="dxa"/>
              <w:right w:w="100" w:type="dxa"/>
            </w:tcMar>
            <w:shd w:fill="FFFFFF" w:val="clear"/>
          </w:tcPr>
          <w:p w14:paraId="10008779"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F59EDD7"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38065CD9" w14:textId="77777777" w:rsidR="00C502ED" w:rsidRDefault="001B4839">
            <w:pPr>
              <w:spacing w:after="0" w:line="276" w:lineRule="auto" w:before="0"/>
              <w:jc w:val="center"/>
            </w:pPr>
            <w:r>
              <w:rPr>
                <w:rFonts w:ascii="Cambria" w:hAnsi="Cambria"/>
                <w:color w:val="000000"/>
                <w:sz w:val="18"/>
              </w:rPr>
              <w:t>1.00</w:t>
            </w:r>
          </w:p>
        </w:tc>
      </w:tr>
      <w:tr w:rsidR="00C502ED" w14:paraId="58B6E75E" w14:textId="77777777" w:rsidTr="00B637E7">
        <w:trPr>
          <w:jc w:val="center"/>
          <w:cantSplit/>
        </w:trPr>
        <w:tc>
          <w:tcPr>
            <w:tcW w:w="2088" w:type="dxa"/>
            <w:tcMar>
              <w:top w:w="80" w:type="dxa"/>
              <w:left w:w="100" w:type="dxa"/>
              <w:bottom w:w="80" w:type="dxa"/>
              <w:right w:w="100" w:type="dxa"/>
            </w:tcMar>
            <w:shd w:fill="FFFFFF" w:val="clear"/>
          </w:tcPr>
          <w:p w14:paraId="082149F0" w14:textId="77777777" w:rsidR="00C502ED" w:rsidRDefault="001B4839">
            <w:pPr>
              <w:spacing w:after="0" w:line="276" w:lineRule="auto" w:before="0"/>
              <w:jc w:val="left"/>
            </w:pPr>
            <w:r>
              <w:rPr>
                <w:rFonts w:ascii="Cambria" w:hAnsi="Cambria"/>
                <w:b/>
                <w:color w:val="000000"/>
                <w:sz w:val="18"/>
              </w:rPr>
              <w:t>Owns refrigerator</w:t>
            </w:r>
          </w:p>
        </w:tc>
        <w:tc>
          <w:tcPr>
            <w:tcW w:w="1800" w:type="dxa"/>
            <w:tcMar>
              <w:top w:w="80" w:type="dxa"/>
              <w:left w:w="100" w:type="dxa"/>
              <w:bottom w:w="80" w:type="dxa"/>
              <w:right w:w="100" w:type="dxa"/>
            </w:tcMar>
            <w:shd w:fill="FFFFFF" w:val="clear"/>
          </w:tcPr>
          <w:p w14:paraId="001E3344" w14:textId="77777777" w:rsidR="00C502ED" w:rsidRDefault="001B4839">
            <w:pPr>
              <w:spacing w:after="0" w:line="276" w:lineRule="auto" w:before="0"/>
              <w:jc w:val="left"/>
            </w:pPr>
            <w:r>
              <w:rPr>
                <w:rFonts w:ascii="Cambria" w:hAnsi="Cambria"/>
                <w:color w:val="000000"/>
                <w:sz w:val="18"/>
              </w:rPr>
              <w:t>Yes</w:t>
            </w:r>
          </w:p>
        </w:tc>
        <w:tc>
          <w:tcPr>
            <w:tcW w:w="1872" w:type="dxa"/>
            <w:tcMar>
              <w:top w:w="80" w:type="dxa"/>
              <w:left w:w="100" w:type="dxa"/>
              <w:bottom w:w="80" w:type="dxa"/>
              <w:right w:w="100" w:type="dxa"/>
            </w:tcMar>
            <w:shd w:fill="FFFFFF" w:val="clear"/>
          </w:tcPr>
          <w:p w14:paraId="21A15839" w14:textId="77777777" w:rsidR="00C502ED" w:rsidRDefault="001B4839">
            <w:pPr>
              <w:spacing w:after="0" w:line="276" w:lineRule="auto" w:before="0"/>
              <w:jc w:val="center"/>
            </w:pPr>
            <w:r>
              <w:rPr>
                <w:rFonts w:ascii="Cambria" w:hAnsi="Cambria"/>
                <w:color w:val="000000"/>
                <w:sz w:val="18"/>
              </w:rPr>
              <w:t>0.82 (0.67-1.00)*</w:t>
            </w:r>
          </w:p>
        </w:tc>
        <w:tc>
          <w:tcPr>
            <w:tcW w:w="1872" w:type="dxa"/>
            <w:tcMar>
              <w:top w:w="80" w:type="dxa"/>
              <w:left w:w="100" w:type="dxa"/>
              <w:bottom w:w="80" w:type="dxa"/>
              <w:right w:w="100" w:type="dxa"/>
            </w:tcMar>
            <w:shd w:fill="FFFFFF" w:val="clear"/>
          </w:tcPr>
          <w:p w14:paraId="45C2561B" w14:textId="77777777" w:rsidR="00C502ED" w:rsidRDefault="001B4839">
            <w:pPr>
              <w:spacing w:after="0" w:line="276" w:lineRule="auto" w:before="0"/>
              <w:jc w:val="center"/>
            </w:pPr>
            <w:r>
              <w:rPr>
                <w:rFonts w:ascii="Cambria" w:hAnsi="Cambria"/>
                <w:color w:val="000000"/>
                <w:sz w:val="18"/>
              </w:rPr>
              <w:t>0.79 (0.61-1.02)</w:t>
            </w:r>
          </w:p>
        </w:tc>
        <w:tc>
          <w:tcPr>
            <w:tcW w:w="1872" w:type="dxa"/>
            <w:tcMar>
              <w:top w:w="80" w:type="dxa"/>
              <w:left w:w="100" w:type="dxa"/>
              <w:bottom w:w="80" w:type="dxa"/>
              <w:right w:w="100" w:type="dxa"/>
            </w:tcMar>
            <w:shd w:fill="FFFFFF" w:val="clear"/>
          </w:tcPr>
          <w:p w14:paraId="4B6E120A" w14:textId="77777777" w:rsidR="00C502ED" w:rsidRDefault="001B4839">
            <w:pPr>
              <w:spacing w:after="0" w:line="276" w:lineRule="auto" w:before="0"/>
              <w:jc w:val="center"/>
            </w:pPr>
            <w:r>
              <w:rPr>
                <w:rFonts w:ascii="Cambria" w:hAnsi="Cambria"/>
                <w:color w:val="000000"/>
                <w:sz w:val="18"/>
              </w:rPr>
              <w:t>0.75 (0.62-0.92)**</w:t>
            </w:r>
          </w:p>
        </w:tc>
      </w:tr>
      <w:tr w:rsidR="00C502ED" w14:paraId="7A28512F" w14:textId="77777777" w:rsidTr="00B637E7">
        <w:trPr>
          <w:jc w:val="center"/>
          <w:cantSplit/>
        </w:trPr>
        <w:tc>
          <w:tcPr>
            <w:tcW w:w="2088" w:type="dxa"/>
            <w:tcMar>
              <w:top w:w="80" w:type="dxa"/>
              <w:left w:w="100" w:type="dxa"/>
              <w:bottom w:w="80" w:type="dxa"/>
              <w:right w:w="100" w:type="dxa"/>
            </w:tcMar>
            <w:shd w:fill="FFFFFF" w:val="clear"/>
          </w:tcPr>
          <w:p w14:paraId="7BD6E3E7" w14:textId="77777777" w:rsidR="00C502ED" w:rsidRDefault="001B4839">
            <w:pPr>
              <w:spacing w:after="0" w:line="276" w:lineRule="auto" w:before="0"/>
              <w:jc w:val="left"/>
            </w:pPr>
            <w:r>
              <w:rPr>
                <w:rFonts w:ascii="Cambria" w:hAnsi="Cambria"/>
                <w:b/>
                <w:color w:val="000000"/>
                <w:sz w:val="18"/>
              </w:rPr>
              <w:t>Owns Bicycle</w:t>
            </w:r>
          </w:p>
        </w:tc>
        <w:tc>
          <w:tcPr>
            <w:tcW w:w="1800" w:type="dxa"/>
            <w:tcMar>
              <w:top w:w="80" w:type="dxa"/>
              <w:left w:w="100" w:type="dxa"/>
              <w:bottom w:w="80" w:type="dxa"/>
              <w:right w:w="100" w:type="dxa"/>
            </w:tcMar>
            <w:shd w:fill="FFFFFF" w:val="clear"/>
          </w:tcPr>
          <w:p w14:paraId="7DF1FE30" w14:textId="77777777" w:rsidR="00C502ED" w:rsidRDefault="001B4839">
            <w:pPr>
              <w:spacing w:after="0" w:line="276" w:lineRule="auto" w:before="0"/>
              <w:jc w:val="left"/>
            </w:pPr>
            <w:r>
              <w:rPr>
                <w:rFonts w:ascii="Cambria" w:hAnsi="Cambria"/>
                <w:color w:val="000000"/>
                <w:sz w:val="18"/>
              </w:rPr>
              <w:t>No (Ref)</w:t>
            </w:r>
          </w:p>
        </w:tc>
        <w:tc>
          <w:tcPr>
            <w:tcW w:w="1872" w:type="dxa"/>
            <w:tcMar>
              <w:top w:w="80" w:type="dxa"/>
              <w:left w:w="100" w:type="dxa"/>
              <w:bottom w:w="80" w:type="dxa"/>
              <w:right w:w="100" w:type="dxa"/>
            </w:tcMar>
            <w:shd w:fill="FFFFFF" w:val="clear"/>
          </w:tcPr>
          <w:p w14:paraId="47B17F95"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F78529D"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60648EC" w14:textId="77777777" w:rsidR="00C502ED" w:rsidRDefault="001B4839">
            <w:pPr>
              <w:spacing w:after="0" w:line="276" w:lineRule="auto" w:before="0"/>
              <w:jc w:val="center"/>
            </w:pPr>
            <w:r>
              <w:rPr>
                <w:rFonts w:ascii="Cambria" w:hAnsi="Cambria"/>
                <w:color w:val="000000"/>
                <w:sz w:val="18"/>
              </w:rPr>
              <w:t>1.00</w:t>
            </w:r>
          </w:p>
        </w:tc>
      </w:tr>
      <w:tr w:rsidR="00C502ED" w14:paraId="73CE6EA0" w14:textId="77777777" w:rsidTr="00B637E7">
        <w:trPr>
          <w:jc w:val="center"/>
          <w:cantSplit/>
        </w:trPr>
        <w:tc>
          <w:tcPr>
            <w:tcW w:w="2088" w:type="dxa"/>
            <w:tcMar>
              <w:top w:w="80" w:type="dxa"/>
              <w:left w:w="100" w:type="dxa"/>
              <w:bottom w:w="80" w:type="dxa"/>
              <w:right w:w="100" w:type="dxa"/>
            </w:tcMar>
            <w:shd w:fill="FFFFFF" w:val="clear"/>
          </w:tcPr>
          <w:p w14:paraId="77BF74E7" w14:textId="77777777" w:rsidR="00C502ED" w:rsidRDefault="001B4839">
            <w:pPr>
              <w:spacing w:after="0" w:line="276" w:lineRule="auto" w:before="0"/>
              <w:jc w:val="left"/>
            </w:pPr>
            <w:r>
              <w:rPr>
                <w:rFonts w:ascii="Cambria" w:hAnsi="Cambria"/>
                <w:b/>
                <w:color w:val="000000"/>
                <w:sz w:val="18"/>
              </w:rPr>
              <w:t>Owns Bicycle</w:t>
            </w:r>
          </w:p>
        </w:tc>
        <w:tc>
          <w:tcPr>
            <w:tcW w:w="1800" w:type="dxa"/>
            <w:tcMar>
              <w:top w:w="80" w:type="dxa"/>
              <w:left w:w="100" w:type="dxa"/>
              <w:bottom w:w="80" w:type="dxa"/>
              <w:right w:w="100" w:type="dxa"/>
            </w:tcMar>
            <w:shd w:fill="FFFFFF" w:val="clear"/>
          </w:tcPr>
          <w:p w14:paraId="06F4B370" w14:textId="77777777" w:rsidR="00C502ED" w:rsidRDefault="001B4839">
            <w:pPr>
              <w:spacing w:after="0" w:line="276" w:lineRule="auto" w:before="0"/>
              <w:jc w:val="left"/>
            </w:pPr>
            <w:r>
              <w:rPr>
                <w:rFonts w:ascii="Cambria" w:hAnsi="Cambria"/>
                <w:color w:val="000000"/>
                <w:sz w:val="18"/>
              </w:rPr>
              <w:t>Yes</w:t>
            </w:r>
          </w:p>
        </w:tc>
        <w:tc>
          <w:tcPr>
            <w:tcW w:w="1872" w:type="dxa"/>
            <w:tcMar>
              <w:top w:w="80" w:type="dxa"/>
              <w:left w:w="100" w:type="dxa"/>
              <w:bottom w:w="80" w:type="dxa"/>
              <w:right w:w="100" w:type="dxa"/>
            </w:tcMar>
            <w:shd w:fill="FFFFFF" w:val="clear"/>
          </w:tcPr>
          <w:p w14:paraId="74948A5A" w14:textId="77777777" w:rsidR="00C502ED" w:rsidRDefault="001B4839">
            <w:pPr>
              <w:spacing w:after="0" w:line="276" w:lineRule="auto" w:before="0"/>
              <w:jc w:val="center"/>
            </w:pPr>
            <w:r>
              <w:rPr>
                <w:rFonts w:ascii="Cambria" w:hAnsi="Cambria"/>
                <w:color w:val="000000"/>
                <w:sz w:val="18"/>
              </w:rPr>
              <w:t>0.90 (0.73-1.11)</w:t>
            </w:r>
          </w:p>
        </w:tc>
        <w:tc>
          <w:tcPr>
            <w:tcW w:w="1872" w:type="dxa"/>
            <w:tcMar>
              <w:top w:w="80" w:type="dxa"/>
              <w:left w:w="100" w:type="dxa"/>
              <w:bottom w:w="80" w:type="dxa"/>
              <w:right w:w="100" w:type="dxa"/>
            </w:tcMar>
            <w:shd w:fill="FFFFFF" w:val="clear"/>
          </w:tcPr>
          <w:p w14:paraId="018CA785" w14:textId="77777777" w:rsidR="00C502ED" w:rsidRDefault="001B4839">
            <w:pPr>
              <w:spacing w:after="0" w:line="276" w:lineRule="auto" w:before="0"/>
              <w:jc w:val="center"/>
            </w:pPr>
            <w:r>
              <w:rPr>
                <w:rFonts w:ascii="Cambria" w:hAnsi="Cambria"/>
                <w:color w:val="000000"/>
                <w:sz w:val="18"/>
              </w:rPr>
              <w:t>0.97 (0.75-1.25)</w:t>
            </w:r>
          </w:p>
        </w:tc>
        <w:tc>
          <w:tcPr>
            <w:tcW w:w="1872" w:type="dxa"/>
            <w:tcMar>
              <w:top w:w="80" w:type="dxa"/>
              <w:left w:w="100" w:type="dxa"/>
              <w:bottom w:w="80" w:type="dxa"/>
              <w:right w:w="100" w:type="dxa"/>
            </w:tcMar>
            <w:shd w:fill="FFFFFF" w:val="clear"/>
          </w:tcPr>
          <w:p w14:paraId="0C034082" w14:textId="77777777" w:rsidR="00C502ED" w:rsidRDefault="001B4839">
            <w:pPr>
              <w:spacing w:after="0" w:line="276" w:lineRule="auto" w:before="0"/>
              <w:jc w:val="center"/>
            </w:pPr>
            <w:r>
              <w:rPr>
                <w:rFonts w:ascii="Cambria" w:hAnsi="Cambria"/>
                <w:color w:val="000000"/>
                <w:sz w:val="18"/>
              </w:rPr>
              <w:t>0.86 (0.69-1.06)</w:t>
            </w:r>
          </w:p>
        </w:tc>
      </w:tr>
      <w:tr w:rsidR="00C502ED" w14:paraId="209FB8DD" w14:textId="77777777" w:rsidTr="00B637E7">
        <w:trPr>
          <w:jc w:val="center"/>
          <w:cantSplit/>
        </w:trPr>
        <w:tc>
          <w:tcPr>
            <w:tcW w:w="2088" w:type="dxa"/>
            <w:tcMar>
              <w:top w:w="80" w:type="dxa"/>
              <w:left w:w="100" w:type="dxa"/>
              <w:bottom w:w="80" w:type="dxa"/>
              <w:right w:w="100" w:type="dxa"/>
            </w:tcMar>
            <w:shd w:fill="FFFFFF" w:val="clear"/>
          </w:tcPr>
          <w:p w14:paraId="5176ECB1" w14:textId="77777777" w:rsidR="00C502ED" w:rsidRDefault="001B4839">
            <w:pPr>
              <w:spacing w:after="0" w:line="276" w:lineRule="auto" w:before="0"/>
              <w:jc w:val="left"/>
            </w:pPr>
            <w:r>
              <w:rPr>
                <w:rFonts w:ascii="Cambria" w:hAnsi="Cambria"/>
                <w:b/>
                <w:color w:val="000000"/>
                <w:sz w:val="18"/>
              </w:rPr>
              <w:t>Floor material</w:t>
            </w:r>
          </w:p>
        </w:tc>
        <w:tc>
          <w:tcPr>
            <w:tcW w:w="1800" w:type="dxa"/>
            <w:tcMar>
              <w:top w:w="80" w:type="dxa"/>
              <w:left w:w="100" w:type="dxa"/>
              <w:bottom w:w="80" w:type="dxa"/>
              <w:right w:w="100" w:type="dxa"/>
            </w:tcMar>
            <w:shd w:fill="FFFFFF" w:val="clear"/>
          </w:tcPr>
          <w:p w14:paraId="5A632E92" w14:textId="77777777" w:rsidR="00C502ED" w:rsidRDefault="001B4839">
            <w:pPr>
              <w:spacing w:after="0" w:line="276" w:lineRule="auto" w:before="0"/>
              <w:jc w:val="left"/>
            </w:pPr>
            <w:r>
              <w:rPr>
                <w:rFonts w:ascii="Cambria" w:hAnsi="Cambria"/>
                <w:color w:val="000000"/>
                <w:sz w:val="18"/>
              </w:rPr>
              <w:t>Unimproved (Ref)</w:t>
            </w:r>
          </w:p>
        </w:tc>
        <w:tc>
          <w:tcPr>
            <w:tcW w:w="1872" w:type="dxa"/>
            <w:tcMar>
              <w:top w:w="80" w:type="dxa"/>
              <w:left w:w="100" w:type="dxa"/>
              <w:bottom w:w="80" w:type="dxa"/>
              <w:right w:w="100" w:type="dxa"/>
            </w:tcMar>
            <w:shd w:fill="FFFFFF" w:val="clear"/>
          </w:tcPr>
          <w:p w14:paraId="29FE82F0"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23F1FA3F"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1519FA30" w14:textId="77777777" w:rsidR="00C502ED" w:rsidRDefault="001B4839">
            <w:pPr>
              <w:spacing w:after="0" w:line="276" w:lineRule="auto" w:before="0"/>
              <w:jc w:val="center"/>
            </w:pPr>
            <w:r>
              <w:rPr>
                <w:rFonts w:ascii="Cambria" w:hAnsi="Cambria"/>
                <w:color w:val="000000"/>
                <w:sz w:val="18"/>
              </w:rPr>
              <w:t>1.00</w:t>
            </w:r>
          </w:p>
        </w:tc>
      </w:tr>
      <w:tr w:rsidR="00C502ED" w14:paraId="1FB7891E" w14:textId="77777777" w:rsidTr="00B637E7">
        <w:trPr>
          <w:jc w:val="center"/>
          <w:cantSplit/>
        </w:trPr>
        <w:tc>
          <w:tcPr>
            <w:tcW w:w="2088" w:type="dxa"/>
            <w:tcMar>
              <w:top w:w="80" w:type="dxa"/>
              <w:left w:w="100" w:type="dxa"/>
              <w:bottom w:w="80" w:type="dxa"/>
              <w:right w:w="100" w:type="dxa"/>
            </w:tcMar>
            <w:shd w:fill="FFFFFF" w:val="clear"/>
          </w:tcPr>
          <w:p w14:paraId="2A83BD52" w14:textId="77777777" w:rsidR="00C502ED" w:rsidRDefault="001B4839">
            <w:pPr>
              <w:spacing w:after="0" w:line="276" w:lineRule="auto" w:before="0"/>
              <w:jc w:val="left"/>
            </w:pPr>
            <w:r>
              <w:rPr>
                <w:rFonts w:ascii="Cambria" w:hAnsi="Cambria"/>
                <w:b/>
                <w:color w:val="000000"/>
                <w:sz w:val="18"/>
              </w:rPr>
              <w:t>Floor material</w:t>
            </w:r>
          </w:p>
        </w:tc>
        <w:tc>
          <w:tcPr>
            <w:tcW w:w="1800" w:type="dxa"/>
            <w:tcMar>
              <w:top w:w="80" w:type="dxa"/>
              <w:left w:w="100" w:type="dxa"/>
              <w:bottom w:w="80" w:type="dxa"/>
              <w:right w:w="100" w:type="dxa"/>
            </w:tcMar>
            <w:shd w:fill="FFFFFF" w:val="clear"/>
          </w:tcPr>
          <w:p w14:paraId="1B02ADC3" w14:textId="77777777" w:rsidR="00C502ED" w:rsidRDefault="001B4839">
            <w:pPr>
              <w:spacing w:after="0" w:line="276" w:lineRule="auto" w:before="0"/>
              <w:jc w:val="left"/>
            </w:pPr>
            <w:r>
              <w:rPr>
                <w:rFonts w:ascii="Cambria" w:hAnsi="Cambria"/>
                <w:color w:val="000000"/>
                <w:sz w:val="18"/>
              </w:rPr>
              <w:t>Improved</w:t>
            </w:r>
          </w:p>
        </w:tc>
        <w:tc>
          <w:tcPr>
            <w:tcW w:w="1872" w:type="dxa"/>
            <w:tcMar>
              <w:top w:w="80" w:type="dxa"/>
              <w:left w:w="100" w:type="dxa"/>
              <w:bottom w:w="80" w:type="dxa"/>
              <w:right w:w="100" w:type="dxa"/>
            </w:tcMar>
            <w:shd w:fill="FFFFFF" w:val="clear"/>
          </w:tcPr>
          <w:p w14:paraId="50D0C371" w14:textId="77777777" w:rsidR="00C502ED" w:rsidRDefault="001B4839">
            <w:pPr>
              <w:spacing w:after="0" w:line="276" w:lineRule="auto" w:before="0"/>
              <w:jc w:val="center"/>
            </w:pPr>
            <w:r>
              <w:rPr>
                <w:rFonts w:ascii="Cambria" w:hAnsi="Cambria"/>
                <w:color w:val="000000"/>
                <w:sz w:val="18"/>
              </w:rPr>
              <w:t>0.84 (0.65-1.09)</w:t>
            </w:r>
          </w:p>
        </w:tc>
        <w:tc>
          <w:tcPr>
            <w:tcW w:w="1872" w:type="dxa"/>
            <w:tcMar>
              <w:top w:w="80" w:type="dxa"/>
              <w:left w:w="100" w:type="dxa"/>
              <w:bottom w:w="80" w:type="dxa"/>
              <w:right w:w="100" w:type="dxa"/>
            </w:tcMar>
            <w:shd w:fill="FFFFFF" w:val="clear"/>
          </w:tcPr>
          <w:p w14:paraId="73E6A954" w14:textId="77777777" w:rsidR="00C502ED" w:rsidRDefault="001B4839">
            <w:pPr>
              <w:spacing w:after="0" w:line="276" w:lineRule="auto" w:before="0"/>
              <w:jc w:val="center"/>
            </w:pPr>
            <w:r>
              <w:rPr>
                <w:rFonts w:ascii="Cambria" w:hAnsi="Cambria"/>
                <w:color w:val="000000"/>
                <w:sz w:val="18"/>
              </w:rPr>
              <w:t>1.18 (0.85-1.64)</w:t>
            </w:r>
          </w:p>
        </w:tc>
        <w:tc>
          <w:tcPr>
            <w:tcW w:w="1872" w:type="dxa"/>
            <w:tcMar>
              <w:top w:w="80" w:type="dxa"/>
              <w:left w:w="100" w:type="dxa"/>
              <w:bottom w:w="80" w:type="dxa"/>
              <w:right w:w="100" w:type="dxa"/>
            </w:tcMar>
            <w:shd w:fill="FFFFFF" w:val="clear"/>
          </w:tcPr>
          <w:p w14:paraId="72FAEF34" w14:textId="77777777" w:rsidR="00C502ED" w:rsidRDefault="001B4839">
            <w:pPr>
              <w:spacing w:after="0" w:line="276" w:lineRule="auto" w:before="0"/>
              <w:jc w:val="center"/>
            </w:pPr>
            <w:r>
              <w:rPr>
                <w:rFonts w:ascii="Cambria" w:hAnsi="Cambria"/>
                <w:color w:val="000000"/>
                <w:sz w:val="18"/>
              </w:rPr>
              <w:t>0.99 (0.76-1.28)</w:t>
            </w:r>
          </w:p>
        </w:tc>
      </w:tr>
      <w:tr w:rsidR="00C502ED" w14:paraId="6161103F" w14:textId="77777777" w:rsidTr="00B637E7">
        <w:trPr>
          <w:jc w:val="center"/>
          <w:cantSplit/>
        </w:trPr>
        <w:tc>
          <w:tcPr>
            <w:tcW w:w="2088" w:type="dxa"/>
            <w:tcMar>
              <w:top w:w="80" w:type="dxa"/>
              <w:left w:w="100" w:type="dxa"/>
              <w:bottom w:w="80" w:type="dxa"/>
              <w:right w:w="100" w:type="dxa"/>
            </w:tcMar>
            <w:shd w:fill="FFFFFF" w:val="clear"/>
          </w:tcPr>
          <w:p w14:paraId="5F13F4AD" w14:textId="77777777" w:rsidR="00C502ED" w:rsidRDefault="001B4839">
            <w:pPr>
              <w:spacing w:after="0" w:line="276" w:lineRule="auto" w:before="0"/>
              <w:jc w:val="left"/>
            </w:pPr>
            <w:r>
              <w:rPr>
                <w:rFonts w:ascii="Cambria" w:hAnsi="Cambria"/>
                <w:b/>
                <w:color w:val="000000"/>
                <w:sz w:val="18"/>
              </w:rPr>
              <w:t>Wall material</w:t>
            </w:r>
          </w:p>
        </w:tc>
        <w:tc>
          <w:tcPr>
            <w:tcW w:w="1800" w:type="dxa"/>
            <w:tcMar>
              <w:top w:w="80" w:type="dxa"/>
              <w:left w:w="100" w:type="dxa"/>
              <w:bottom w:w="80" w:type="dxa"/>
              <w:right w:w="100" w:type="dxa"/>
            </w:tcMar>
            <w:shd w:fill="FFFFFF" w:val="clear"/>
          </w:tcPr>
          <w:p w14:paraId="1B9E7435" w14:textId="77777777" w:rsidR="00C502ED" w:rsidRDefault="001B4839">
            <w:pPr>
              <w:spacing w:after="0" w:line="276" w:lineRule="auto" w:before="0"/>
              <w:jc w:val="left"/>
            </w:pPr>
            <w:r>
              <w:rPr>
                <w:rFonts w:ascii="Cambria" w:hAnsi="Cambria"/>
                <w:color w:val="000000"/>
                <w:sz w:val="18"/>
              </w:rPr>
              <w:t>Unimproved (Ref)</w:t>
            </w:r>
          </w:p>
        </w:tc>
        <w:tc>
          <w:tcPr>
            <w:tcW w:w="1872" w:type="dxa"/>
            <w:tcMar>
              <w:top w:w="80" w:type="dxa"/>
              <w:left w:w="100" w:type="dxa"/>
              <w:bottom w:w="80" w:type="dxa"/>
              <w:right w:w="100" w:type="dxa"/>
            </w:tcMar>
            <w:shd w:fill="FFFFFF" w:val="clear"/>
          </w:tcPr>
          <w:p w14:paraId="28DCC330"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3838C92D"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758A9AC9" w14:textId="77777777" w:rsidR="00C502ED" w:rsidRDefault="001B4839">
            <w:pPr>
              <w:spacing w:after="0" w:line="276" w:lineRule="auto" w:before="0"/>
              <w:jc w:val="center"/>
            </w:pPr>
            <w:r>
              <w:rPr>
                <w:rFonts w:ascii="Cambria" w:hAnsi="Cambria"/>
                <w:color w:val="000000"/>
                <w:sz w:val="18"/>
              </w:rPr>
              <w:t>1.00</w:t>
            </w:r>
          </w:p>
        </w:tc>
      </w:tr>
      <w:tr w:rsidR="00C502ED" w14:paraId="3BA7CAB1" w14:textId="77777777" w:rsidTr="00B637E7">
        <w:trPr>
          <w:jc w:val="center"/>
          <w:cantSplit/>
        </w:trPr>
        <w:tc>
          <w:tcPr>
            <w:tcW w:w="2088" w:type="dxa"/>
            <w:tcMar>
              <w:top w:w="80" w:type="dxa"/>
              <w:left w:w="100" w:type="dxa"/>
              <w:bottom w:w="80" w:type="dxa"/>
              <w:right w:w="100" w:type="dxa"/>
            </w:tcMar>
            <w:shd w:fill="FFFFFF" w:val="clear"/>
          </w:tcPr>
          <w:p w14:paraId="63B92B35" w14:textId="77777777" w:rsidR="00C502ED" w:rsidRDefault="001B4839">
            <w:pPr>
              <w:spacing w:after="0" w:line="276" w:lineRule="auto" w:before="0"/>
              <w:jc w:val="left"/>
            </w:pPr>
            <w:r>
              <w:rPr>
                <w:rFonts w:ascii="Cambria" w:hAnsi="Cambria"/>
                <w:b/>
                <w:color w:val="000000"/>
                <w:sz w:val="18"/>
              </w:rPr>
              <w:t>Wall material</w:t>
            </w:r>
          </w:p>
        </w:tc>
        <w:tc>
          <w:tcPr>
            <w:tcW w:w="1800" w:type="dxa"/>
            <w:tcMar>
              <w:top w:w="80" w:type="dxa"/>
              <w:left w:w="100" w:type="dxa"/>
              <w:bottom w:w="80" w:type="dxa"/>
              <w:right w:w="100" w:type="dxa"/>
            </w:tcMar>
            <w:shd w:fill="FFFFFF" w:val="clear"/>
          </w:tcPr>
          <w:p w14:paraId="51BB86CA" w14:textId="77777777" w:rsidR="00C502ED" w:rsidRDefault="001B4839">
            <w:pPr>
              <w:spacing w:after="0" w:line="276" w:lineRule="auto" w:before="0"/>
              <w:jc w:val="left"/>
            </w:pPr>
            <w:r>
              <w:rPr>
                <w:rFonts w:ascii="Cambria" w:hAnsi="Cambria"/>
                <w:color w:val="000000"/>
                <w:sz w:val="18"/>
              </w:rPr>
              <w:t>Improved</w:t>
            </w:r>
          </w:p>
        </w:tc>
        <w:tc>
          <w:tcPr>
            <w:tcW w:w="1872" w:type="dxa"/>
            <w:tcMar>
              <w:top w:w="80" w:type="dxa"/>
              <w:left w:w="100" w:type="dxa"/>
              <w:bottom w:w="80" w:type="dxa"/>
              <w:right w:w="100" w:type="dxa"/>
            </w:tcMar>
            <w:shd w:fill="FFFFFF" w:val="clear"/>
          </w:tcPr>
          <w:p w14:paraId="222EDADC" w14:textId="77777777" w:rsidR="00C502ED" w:rsidRDefault="001B4839">
            <w:pPr>
              <w:spacing w:after="0" w:line="276" w:lineRule="auto" w:before="0"/>
              <w:jc w:val="center"/>
            </w:pPr>
            <w:r>
              <w:rPr>
                <w:rFonts w:ascii="Cambria" w:hAnsi="Cambria"/>
                <w:color w:val="000000"/>
                <w:sz w:val="18"/>
              </w:rPr>
              <w:t>1.12 (0.89-1.41)</w:t>
            </w:r>
          </w:p>
        </w:tc>
        <w:tc>
          <w:tcPr>
            <w:tcW w:w="1872" w:type="dxa"/>
            <w:tcMar>
              <w:top w:w="80" w:type="dxa"/>
              <w:left w:w="100" w:type="dxa"/>
              <w:bottom w:w="80" w:type="dxa"/>
              <w:right w:w="100" w:type="dxa"/>
            </w:tcMar>
            <w:shd w:fill="FFFFFF" w:val="clear"/>
          </w:tcPr>
          <w:p w14:paraId="7A8EFDD7" w14:textId="77777777" w:rsidR="00C502ED" w:rsidRDefault="001B4839">
            <w:pPr>
              <w:spacing w:after="0" w:line="276" w:lineRule="auto" w:before="0"/>
              <w:jc w:val="center"/>
            </w:pPr>
            <w:r>
              <w:rPr>
                <w:rFonts w:ascii="Cambria" w:hAnsi="Cambria"/>
                <w:color w:val="000000"/>
                <w:sz w:val="18"/>
              </w:rPr>
              <w:t>0.82 (0.61-1.11)</w:t>
            </w:r>
          </w:p>
        </w:tc>
        <w:tc>
          <w:tcPr>
            <w:tcW w:w="1872" w:type="dxa"/>
            <w:tcMar>
              <w:top w:w="80" w:type="dxa"/>
              <w:left w:w="100" w:type="dxa"/>
              <w:bottom w:w="80" w:type="dxa"/>
              <w:right w:w="100" w:type="dxa"/>
            </w:tcMar>
            <w:shd w:fill="FFFFFF" w:val="clear"/>
          </w:tcPr>
          <w:p w14:paraId="5AAD0BBA" w14:textId="77777777" w:rsidR="00C502ED" w:rsidRDefault="001B4839">
            <w:pPr>
              <w:spacing w:after="0" w:line="276" w:lineRule="auto" w:before="0"/>
              <w:jc w:val="center"/>
            </w:pPr>
            <w:r>
              <w:rPr>
                <w:rFonts w:ascii="Cambria" w:hAnsi="Cambria"/>
                <w:color w:val="000000"/>
                <w:sz w:val="18"/>
              </w:rPr>
              <w:t>0.98 (0.77-1.24)</w:t>
            </w:r>
          </w:p>
        </w:tc>
      </w:tr>
      <w:tr w:rsidR="00C502ED" w14:paraId="0F5D8031" w14:textId="77777777" w:rsidTr="00B637E7">
        <w:trPr>
          <w:jc w:val="center"/>
          <w:cantSplit/>
        </w:trPr>
        <w:tc>
          <w:tcPr>
            <w:tcW w:w="2088" w:type="dxa"/>
            <w:tcMar>
              <w:top w:w="80" w:type="dxa"/>
              <w:left w:w="100" w:type="dxa"/>
              <w:bottom w:w="80" w:type="dxa"/>
              <w:right w:w="100" w:type="dxa"/>
            </w:tcMar>
            <w:shd w:fill="FFFFFF" w:val="clear"/>
          </w:tcPr>
          <w:p w14:paraId="2F17C643"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3E1DC9A3" w14:textId="77777777" w:rsidR="00C502ED" w:rsidRDefault="001B4839">
            <w:pPr>
              <w:spacing w:after="0" w:line="276" w:lineRule="auto" w:before="0"/>
              <w:jc w:val="left"/>
            </w:pPr>
            <w:r>
              <w:rPr>
                <w:rFonts w:ascii="Cambria" w:hAnsi="Cambria"/>
                <w:color w:val="000000"/>
                <w:sz w:val="18"/>
              </w:rPr>
              <w:t>Barisal (Ref)</w:t>
            </w:r>
          </w:p>
        </w:tc>
        <w:tc>
          <w:tcPr>
            <w:tcW w:w="1872" w:type="dxa"/>
            <w:tcMar>
              <w:top w:w="80" w:type="dxa"/>
              <w:left w:w="100" w:type="dxa"/>
              <w:bottom w:w="80" w:type="dxa"/>
              <w:right w:w="100" w:type="dxa"/>
            </w:tcMar>
            <w:shd w:fill="FFFFFF" w:val="clear"/>
          </w:tcPr>
          <w:p w14:paraId="17CD4F21"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3A616175"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44E48F62" w14:textId="77777777" w:rsidR="00C502ED" w:rsidRDefault="001B4839">
            <w:pPr>
              <w:spacing w:after="0" w:line="276" w:lineRule="auto" w:before="0"/>
              <w:jc w:val="center"/>
            </w:pPr>
            <w:r>
              <w:rPr>
                <w:rFonts w:ascii="Cambria" w:hAnsi="Cambria"/>
                <w:color w:val="000000"/>
                <w:sz w:val="18"/>
              </w:rPr>
              <w:t>1.00</w:t>
            </w:r>
          </w:p>
        </w:tc>
      </w:tr>
      <w:tr w:rsidR="00C502ED" w14:paraId="6144FF60" w14:textId="77777777" w:rsidTr="00B637E7">
        <w:trPr>
          <w:jc w:val="center"/>
          <w:cantSplit/>
        </w:trPr>
        <w:tc>
          <w:tcPr>
            <w:tcW w:w="2088" w:type="dxa"/>
            <w:tcMar>
              <w:top w:w="80" w:type="dxa"/>
              <w:left w:w="100" w:type="dxa"/>
              <w:bottom w:w="80" w:type="dxa"/>
              <w:right w:w="100" w:type="dxa"/>
            </w:tcMar>
            <w:shd w:fill="FFFFFF" w:val="clear"/>
          </w:tcPr>
          <w:p w14:paraId="110B8642"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022A5D22" w14:textId="77777777" w:rsidR="00C502ED" w:rsidRDefault="001B4839">
            <w:pPr>
              <w:spacing w:after="0" w:line="276" w:lineRule="auto" w:before="0"/>
              <w:jc w:val="left"/>
            </w:pPr>
            <w:r>
              <w:rPr>
                <w:rFonts w:ascii="Cambria" w:hAnsi="Cambria"/>
                <w:color w:val="000000"/>
                <w:sz w:val="18"/>
              </w:rPr>
              <w:t>Chittagong</w:t>
            </w:r>
          </w:p>
        </w:tc>
        <w:tc>
          <w:tcPr>
            <w:tcW w:w="1872" w:type="dxa"/>
            <w:tcMar>
              <w:top w:w="80" w:type="dxa"/>
              <w:left w:w="100" w:type="dxa"/>
              <w:bottom w:w="80" w:type="dxa"/>
              <w:right w:w="100" w:type="dxa"/>
            </w:tcMar>
            <w:shd w:fill="FFFFFF" w:val="clear"/>
          </w:tcPr>
          <w:p w14:paraId="2E439BF2" w14:textId="77777777" w:rsidR="00C502ED" w:rsidRDefault="001B4839">
            <w:pPr>
              <w:spacing w:after="0" w:line="276" w:lineRule="auto" w:before="0"/>
              <w:jc w:val="center"/>
            </w:pPr>
            <w:r>
              <w:rPr>
                <w:rFonts w:ascii="Cambria" w:hAnsi="Cambria"/>
                <w:color w:val="000000"/>
                <w:sz w:val="18"/>
              </w:rPr>
              <w:t>0.99 (0.74-1.33)</w:t>
            </w:r>
          </w:p>
        </w:tc>
        <w:tc>
          <w:tcPr>
            <w:tcW w:w="1872" w:type="dxa"/>
            <w:tcMar>
              <w:top w:w="80" w:type="dxa"/>
              <w:left w:w="100" w:type="dxa"/>
              <w:bottom w:w="80" w:type="dxa"/>
              <w:right w:w="100" w:type="dxa"/>
            </w:tcMar>
            <w:shd w:fill="FFFFFF" w:val="clear"/>
          </w:tcPr>
          <w:p w14:paraId="72C26E67" w14:textId="77777777" w:rsidR="00C502ED" w:rsidRDefault="001B4839">
            <w:pPr>
              <w:spacing w:after="0" w:line="276" w:lineRule="auto" w:before="0"/>
              <w:jc w:val="center"/>
            </w:pPr>
            <w:r>
              <w:rPr>
                <w:rFonts w:ascii="Cambria" w:hAnsi="Cambria"/>
                <w:color w:val="000000"/>
                <w:sz w:val="18"/>
              </w:rPr>
              <w:t>0.82 (0.57-1.16)</w:t>
            </w:r>
          </w:p>
        </w:tc>
        <w:tc>
          <w:tcPr>
            <w:tcW w:w="1872" w:type="dxa"/>
            <w:tcMar>
              <w:top w:w="80" w:type="dxa"/>
              <w:left w:w="100" w:type="dxa"/>
              <w:bottom w:w="80" w:type="dxa"/>
              <w:right w:w="100" w:type="dxa"/>
            </w:tcMar>
            <w:shd w:fill="FFFFFF" w:val="clear"/>
          </w:tcPr>
          <w:p w14:paraId="28124DF2" w14:textId="77777777" w:rsidR="00C502ED" w:rsidRDefault="001B4839">
            <w:pPr>
              <w:spacing w:after="0" w:line="276" w:lineRule="auto" w:before="0"/>
              <w:jc w:val="center"/>
            </w:pPr>
            <w:r>
              <w:rPr>
                <w:rFonts w:ascii="Cambria" w:hAnsi="Cambria"/>
                <w:color w:val="000000"/>
                <w:sz w:val="18"/>
              </w:rPr>
              <w:t>0.95 (0.71-1.28)</w:t>
            </w:r>
          </w:p>
        </w:tc>
      </w:tr>
      <w:tr w:rsidR="00C502ED" w14:paraId="6B0CC0C5" w14:textId="77777777" w:rsidTr="00B637E7">
        <w:trPr>
          <w:jc w:val="center"/>
          <w:cantSplit/>
        </w:trPr>
        <w:tc>
          <w:tcPr>
            <w:tcW w:w="2088" w:type="dxa"/>
            <w:tcMar>
              <w:top w:w="80" w:type="dxa"/>
              <w:left w:w="100" w:type="dxa"/>
              <w:bottom w:w="80" w:type="dxa"/>
              <w:right w:w="100" w:type="dxa"/>
            </w:tcMar>
            <w:shd w:fill="FFFFFF" w:val="clear"/>
          </w:tcPr>
          <w:p w14:paraId="2F05E423"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100DD986" w14:textId="77777777" w:rsidR="00C502ED" w:rsidRDefault="001B4839">
            <w:pPr>
              <w:spacing w:after="0" w:line="276" w:lineRule="auto" w:before="0"/>
              <w:jc w:val="left"/>
            </w:pPr>
            <w:r>
              <w:rPr>
                <w:rFonts w:ascii="Cambria" w:hAnsi="Cambria"/>
                <w:color w:val="000000"/>
                <w:sz w:val="18"/>
              </w:rPr>
              <w:t>Dhaka</w:t>
            </w:r>
          </w:p>
        </w:tc>
        <w:tc>
          <w:tcPr>
            <w:tcW w:w="1872" w:type="dxa"/>
            <w:tcMar>
              <w:top w:w="80" w:type="dxa"/>
              <w:left w:w="100" w:type="dxa"/>
              <w:bottom w:w="80" w:type="dxa"/>
              <w:right w:w="100" w:type="dxa"/>
            </w:tcMar>
            <w:shd w:fill="FFFFFF" w:val="clear"/>
          </w:tcPr>
          <w:p w14:paraId="7E5EB61A" w14:textId="77777777" w:rsidR="00C502ED" w:rsidRDefault="001B4839">
            <w:pPr>
              <w:spacing w:after="0" w:line="276" w:lineRule="auto" w:before="0"/>
              <w:jc w:val="center"/>
            </w:pPr>
            <w:r>
              <w:rPr>
                <w:rFonts w:ascii="Cambria" w:hAnsi="Cambria"/>
                <w:color w:val="000000"/>
                <w:sz w:val="18"/>
              </w:rPr>
              <w:t>1.01 (0.73-1.38)</w:t>
            </w:r>
          </w:p>
        </w:tc>
        <w:tc>
          <w:tcPr>
            <w:tcW w:w="1872" w:type="dxa"/>
            <w:tcMar>
              <w:top w:w="80" w:type="dxa"/>
              <w:left w:w="100" w:type="dxa"/>
              <w:bottom w:w="80" w:type="dxa"/>
              <w:right w:w="100" w:type="dxa"/>
            </w:tcMar>
            <w:shd w:fill="FFFFFF" w:val="clear"/>
          </w:tcPr>
          <w:p w14:paraId="127D0E24" w14:textId="77777777" w:rsidR="00C502ED" w:rsidRDefault="001B4839">
            <w:pPr>
              <w:spacing w:after="0" w:line="276" w:lineRule="auto" w:before="0"/>
              <w:jc w:val="center"/>
            </w:pPr>
            <w:r>
              <w:rPr>
                <w:rFonts w:ascii="Cambria" w:hAnsi="Cambria"/>
                <w:color w:val="000000"/>
                <w:sz w:val="18"/>
              </w:rPr>
              <w:t>0.58 (0.39-0.87)**</w:t>
            </w:r>
          </w:p>
        </w:tc>
        <w:tc>
          <w:tcPr>
            <w:tcW w:w="1872" w:type="dxa"/>
            <w:tcMar>
              <w:top w:w="80" w:type="dxa"/>
              <w:left w:w="100" w:type="dxa"/>
              <w:bottom w:w="80" w:type="dxa"/>
              <w:right w:w="100" w:type="dxa"/>
            </w:tcMar>
            <w:shd w:fill="FFFFFF" w:val="clear"/>
          </w:tcPr>
          <w:p w14:paraId="629436F2" w14:textId="77777777" w:rsidR="00C502ED" w:rsidRDefault="001B4839">
            <w:pPr>
              <w:spacing w:after="0" w:line="276" w:lineRule="auto" w:before="0"/>
              <w:jc w:val="center"/>
            </w:pPr>
            <w:r>
              <w:rPr>
                <w:rFonts w:ascii="Cambria" w:hAnsi="Cambria"/>
                <w:color w:val="000000"/>
                <w:sz w:val="18"/>
              </w:rPr>
              <w:t>0.80 (0.58-1.11)</w:t>
            </w:r>
          </w:p>
        </w:tc>
      </w:tr>
      <w:tr w:rsidR="00C502ED" w14:paraId="0CF24FD0" w14:textId="77777777" w:rsidTr="00B637E7">
        <w:trPr>
          <w:jc w:val="center"/>
          <w:cantSplit/>
        </w:trPr>
        <w:tc>
          <w:tcPr>
            <w:tcW w:w="2088" w:type="dxa"/>
            <w:tcMar>
              <w:top w:w="80" w:type="dxa"/>
              <w:left w:w="100" w:type="dxa"/>
              <w:bottom w:w="80" w:type="dxa"/>
              <w:right w:w="100" w:type="dxa"/>
            </w:tcMar>
            <w:shd w:fill="FFFFFF" w:val="clear"/>
          </w:tcPr>
          <w:p w14:paraId="634C441E"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7FDE2B28" w14:textId="77777777" w:rsidR="00C502ED" w:rsidRDefault="001B4839">
            <w:pPr>
              <w:spacing w:after="0" w:line="276" w:lineRule="auto" w:before="0"/>
              <w:jc w:val="left"/>
            </w:pPr>
            <w:r>
              <w:rPr>
                <w:rFonts w:ascii="Cambria" w:hAnsi="Cambria"/>
                <w:color w:val="000000"/>
                <w:sz w:val="18"/>
              </w:rPr>
              <w:t>Khulna</w:t>
            </w:r>
          </w:p>
        </w:tc>
        <w:tc>
          <w:tcPr>
            <w:tcW w:w="1872" w:type="dxa"/>
            <w:tcMar>
              <w:top w:w="80" w:type="dxa"/>
              <w:left w:w="100" w:type="dxa"/>
              <w:bottom w:w="80" w:type="dxa"/>
              <w:right w:w="100" w:type="dxa"/>
            </w:tcMar>
            <w:shd w:fill="FFFFFF" w:val="clear"/>
          </w:tcPr>
          <w:p w14:paraId="092A8BD4" w14:textId="77777777" w:rsidR="00C502ED" w:rsidRDefault="001B4839">
            <w:pPr>
              <w:spacing w:after="0" w:line="276" w:lineRule="auto" w:before="0"/>
              <w:jc w:val="center"/>
            </w:pPr>
            <w:r>
              <w:rPr>
                <w:rFonts w:ascii="Cambria" w:hAnsi="Cambria"/>
                <w:color w:val="000000"/>
                <w:sz w:val="18"/>
              </w:rPr>
              <w:t>0.88 (0.62-1.25)</w:t>
            </w:r>
          </w:p>
        </w:tc>
        <w:tc>
          <w:tcPr>
            <w:tcW w:w="1872" w:type="dxa"/>
            <w:tcMar>
              <w:top w:w="80" w:type="dxa"/>
              <w:left w:w="100" w:type="dxa"/>
              <w:bottom w:w="80" w:type="dxa"/>
              <w:right w:w="100" w:type="dxa"/>
            </w:tcMar>
            <w:shd w:fill="FFFFFF" w:val="clear"/>
          </w:tcPr>
          <w:p w14:paraId="404305E1" w14:textId="77777777" w:rsidR="00C502ED" w:rsidRDefault="001B4839">
            <w:pPr>
              <w:spacing w:after="0" w:line="276" w:lineRule="auto" w:before="0"/>
              <w:jc w:val="center"/>
            </w:pPr>
            <w:r>
              <w:rPr>
                <w:rFonts w:ascii="Cambria" w:hAnsi="Cambria"/>
                <w:color w:val="000000"/>
                <w:sz w:val="18"/>
              </w:rPr>
              <w:t>0.78 (0.51-1.18)</w:t>
            </w:r>
          </w:p>
        </w:tc>
        <w:tc>
          <w:tcPr>
            <w:tcW w:w="1872" w:type="dxa"/>
            <w:tcMar>
              <w:top w:w="80" w:type="dxa"/>
              <w:left w:w="100" w:type="dxa"/>
              <w:bottom w:w="80" w:type="dxa"/>
              <w:right w:w="100" w:type="dxa"/>
            </w:tcMar>
            <w:shd w:fill="FFFFFF" w:val="clear"/>
          </w:tcPr>
          <w:p w14:paraId="6645559D" w14:textId="77777777" w:rsidR="00C502ED" w:rsidRDefault="001B4839">
            <w:pPr>
              <w:spacing w:after="0" w:line="276" w:lineRule="auto" w:before="0"/>
              <w:jc w:val="center"/>
            </w:pPr>
            <w:r>
              <w:rPr>
                <w:rFonts w:ascii="Cambria" w:hAnsi="Cambria"/>
                <w:color w:val="000000"/>
                <w:sz w:val="18"/>
              </w:rPr>
              <w:t>0.83 (0.58-1.18)</w:t>
            </w:r>
          </w:p>
        </w:tc>
      </w:tr>
      <w:tr w:rsidR="00C502ED" w14:paraId="4801E7A1" w14:textId="77777777" w:rsidTr="00B637E7">
        <w:trPr>
          <w:jc w:val="center"/>
          <w:cantSplit/>
        </w:trPr>
        <w:tc>
          <w:tcPr>
            <w:tcW w:w="2088" w:type="dxa"/>
            <w:tcMar>
              <w:top w:w="80" w:type="dxa"/>
              <w:left w:w="100" w:type="dxa"/>
              <w:bottom w:w="80" w:type="dxa"/>
              <w:right w:w="100" w:type="dxa"/>
            </w:tcMar>
            <w:shd w:fill="FFFFFF" w:val="clear"/>
          </w:tcPr>
          <w:p w14:paraId="46ECA7FE"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7FF59569" w14:textId="77777777" w:rsidR="00C502ED" w:rsidRDefault="001B4839">
            <w:pPr>
              <w:spacing w:after="0" w:line="276" w:lineRule="auto" w:before="0"/>
              <w:jc w:val="left"/>
            </w:pPr>
            <w:r>
              <w:rPr>
                <w:rFonts w:ascii="Cambria" w:hAnsi="Cambria"/>
                <w:color w:val="000000"/>
                <w:sz w:val="18"/>
              </w:rPr>
              <w:t>Rajshahi</w:t>
            </w:r>
          </w:p>
        </w:tc>
        <w:tc>
          <w:tcPr>
            <w:tcW w:w="1872" w:type="dxa"/>
            <w:tcMar>
              <w:top w:w="80" w:type="dxa"/>
              <w:left w:w="100" w:type="dxa"/>
              <w:bottom w:w="80" w:type="dxa"/>
              <w:right w:w="100" w:type="dxa"/>
            </w:tcMar>
            <w:shd w:fill="FFFFFF" w:val="clear"/>
          </w:tcPr>
          <w:p w14:paraId="0B71CAB1" w14:textId="77777777" w:rsidR="00C502ED" w:rsidRDefault="001B4839">
            <w:pPr>
              <w:spacing w:after="0" w:line="276" w:lineRule="auto" w:before="0"/>
              <w:jc w:val="center"/>
            </w:pPr>
            <w:r>
              <w:rPr>
                <w:rFonts w:ascii="Cambria" w:hAnsi="Cambria"/>
                <w:color w:val="000000"/>
                <w:sz w:val="18"/>
              </w:rPr>
              <w:t>1.01 (0.74-1.39)</w:t>
            </w:r>
          </w:p>
        </w:tc>
        <w:tc>
          <w:tcPr>
            <w:tcW w:w="1872" w:type="dxa"/>
            <w:tcMar>
              <w:top w:w="80" w:type="dxa"/>
              <w:left w:w="100" w:type="dxa"/>
              <w:bottom w:w="80" w:type="dxa"/>
              <w:right w:w="100" w:type="dxa"/>
            </w:tcMar>
            <w:shd w:fill="FFFFFF" w:val="clear"/>
          </w:tcPr>
          <w:p w14:paraId="2779B15C" w14:textId="77777777" w:rsidR="00C502ED" w:rsidRDefault="001B4839">
            <w:pPr>
              <w:spacing w:after="0" w:line="276" w:lineRule="auto" w:before="0"/>
              <w:jc w:val="center"/>
            </w:pPr>
            <w:r>
              <w:rPr>
                <w:rFonts w:ascii="Cambria" w:hAnsi="Cambria"/>
                <w:color w:val="000000"/>
                <w:sz w:val="18"/>
              </w:rPr>
              <w:t>0.97 (0.67-1.40)</w:t>
            </w:r>
          </w:p>
        </w:tc>
        <w:tc>
          <w:tcPr>
            <w:tcW w:w="1872" w:type="dxa"/>
            <w:tcMar>
              <w:top w:w="80" w:type="dxa"/>
              <w:left w:w="100" w:type="dxa"/>
              <w:bottom w:w="80" w:type="dxa"/>
              <w:right w:w="100" w:type="dxa"/>
            </w:tcMar>
            <w:shd w:fill="FFFFFF" w:val="clear"/>
          </w:tcPr>
          <w:p w14:paraId="0295CDB9" w14:textId="77777777" w:rsidR="00C502ED" w:rsidRDefault="001B4839">
            <w:pPr>
              <w:spacing w:after="0" w:line="276" w:lineRule="auto" w:before="0"/>
              <w:jc w:val="center"/>
            </w:pPr>
            <w:r>
              <w:rPr>
                <w:rFonts w:ascii="Cambria" w:hAnsi="Cambria"/>
                <w:color w:val="000000"/>
                <w:sz w:val="18"/>
              </w:rPr>
              <w:t>1.01 (0.74-1.38)</w:t>
            </w:r>
          </w:p>
        </w:tc>
      </w:tr>
      <w:tr w:rsidR="00C502ED" w14:paraId="798970A1" w14:textId="77777777" w:rsidTr="00B637E7">
        <w:trPr>
          <w:jc w:val="center"/>
          <w:cantSplit/>
        </w:trPr>
        <w:tc>
          <w:tcPr>
            <w:tcW w:w="2088" w:type="dxa"/>
            <w:tcMar>
              <w:top w:w="80" w:type="dxa"/>
              <w:left w:w="100" w:type="dxa"/>
              <w:bottom w:w="80" w:type="dxa"/>
              <w:right w:w="100" w:type="dxa"/>
            </w:tcMar>
            <w:shd w:fill="FFFFFF" w:val="clear"/>
          </w:tcPr>
          <w:p w14:paraId="0C1FF8E4"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419BEE70" w14:textId="77777777" w:rsidR="00C502ED" w:rsidRDefault="001B4839">
            <w:pPr>
              <w:spacing w:after="0" w:line="276" w:lineRule="auto" w:before="0"/>
              <w:jc w:val="left"/>
            </w:pPr>
            <w:r>
              <w:rPr>
                <w:rFonts w:ascii="Cambria" w:hAnsi="Cambria"/>
                <w:color w:val="000000"/>
                <w:sz w:val="18"/>
              </w:rPr>
              <w:t>Rangpur</w:t>
            </w:r>
          </w:p>
        </w:tc>
        <w:tc>
          <w:tcPr>
            <w:tcW w:w="1872" w:type="dxa"/>
            <w:tcMar>
              <w:top w:w="80" w:type="dxa"/>
              <w:left w:w="100" w:type="dxa"/>
              <w:bottom w:w="80" w:type="dxa"/>
              <w:right w:w="100" w:type="dxa"/>
            </w:tcMar>
            <w:shd w:fill="FFFFFF" w:val="clear"/>
          </w:tcPr>
          <w:p w14:paraId="16170D97" w14:textId="77777777" w:rsidR="00C502ED" w:rsidRDefault="001B4839">
            <w:pPr>
              <w:spacing w:after="0" w:line="276" w:lineRule="auto" w:before="0"/>
              <w:jc w:val="center"/>
            </w:pPr>
            <w:r>
              <w:rPr>
                <w:rFonts w:ascii="Cambria" w:hAnsi="Cambria"/>
                <w:color w:val="000000"/>
                <w:sz w:val="18"/>
              </w:rPr>
              <w:t>0.87 (0.61-1.24)</w:t>
            </w:r>
          </w:p>
        </w:tc>
        <w:tc>
          <w:tcPr>
            <w:tcW w:w="1872" w:type="dxa"/>
            <w:tcMar>
              <w:top w:w="80" w:type="dxa"/>
              <w:left w:w="100" w:type="dxa"/>
              <w:bottom w:w="80" w:type="dxa"/>
              <w:right w:w="100" w:type="dxa"/>
            </w:tcMar>
            <w:shd w:fill="FFFFFF" w:val="clear"/>
          </w:tcPr>
          <w:p w14:paraId="0D71179A" w14:textId="77777777" w:rsidR="00C502ED" w:rsidRDefault="001B4839">
            <w:pPr>
              <w:spacing w:after="0" w:line="276" w:lineRule="auto" w:before="0"/>
              <w:jc w:val="center"/>
            </w:pPr>
            <w:r>
              <w:rPr>
                <w:rFonts w:ascii="Cambria" w:hAnsi="Cambria"/>
                <w:color w:val="000000"/>
                <w:sz w:val="18"/>
              </w:rPr>
              <w:t>0.94 (0.62-1.40)</w:t>
            </w:r>
          </w:p>
        </w:tc>
        <w:tc>
          <w:tcPr>
            <w:tcW w:w="1872" w:type="dxa"/>
            <w:tcMar>
              <w:top w:w="80" w:type="dxa"/>
              <w:left w:w="100" w:type="dxa"/>
              <w:bottom w:w="80" w:type="dxa"/>
              <w:right w:w="100" w:type="dxa"/>
            </w:tcMar>
            <w:shd w:fill="FFFFFF" w:val="clear"/>
          </w:tcPr>
          <w:p w14:paraId="46A315D5" w14:textId="77777777" w:rsidR="00C502ED" w:rsidRDefault="001B4839">
            <w:pPr>
              <w:spacing w:after="0" w:line="276" w:lineRule="auto" w:before="0"/>
              <w:jc w:val="center"/>
            </w:pPr>
            <w:r>
              <w:rPr>
                <w:rFonts w:ascii="Cambria" w:hAnsi="Cambria"/>
                <w:color w:val="000000"/>
                <w:sz w:val="18"/>
              </w:rPr>
              <w:t>0.89 (0.63-1.27)</w:t>
            </w:r>
          </w:p>
        </w:tc>
      </w:tr>
      <w:tr w:rsidR="00C502ED" w14:paraId="4348B08E" w14:textId="77777777" w:rsidTr="00B637E7">
        <w:trPr>
          <w:jc w:val="center"/>
          <w:cantSplit/>
        </w:trPr>
        <w:tc>
          <w:tcPr>
            <w:tcW w:w="2088" w:type="dxa"/>
            <w:tcMar>
              <w:top w:w="80" w:type="dxa"/>
              <w:left w:w="100" w:type="dxa"/>
              <w:bottom w:w="80" w:type="dxa"/>
              <w:right w:w="100" w:type="dxa"/>
            </w:tcMar>
            <w:shd w:fill="FFFFFF" w:val="clear"/>
          </w:tcPr>
          <w:p w14:paraId="28B2D20B"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6F30A5B8" w14:textId="77777777" w:rsidR="00C502ED" w:rsidRDefault="001B4839">
            <w:pPr>
              <w:spacing w:after="0" w:line="276" w:lineRule="auto" w:before="0"/>
              <w:jc w:val="left"/>
            </w:pPr>
            <w:r>
              <w:rPr>
                <w:rFonts w:ascii="Cambria" w:hAnsi="Cambria"/>
                <w:color w:val="000000"/>
                <w:sz w:val="18"/>
              </w:rPr>
              <w:t>Sylhet</w:t>
            </w:r>
          </w:p>
        </w:tc>
        <w:tc>
          <w:tcPr>
            <w:tcW w:w="1872" w:type="dxa"/>
            <w:tcMar>
              <w:top w:w="80" w:type="dxa"/>
              <w:left w:w="100" w:type="dxa"/>
              <w:bottom w:w="80" w:type="dxa"/>
              <w:right w:w="100" w:type="dxa"/>
            </w:tcMar>
            <w:shd w:fill="FFFFFF" w:val="clear"/>
          </w:tcPr>
          <w:p w14:paraId="385266C0" w14:textId="77777777" w:rsidR="00C502ED" w:rsidRDefault="001B4839">
            <w:pPr>
              <w:spacing w:after="0" w:line="276" w:lineRule="auto" w:before="0"/>
              <w:jc w:val="center"/>
            </w:pPr>
            <w:r>
              <w:rPr>
                <w:rFonts w:ascii="Cambria" w:hAnsi="Cambria"/>
                <w:color w:val="000000"/>
                <w:sz w:val="18"/>
              </w:rPr>
              <w:t>0.85 (0.61-1.19)</w:t>
            </w:r>
          </w:p>
        </w:tc>
        <w:tc>
          <w:tcPr>
            <w:tcW w:w="1872" w:type="dxa"/>
            <w:tcMar>
              <w:top w:w="80" w:type="dxa"/>
              <w:left w:w="100" w:type="dxa"/>
              <w:bottom w:w="80" w:type="dxa"/>
              <w:right w:w="100" w:type="dxa"/>
            </w:tcMar>
            <w:shd w:fill="FFFFFF" w:val="clear"/>
          </w:tcPr>
          <w:p w14:paraId="4C3CA499" w14:textId="77777777" w:rsidR="00C502ED" w:rsidRDefault="001B4839">
            <w:pPr>
              <w:spacing w:after="0" w:line="276" w:lineRule="auto" w:before="0"/>
              <w:jc w:val="center"/>
            </w:pPr>
            <w:r>
              <w:rPr>
                <w:rFonts w:ascii="Cambria" w:hAnsi="Cambria"/>
                <w:color w:val="000000"/>
                <w:sz w:val="18"/>
              </w:rPr>
              <w:t>0.83 (0.55-1.23)</w:t>
            </w:r>
          </w:p>
        </w:tc>
        <w:tc>
          <w:tcPr>
            <w:tcW w:w="1872" w:type="dxa"/>
            <w:tcMar>
              <w:top w:w="80" w:type="dxa"/>
              <w:left w:w="100" w:type="dxa"/>
              <w:bottom w:w="80" w:type="dxa"/>
              <w:right w:w="100" w:type="dxa"/>
            </w:tcMar>
            <w:shd w:fill="FFFFFF" w:val="clear"/>
          </w:tcPr>
          <w:p w14:paraId="4D835B0C" w14:textId="77777777" w:rsidR="00C502ED" w:rsidRDefault="001B4839">
            <w:pPr>
              <w:spacing w:after="0" w:line="276" w:lineRule="auto" w:before="0"/>
              <w:jc w:val="center"/>
            </w:pPr>
            <w:r>
              <w:rPr>
                <w:rFonts w:ascii="Cambria" w:hAnsi="Cambria"/>
                <w:color w:val="000000"/>
                <w:sz w:val="18"/>
              </w:rPr>
              <w:t>1.06 (0.76-1.47)</w:t>
            </w:r>
          </w:p>
        </w:tc>
      </w:tr>
      <w:tr w:rsidR="00C502ED" w14:paraId="499EA0A6" w14:textId="77777777" w:rsidTr="00B637E7">
        <w:trPr>
          <w:jc w:val="center"/>
          <w:cantSplit/>
        </w:trPr>
        <w:tc>
          <w:tcPr>
            <w:tcW w:w="2088" w:type="dxa"/>
            <w:tcMar>
              <w:top w:w="80" w:type="dxa"/>
              <w:left w:w="100" w:type="dxa"/>
              <w:bottom w:w="80" w:type="dxa"/>
              <w:right w:w="100" w:type="dxa"/>
            </w:tcMar>
            <w:shd w:fill="FFFFFF" w:val="clear"/>
          </w:tcPr>
          <w:p w14:paraId="56A9FF37" w14:textId="77777777" w:rsidR="00C502ED" w:rsidRDefault="001B4839">
            <w:pPr>
              <w:spacing w:after="0" w:line="276" w:lineRule="auto" w:before="0"/>
              <w:jc w:val="left"/>
            </w:pPr>
            <w:r>
              <w:rPr>
                <w:rFonts w:ascii="Cambria" w:hAnsi="Cambria"/>
                <w:b/>
                <w:color w:val="000000"/>
                <w:sz w:val="18"/>
              </w:rPr>
              <w:t>Region/Division</w:t>
            </w:r>
          </w:p>
        </w:tc>
        <w:tc>
          <w:tcPr>
            <w:tcW w:w="1800" w:type="dxa"/>
            <w:tcMar>
              <w:top w:w="80" w:type="dxa"/>
              <w:left w:w="100" w:type="dxa"/>
              <w:bottom w:w="80" w:type="dxa"/>
              <w:right w:w="100" w:type="dxa"/>
            </w:tcMar>
            <w:shd w:fill="FFFFFF" w:val="clear"/>
          </w:tcPr>
          <w:p w14:paraId="52B0D3B2" w14:textId="77777777" w:rsidR="00C502ED" w:rsidRDefault="001B4839">
            <w:pPr>
              <w:spacing w:after="0" w:line="276" w:lineRule="auto" w:before="0"/>
              <w:jc w:val="left"/>
            </w:pPr>
            <w:r>
              <w:rPr>
                <w:rFonts w:ascii="Cambria" w:hAnsi="Cambria"/>
                <w:color w:val="000000"/>
                <w:sz w:val="18"/>
              </w:rPr>
              <w:t>Mymensingh</w:t>
            </w:r>
          </w:p>
        </w:tc>
        <w:tc>
          <w:tcPr>
            <w:tcW w:w="1872" w:type="dxa"/>
            <w:tcMar>
              <w:top w:w="80" w:type="dxa"/>
              <w:left w:w="100" w:type="dxa"/>
              <w:bottom w:w="80" w:type="dxa"/>
              <w:right w:w="100" w:type="dxa"/>
            </w:tcMar>
            <w:shd w:fill="FFFFFF" w:val="clear"/>
          </w:tcPr>
          <w:p w14:paraId="64B63106" w14:textId="77777777" w:rsidR="00C502ED" w:rsidRDefault="001B4839">
            <w:pPr>
              <w:spacing w:after="0" w:line="276" w:lineRule="auto" w:before="0"/>
              <w:jc w:val="center"/>
            </w:pPr>
            <w:r>
              <w:rPr>
                <w:rFonts w:ascii="Cambria" w:hAnsi="Cambria"/>
                <w:color w:val="000000"/>
                <w:sz w:val="18"/>
              </w:rPr>
              <w:t>1.28 (0.94-1.75)</w:t>
            </w:r>
          </w:p>
        </w:tc>
        <w:tc>
          <w:tcPr>
            <w:tcW w:w="1872" w:type="dxa"/>
            <w:tcMar>
              <w:top w:w="80" w:type="dxa"/>
              <w:left w:w="100" w:type="dxa"/>
              <w:bottom w:w="80" w:type="dxa"/>
              <w:right w:w="100" w:type="dxa"/>
            </w:tcMar>
            <w:shd w:fill="FFFFFF" w:val="clear"/>
          </w:tcPr>
          <w:p w14:paraId="3C839975" w14:textId="77777777" w:rsidR="00C502ED" w:rsidRDefault="001B4839">
            <w:pPr>
              <w:spacing w:after="0" w:line="276" w:lineRule="auto" w:before="0"/>
              <w:jc w:val="center"/>
            </w:pPr>
            <w:r>
              <w:rPr>
                <w:rFonts w:ascii="Cambria" w:hAnsi="Cambria"/>
                <w:color w:val="000000"/>
                <w:sz w:val="18"/>
              </w:rPr>
              <w:t>0.85 (0.58-1.25)</w:t>
            </w:r>
          </w:p>
        </w:tc>
        <w:tc>
          <w:tcPr>
            <w:tcW w:w="1872" w:type="dxa"/>
            <w:tcMar>
              <w:top w:w="80" w:type="dxa"/>
              <w:left w:w="100" w:type="dxa"/>
              <w:bottom w:w="80" w:type="dxa"/>
              <w:right w:w="100" w:type="dxa"/>
            </w:tcMar>
            <w:shd w:fill="FFFFFF" w:val="clear"/>
          </w:tcPr>
          <w:p w14:paraId="1FA2F506" w14:textId="77777777" w:rsidR="00C502ED" w:rsidRDefault="001B4839">
            <w:pPr>
              <w:spacing w:after="0" w:line="276" w:lineRule="auto" w:before="0"/>
              <w:jc w:val="center"/>
            </w:pPr>
            <w:r>
              <w:rPr>
                <w:rFonts w:ascii="Cambria" w:hAnsi="Cambria"/>
                <w:color w:val="000000"/>
                <w:sz w:val="18"/>
              </w:rPr>
              <w:t>1.21 (0.89-1.65)</w:t>
            </w:r>
          </w:p>
        </w:tc>
      </w:tr>
      <w:tr w:rsidR="00C502ED" w14:paraId="69BCAF02" w14:textId="77777777" w:rsidTr="00B637E7">
        <w:trPr>
          <w:jc w:val="center"/>
          <w:cantSplit/>
        </w:trPr>
        <w:tc>
          <w:tcPr>
            <w:tcW w:w="2088" w:type="dxa"/>
            <w:tcMar>
              <w:top w:w="80" w:type="dxa"/>
              <w:left w:w="100" w:type="dxa"/>
              <w:bottom w:w="80" w:type="dxa"/>
              <w:right w:w="100" w:type="dxa"/>
            </w:tcMar>
            <w:shd w:fill="FFFFFF" w:val="clear"/>
          </w:tcPr>
          <w:p w14:paraId="6585E65B" w14:textId="77777777" w:rsidR="00C502ED" w:rsidRDefault="001B4839">
            <w:pPr>
              <w:spacing w:after="0" w:line="276" w:lineRule="auto" w:before="0"/>
              <w:jc w:val="left"/>
            </w:pPr>
            <w:r>
              <w:rPr>
                <w:rFonts w:ascii="Cambria" w:hAnsi="Cambria"/>
                <w:b/>
                <w:color w:val="000000"/>
                <w:sz w:val="18"/>
              </w:rPr>
              <w:t>Type of residence</w:t>
            </w:r>
          </w:p>
        </w:tc>
        <w:tc>
          <w:tcPr>
            <w:tcW w:w="1800" w:type="dxa"/>
            <w:tcMar>
              <w:top w:w="80" w:type="dxa"/>
              <w:left w:w="100" w:type="dxa"/>
              <w:bottom w:w="80" w:type="dxa"/>
              <w:right w:w="100" w:type="dxa"/>
            </w:tcMar>
            <w:shd w:fill="FFFFFF" w:val="clear"/>
          </w:tcPr>
          <w:p w14:paraId="5CE31A08" w14:textId="77777777" w:rsidR="00C502ED" w:rsidRDefault="001B4839">
            <w:pPr>
              <w:spacing w:after="0" w:line="276" w:lineRule="auto" w:before="0"/>
              <w:jc w:val="left"/>
            </w:pPr>
            <w:r>
              <w:rPr>
                <w:rFonts w:ascii="Cambria" w:hAnsi="Cambria"/>
                <w:color w:val="000000"/>
                <w:sz w:val="18"/>
              </w:rPr>
              <w:t>Urban (Ref)</w:t>
            </w:r>
          </w:p>
        </w:tc>
        <w:tc>
          <w:tcPr>
            <w:tcW w:w="1872" w:type="dxa"/>
            <w:tcMar>
              <w:top w:w="80" w:type="dxa"/>
              <w:left w:w="100" w:type="dxa"/>
              <w:bottom w:w="80" w:type="dxa"/>
              <w:right w:w="100" w:type="dxa"/>
            </w:tcMar>
            <w:shd w:fill="FFFFFF" w:val="clear"/>
          </w:tcPr>
          <w:p w14:paraId="0F6A911B"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064D7761" w14:textId="77777777" w:rsidR="00C502ED" w:rsidRDefault="001B4839">
            <w:pPr>
              <w:spacing w:after="0" w:line="276" w:lineRule="auto" w:before="0"/>
              <w:jc w:val="center"/>
            </w:pPr>
            <w:r>
              <w:rPr>
                <w:rFonts w:ascii="Cambria" w:hAnsi="Cambria"/>
                <w:color w:val="000000"/>
                <w:sz w:val="18"/>
              </w:rPr>
              <w:t>1.00</w:t>
            </w:r>
          </w:p>
        </w:tc>
        <w:tc>
          <w:tcPr>
            <w:tcW w:w="1872" w:type="dxa"/>
            <w:tcMar>
              <w:top w:w="80" w:type="dxa"/>
              <w:left w:w="100" w:type="dxa"/>
              <w:bottom w:w="80" w:type="dxa"/>
              <w:right w:w="100" w:type="dxa"/>
            </w:tcMar>
            <w:shd w:fill="FFFFFF" w:val="clear"/>
          </w:tcPr>
          <w:p w14:paraId="64E96B0D" w14:textId="77777777" w:rsidR="00C502ED" w:rsidRDefault="001B4839">
            <w:pPr>
              <w:spacing w:after="0" w:line="276" w:lineRule="auto" w:before="0"/>
              <w:jc w:val="center"/>
            </w:pPr>
            <w:r>
              <w:rPr>
                <w:rFonts w:ascii="Cambria" w:hAnsi="Cambria"/>
                <w:color w:val="000000"/>
                <w:sz w:val="18"/>
              </w:rPr>
              <w:t>1.00</w:t>
            </w:r>
          </w:p>
        </w:tc>
      </w:tr>
      <w:tr w:rsidR="00C502ED" w14:paraId="4A2F506A" w14:textId="77777777" w:rsidTr="00B637E7">
        <w:trPr>
          <w:jc w:val="center"/>
          <w:cantSplit/>
        </w:trPr>
        <w:tc>
          <w:tcPr>
            <w:tcW w:w="2088" w:type="dxa"/>
            <w:tcMar>
              <w:top w:w="80" w:type="dxa"/>
              <w:left w:w="100" w:type="dxa"/>
              <w:bottom w:w="80" w:type="dxa"/>
              <w:right w:w="100" w:type="dxa"/>
            </w:tcMar>
            <w:shd w:fill="FFFFFF" w:val="clear"/>
          </w:tcPr>
          <w:p w14:paraId="0692BF0A" w14:textId="77777777" w:rsidR="00C502ED" w:rsidRDefault="001B4839">
            <w:pPr>
              <w:spacing w:after="0" w:line="276" w:lineRule="auto" w:before="0"/>
              <w:jc w:val="left"/>
            </w:pPr>
            <w:r>
              <w:rPr>
                <w:rFonts w:ascii="Cambria" w:hAnsi="Cambria"/>
                <w:b/>
                <w:color w:val="000000"/>
                <w:sz w:val="18"/>
              </w:rPr>
              <w:t>Type of residence</w:t>
            </w:r>
          </w:p>
        </w:tc>
        <w:tc>
          <w:tcPr>
            <w:tcW w:w="1800" w:type="dxa"/>
            <w:tcMar>
              <w:top w:w="80" w:type="dxa"/>
              <w:left w:w="100" w:type="dxa"/>
              <w:bottom w:w="80" w:type="dxa"/>
              <w:right w:w="100" w:type="dxa"/>
            </w:tcMar>
            <w:shd w:fill="FFFFFF" w:val="clear"/>
          </w:tcPr>
          <w:p w14:paraId="46B797E8" w14:textId="77777777" w:rsidR="00C502ED" w:rsidRDefault="001B4839">
            <w:pPr>
              <w:spacing w:after="0" w:line="276" w:lineRule="auto" w:before="0"/>
              <w:jc w:val="left"/>
            </w:pPr>
            <w:r>
              <w:rPr>
                <w:rFonts w:ascii="Cambria" w:hAnsi="Cambria"/>
                <w:color w:val="000000"/>
                <w:sz w:val="18"/>
              </w:rPr>
              <w:t>Rural</w:t>
            </w:r>
          </w:p>
        </w:tc>
        <w:tc>
          <w:tcPr>
            <w:tcW w:w="1872" w:type="dxa"/>
            <w:tcMar>
              <w:top w:w="80" w:type="dxa"/>
              <w:left w:w="100" w:type="dxa"/>
              <w:bottom w:w="80" w:type="dxa"/>
              <w:right w:w="100" w:type="dxa"/>
            </w:tcMar>
            <w:shd w:fill="FFFFFF" w:val="clear"/>
          </w:tcPr>
          <w:p w14:paraId="0C4B7EBE" w14:textId="77777777" w:rsidR="00C502ED" w:rsidRDefault="001B4839">
            <w:pPr>
              <w:spacing w:after="0" w:line="276" w:lineRule="auto" w:before="0"/>
              <w:jc w:val="center"/>
            </w:pPr>
            <w:r>
              <w:rPr>
                <w:rFonts w:ascii="Cambria" w:hAnsi="Cambria"/>
                <w:color w:val="000000"/>
                <w:sz w:val="18"/>
              </w:rPr>
              <w:t>0.92 (0.76-1.11)</w:t>
            </w:r>
          </w:p>
        </w:tc>
        <w:tc>
          <w:tcPr>
            <w:tcW w:w="1872" w:type="dxa"/>
            <w:tcMar>
              <w:top w:w="80" w:type="dxa"/>
              <w:left w:w="100" w:type="dxa"/>
              <w:bottom w:w="80" w:type="dxa"/>
              <w:right w:w="100" w:type="dxa"/>
            </w:tcMar>
            <w:shd w:fill="FFFFFF" w:val="clear"/>
          </w:tcPr>
          <w:p w14:paraId="474A023C" w14:textId="77777777" w:rsidR="00C502ED" w:rsidRDefault="001B4839">
            <w:pPr>
              <w:spacing w:after="0" w:line="276" w:lineRule="auto" w:before="0"/>
              <w:jc w:val="center"/>
            </w:pPr>
            <w:r>
              <w:rPr>
                <w:rFonts w:ascii="Cambria" w:hAnsi="Cambria"/>
                <w:color w:val="000000"/>
                <w:sz w:val="18"/>
              </w:rPr>
              <w:t>0.85 (0.67-1.06)</w:t>
            </w:r>
          </w:p>
        </w:tc>
        <w:tc>
          <w:tcPr>
            <w:tcW w:w="1872" w:type="dxa"/>
            <w:tcMar>
              <w:top w:w="80" w:type="dxa"/>
              <w:left w:w="100" w:type="dxa"/>
              <w:bottom w:w="80" w:type="dxa"/>
              <w:right w:w="100" w:type="dxa"/>
            </w:tcMar>
            <w:shd w:fill="FFFFFF" w:val="clear"/>
          </w:tcPr>
          <w:p w14:paraId="7D448F03" w14:textId="77777777" w:rsidR="00C502ED" w:rsidRDefault="001B4839">
            <w:pPr>
              <w:spacing w:after="0" w:line="276" w:lineRule="auto" w:before="0"/>
              <w:jc w:val="center"/>
            </w:pPr>
            <w:r>
              <w:rPr>
                <w:rFonts w:ascii="Cambria" w:hAnsi="Cambria"/>
                <w:color w:val="000000"/>
                <w:sz w:val="18"/>
              </w:rPr>
              <w:t>0.98 (0.81-1.18)</w:t>
            </w:r>
          </w:p>
        </w:tc>
      </w:tr>
      <w:tr w:rsidR="00C502ED" w14:paraId="3B430B60" w14:textId="77777777" w:rsidTr="00B637E7">
        <w:trPr>
          <w:jc w:val="center"/>
          <w:cantSplit/>
        </w:trPr>
        <w:tc>
          <w:tcPr>
            <w:tcW w:w="2088" w:type="dxa"/>
            <w:tcMar>
              <w:top w:w="80" w:type="dxa"/>
              <w:left w:w="100" w:type="dxa"/>
              <w:bottom w:w="80" w:type="dxa"/>
              <w:right w:w="100" w:type="dxa"/>
            </w:tcMar>
            <w:shd w:fill="FFFFFF" w:val="clear"/>
          </w:tcPr>
          <w:p w14:paraId="142CC2C2" w14:textId="77777777" w:rsidR="00C502ED" w:rsidRDefault="001B4839">
            <w:pPr>
              <w:spacing w:after="0" w:line="276" w:lineRule="auto" w:before="0"/>
              <w:jc w:val="left"/>
            </w:pPr>
            <w:r>
              <w:rPr>
                <w:rFonts w:ascii="Cambria" w:hAnsi="Cambria"/>
                <w:b/>
                <w:color w:val="000000"/>
                <w:sz w:val="18"/>
              </w:rPr>
              <w:t>Random-Effect &amp; Fit Statistics</w:t>
            </w:r>
          </w:p>
        </w:tc>
        <w:tc>
          <w:tcPr>
            <w:tcW w:w="1800" w:type="dxa"/>
            <w:tcMar>
              <w:top w:w="80" w:type="dxa"/>
              <w:left w:w="100" w:type="dxa"/>
              <w:bottom w:w="80" w:type="dxa"/>
              <w:right w:w="100" w:type="dxa"/>
            </w:tcMar>
            <w:shd w:fill="FFFFFF" w:val="clear"/>
          </w:tcPr>
          <w:p w14:paraId="14385490"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5010C1BF" w14:textId="77777777" w:rsidR="00C502ED" w:rsidRDefault="00C502ED">
            <w:pPr>
              <w:spacing w:after="0" w:line="276" w:lineRule="auto" w:before="0"/>
              <w:jc w:val="center"/>
            </w:pPr>
          </w:p>
        </w:tc>
        <w:tc>
          <w:tcPr>
            <w:tcW w:w="1872" w:type="dxa"/>
            <w:tcMar>
              <w:top w:w="80" w:type="dxa"/>
              <w:left w:w="100" w:type="dxa"/>
              <w:bottom w:w="80" w:type="dxa"/>
              <w:right w:w="100" w:type="dxa"/>
            </w:tcMar>
            <w:shd w:fill="FFFFFF" w:val="clear"/>
          </w:tcPr>
          <w:p w14:paraId="2DE5A763" w14:textId="77777777" w:rsidR="00C502ED" w:rsidRDefault="00C502ED">
            <w:pPr>
              <w:spacing w:after="0" w:line="276" w:lineRule="auto" w:before="0"/>
              <w:jc w:val="center"/>
            </w:pPr>
          </w:p>
        </w:tc>
        <w:tc>
          <w:tcPr>
            <w:tcW w:w="1872" w:type="dxa"/>
            <w:tcMar>
              <w:top w:w="80" w:type="dxa"/>
              <w:left w:w="100" w:type="dxa"/>
              <w:bottom w:w="80" w:type="dxa"/>
              <w:right w:w="100" w:type="dxa"/>
            </w:tcMar>
            <w:shd w:fill="FFFFFF" w:val="clear"/>
          </w:tcPr>
          <w:p w14:paraId="5E534320" w14:textId="77777777" w:rsidR="00C502ED" w:rsidRDefault="00C502ED">
            <w:pPr>
              <w:spacing w:after="0" w:line="276" w:lineRule="auto" w:before="0"/>
              <w:jc w:val="center"/>
            </w:pPr>
          </w:p>
        </w:tc>
      </w:tr>
      <w:tr w:rsidR="00C502ED" w14:paraId="0D72BE9B" w14:textId="77777777" w:rsidTr="00B637E7">
        <w:trPr>
          <w:jc w:val="center"/>
          <w:cantSplit/>
        </w:trPr>
        <w:tc>
          <w:tcPr>
            <w:tcW w:w="2088" w:type="dxa"/>
            <w:tcMar>
              <w:top w:w="80" w:type="dxa"/>
              <w:left w:w="100" w:type="dxa"/>
              <w:bottom w:w="80" w:type="dxa"/>
              <w:right w:w="100" w:type="dxa"/>
            </w:tcMar>
            <w:shd w:fill="FFFFFF" w:val="clear"/>
          </w:tcPr>
          <w:p w14:paraId="1618392B" w14:textId="77777777" w:rsidR="00C502ED" w:rsidRDefault="001B4839">
            <w:pPr>
              <w:spacing w:after="0" w:line="276" w:lineRule="auto" w:before="0"/>
              <w:jc w:val="left"/>
            </w:pPr>
            <w:r>
              <w:rPr>
                <w:rFonts w:ascii="Cambria" w:hAnsi="Cambria"/>
                <w:b/>
                <w:color w:val="000000"/>
                <w:sz w:val="18"/>
              </w:rPr>
              <w:t>AIC</w:t>
            </w:r>
          </w:p>
        </w:tc>
        <w:tc>
          <w:tcPr>
            <w:tcW w:w="1800" w:type="dxa"/>
            <w:tcMar>
              <w:top w:w="80" w:type="dxa"/>
              <w:left w:w="100" w:type="dxa"/>
              <w:bottom w:w="80" w:type="dxa"/>
              <w:right w:w="100" w:type="dxa"/>
            </w:tcMar>
            <w:shd w:fill="FFFFFF" w:val="clear"/>
          </w:tcPr>
          <w:p w14:paraId="3A55F18D"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0E207A47" w14:textId="77777777" w:rsidR="00C502ED" w:rsidRDefault="001B4839">
            <w:pPr>
              <w:spacing w:after="0" w:line="276" w:lineRule="auto" w:before="0"/>
              <w:jc w:val="center"/>
            </w:pPr>
            <w:r>
              <w:rPr>
                <w:rFonts w:ascii="Cambria" w:hAnsi="Cambria"/>
                <w:color w:val="000000"/>
                <w:sz w:val="18"/>
              </w:rPr>
              <w:t>4259.62</w:t>
            </w:r>
          </w:p>
        </w:tc>
        <w:tc>
          <w:tcPr>
            <w:tcW w:w="1872" w:type="dxa"/>
            <w:tcMar>
              <w:top w:w="80" w:type="dxa"/>
              <w:left w:w="100" w:type="dxa"/>
              <w:bottom w:w="80" w:type="dxa"/>
              <w:right w:w="100" w:type="dxa"/>
            </w:tcMar>
            <w:shd w:fill="FFFFFF" w:val="clear"/>
          </w:tcPr>
          <w:p w14:paraId="0EFFB749" w14:textId="77777777" w:rsidR="00C502ED" w:rsidRDefault="001B4839">
            <w:pPr>
              <w:spacing w:after="0" w:line="276" w:lineRule="auto" w:before="0"/>
              <w:jc w:val="center"/>
            </w:pPr>
            <w:r>
              <w:rPr>
                <w:rFonts w:ascii="Cambria" w:hAnsi="Cambria"/>
                <w:color w:val="000000"/>
                <w:sz w:val="18"/>
              </w:rPr>
              <w:t>3000.7</w:t>
            </w:r>
          </w:p>
        </w:tc>
        <w:tc>
          <w:tcPr>
            <w:tcW w:w="1872" w:type="dxa"/>
            <w:tcMar>
              <w:top w:w="80" w:type="dxa"/>
              <w:left w:w="100" w:type="dxa"/>
              <w:bottom w:w="80" w:type="dxa"/>
              <w:right w:w="100" w:type="dxa"/>
            </w:tcMar>
            <w:shd w:fill="FFFFFF" w:val="clear"/>
          </w:tcPr>
          <w:p w14:paraId="0327158F" w14:textId="77777777" w:rsidR="00C502ED" w:rsidRDefault="001B4839">
            <w:pPr>
              <w:spacing w:after="0" w:line="276" w:lineRule="auto" w:before="0"/>
              <w:jc w:val="center"/>
            </w:pPr>
            <w:r>
              <w:rPr>
                <w:rFonts w:ascii="Cambria" w:hAnsi="Cambria"/>
                <w:color w:val="000000"/>
                <w:sz w:val="18"/>
              </w:rPr>
              <w:t>4197.88</w:t>
            </w:r>
          </w:p>
        </w:tc>
      </w:tr>
      <w:tr w:rsidR="00C502ED" w14:paraId="0664733E" w14:textId="77777777" w:rsidTr="00B637E7">
        <w:trPr>
          <w:jc w:val="center"/>
          <w:cantSplit/>
        </w:trPr>
        <w:tc>
          <w:tcPr>
            <w:tcW w:w="2088" w:type="dxa"/>
            <w:tcMar>
              <w:top w:w="80" w:type="dxa"/>
              <w:left w:w="100" w:type="dxa"/>
              <w:bottom w:w="80" w:type="dxa"/>
              <w:right w:w="100" w:type="dxa"/>
            </w:tcMar>
            <w:shd w:fill="FFFFFF" w:val="clear"/>
          </w:tcPr>
          <w:p w14:paraId="060707DF" w14:textId="77777777" w:rsidR="00C502ED" w:rsidRDefault="001B4839">
            <w:pPr>
              <w:spacing w:after="0" w:line="276" w:lineRule="auto" w:before="0"/>
              <w:jc w:val="left"/>
            </w:pPr>
            <w:r>
              <w:rPr>
                <w:rFonts w:ascii="Cambria" w:hAnsi="Cambria"/>
                <w:b/>
                <w:color w:val="000000"/>
                <w:sz w:val="18"/>
              </w:rPr>
              <w:t>BIC</w:t>
            </w:r>
          </w:p>
        </w:tc>
        <w:tc>
          <w:tcPr>
            <w:tcW w:w="1800" w:type="dxa"/>
            <w:tcMar>
              <w:top w:w="80" w:type="dxa"/>
              <w:left w:w="100" w:type="dxa"/>
              <w:bottom w:w="80" w:type="dxa"/>
              <w:right w:w="100" w:type="dxa"/>
            </w:tcMar>
            <w:shd w:fill="FFFFFF" w:val="clear"/>
          </w:tcPr>
          <w:p w14:paraId="56C5AC09"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7865ADAF" w14:textId="77777777" w:rsidR="00C502ED" w:rsidRDefault="001B4839">
            <w:pPr>
              <w:spacing w:after="0" w:line="276" w:lineRule="auto" w:before="0"/>
              <w:jc w:val="center"/>
            </w:pPr>
            <w:r>
              <w:rPr>
                <w:rFonts w:ascii="Cambria" w:hAnsi="Cambria"/>
                <w:color w:val="000000"/>
                <w:sz w:val="18"/>
              </w:rPr>
              <w:t>4499.61</w:t>
            </w:r>
          </w:p>
        </w:tc>
        <w:tc>
          <w:tcPr>
            <w:tcW w:w="1872" w:type="dxa"/>
            <w:tcMar>
              <w:top w:w="80" w:type="dxa"/>
              <w:left w:w="100" w:type="dxa"/>
              <w:bottom w:w="80" w:type="dxa"/>
              <w:right w:w="100" w:type="dxa"/>
            </w:tcMar>
            <w:shd w:fill="FFFFFF" w:val="clear"/>
          </w:tcPr>
          <w:p w14:paraId="6FC4F94C" w14:textId="77777777" w:rsidR="00C502ED" w:rsidRDefault="001B4839">
            <w:pPr>
              <w:spacing w:after="0" w:line="276" w:lineRule="auto" w:before="0"/>
              <w:jc w:val="center"/>
            </w:pPr>
            <w:r>
              <w:rPr>
                <w:rFonts w:ascii="Cambria" w:hAnsi="Cambria"/>
                <w:color w:val="000000"/>
                <w:sz w:val="18"/>
              </w:rPr>
              <w:t>3240.7</w:t>
            </w:r>
          </w:p>
        </w:tc>
        <w:tc>
          <w:tcPr>
            <w:tcW w:w="1872" w:type="dxa"/>
            <w:tcMar>
              <w:top w:w="80" w:type="dxa"/>
              <w:left w:w="100" w:type="dxa"/>
              <w:bottom w:w="80" w:type="dxa"/>
              <w:right w:w="100" w:type="dxa"/>
            </w:tcMar>
            <w:shd w:fill="FFFFFF" w:val="clear"/>
          </w:tcPr>
          <w:p w14:paraId="729CDA02" w14:textId="77777777" w:rsidR="00C502ED" w:rsidRDefault="001B4839">
            <w:pPr>
              <w:spacing w:after="0" w:line="276" w:lineRule="auto" w:before="0"/>
              <w:jc w:val="center"/>
            </w:pPr>
            <w:r>
              <w:rPr>
                <w:rFonts w:ascii="Cambria" w:hAnsi="Cambria"/>
                <w:color w:val="000000"/>
                <w:sz w:val="18"/>
              </w:rPr>
              <w:t>4437.87</w:t>
            </w:r>
          </w:p>
        </w:tc>
      </w:tr>
      <w:tr w:rsidR="00C502ED" w14:paraId="542BF84C" w14:textId="77777777" w:rsidTr="00B637E7">
        <w:trPr>
          <w:jc w:val="center"/>
          <w:cantSplit/>
        </w:trPr>
        <w:tc>
          <w:tcPr>
            <w:tcW w:w="2088" w:type="dxa"/>
            <w:tcMar>
              <w:top w:w="80" w:type="dxa"/>
              <w:left w:w="100" w:type="dxa"/>
              <w:bottom w:w="80" w:type="dxa"/>
              <w:right w:w="100" w:type="dxa"/>
            </w:tcMar>
            <w:shd w:fill="FFFFFF" w:val="clear"/>
          </w:tcPr>
          <w:p w14:paraId="56A5D662" w14:textId="77777777" w:rsidR="00C502ED" w:rsidRDefault="001B4839">
            <w:pPr>
              <w:spacing w:after="0" w:line="276" w:lineRule="auto" w:before="0"/>
              <w:jc w:val="left"/>
            </w:pPr>
            <w:r>
              <w:rPr>
                <w:rFonts w:ascii="Cambria" w:hAnsi="Cambria"/>
                <w:b/>
                <w:color w:val="000000"/>
                <w:sz w:val="18"/>
              </w:rPr>
              <w:t>Log-Likelihood</w:t>
            </w:r>
          </w:p>
        </w:tc>
        <w:tc>
          <w:tcPr>
            <w:tcW w:w="1800" w:type="dxa"/>
            <w:tcMar>
              <w:top w:w="80" w:type="dxa"/>
              <w:left w:w="100" w:type="dxa"/>
              <w:bottom w:w="80" w:type="dxa"/>
              <w:right w:w="100" w:type="dxa"/>
            </w:tcMar>
            <w:shd w:fill="FFFFFF" w:val="clear"/>
          </w:tcPr>
          <w:p w14:paraId="331E44AB"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2B3D3082" w14:textId="77777777" w:rsidR="00C502ED" w:rsidRDefault="001B4839">
            <w:pPr>
              <w:spacing w:after="0" w:line="276" w:lineRule="auto" w:before="0"/>
              <w:jc w:val="center"/>
            </w:pPr>
            <w:r>
              <w:rPr>
                <w:rFonts w:ascii="Cambria" w:hAnsi="Cambria"/>
                <w:color w:val="000000"/>
                <w:sz w:val="18"/>
              </w:rPr>
              <w:t>-2091.81</w:t>
            </w:r>
          </w:p>
        </w:tc>
        <w:tc>
          <w:tcPr>
            <w:tcW w:w="1872" w:type="dxa"/>
            <w:tcMar>
              <w:top w:w="80" w:type="dxa"/>
              <w:left w:w="100" w:type="dxa"/>
              <w:bottom w:w="80" w:type="dxa"/>
              <w:right w:w="100" w:type="dxa"/>
            </w:tcMar>
            <w:shd w:fill="FFFFFF" w:val="clear"/>
          </w:tcPr>
          <w:p w14:paraId="657AC3A4" w14:textId="77777777" w:rsidR="00C502ED" w:rsidRDefault="001B4839">
            <w:pPr>
              <w:spacing w:after="0" w:line="276" w:lineRule="auto" w:before="0"/>
              <w:jc w:val="center"/>
            </w:pPr>
            <w:r>
              <w:rPr>
                <w:rFonts w:ascii="Cambria" w:hAnsi="Cambria"/>
                <w:color w:val="000000"/>
                <w:sz w:val="18"/>
              </w:rPr>
              <w:t>-1462.35</w:t>
            </w:r>
          </w:p>
        </w:tc>
        <w:tc>
          <w:tcPr>
            <w:tcW w:w="1872" w:type="dxa"/>
            <w:tcMar>
              <w:top w:w="80" w:type="dxa"/>
              <w:left w:w="100" w:type="dxa"/>
              <w:bottom w:w="80" w:type="dxa"/>
              <w:right w:w="100" w:type="dxa"/>
            </w:tcMar>
            <w:shd w:fill="FFFFFF" w:val="clear"/>
          </w:tcPr>
          <w:p w14:paraId="31B0514E" w14:textId="77777777" w:rsidR="00C502ED" w:rsidRDefault="001B4839">
            <w:pPr>
              <w:spacing w:after="0" w:line="276" w:lineRule="auto" w:before="0"/>
              <w:jc w:val="center"/>
            </w:pPr>
            <w:r>
              <w:rPr>
                <w:rFonts w:ascii="Cambria" w:hAnsi="Cambria"/>
                <w:color w:val="000000"/>
                <w:sz w:val="18"/>
              </w:rPr>
              <w:t>-2060.94</w:t>
            </w:r>
          </w:p>
        </w:tc>
      </w:tr>
      <w:tr w:rsidR="00C502ED" w14:paraId="198AFDF6" w14:textId="77777777" w:rsidTr="00B637E7">
        <w:trPr>
          <w:jc w:val="center"/>
          <w:cantSplit/>
        </w:trPr>
        <w:tc>
          <w:tcPr>
            <w:tcW w:w="2088" w:type="dxa"/>
            <w:tcMar>
              <w:top w:w="80" w:type="dxa"/>
              <w:left w:w="100" w:type="dxa"/>
              <w:bottom w:w="80" w:type="dxa"/>
              <w:right w:w="100" w:type="dxa"/>
            </w:tcMar>
            <w:shd w:fill="FFFFFF" w:val="clear"/>
          </w:tcPr>
          <w:p w14:paraId="35E16915" w14:textId="77777777" w:rsidR="00C502ED" w:rsidRDefault="001B4839">
            <w:pPr>
              <w:spacing w:after="0" w:line="276" w:lineRule="auto" w:before="0"/>
              <w:jc w:val="left"/>
            </w:pPr>
            <w:r>
              <w:rPr>
                <w:rFonts w:ascii="Cambria" w:hAnsi="Cambria"/>
                <w:b/>
                <w:color w:val="000000"/>
                <w:sz w:val="18"/>
              </w:rPr>
              <w:t>Cluster Variance</w:t>
            </w:r>
          </w:p>
        </w:tc>
        <w:tc>
          <w:tcPr>
            <w:tcW w:w="1800" w:type="dxa"/>
            <w:tcMar>
              <w:top w:w="80" w:type="dxa"/>
              <w:left w:w="100" w:type="dxa"/>
              <w:bottom w:w="80" w:type="dxa"/>
              <w:right w:w="100" w:type="dxa"/>
            </w:tcMar>
            <w:shd w:fill="FFFFFF" w:val="clear"/>
          </w:tcPr>
          <w:p w14:paraId="23890C91"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5BB3EA85" w14:textId="77777777" w:rsidR="00C502ED" w:rsidRDefault="001B4839">
            <w:pPr>
              <w:spacing w:after="0" w:line="276" w:lineRule="auto" w:before="0"/>
              <w:jc w:val="center"/>
            </w:pPr>
            <w:r>
              <w:rPr>
                <w:rFonts w:ascii="Cambria" w:hAnsi="Cambria"/>
                <w:color w:val="000000"/>
                <w:sz w:val="18"/>
              </w:rPr>
              <w:t>0.0397</w:t>
            </w:r>
          </w:p>
        </w:tc>
        <w:tc>
          <w:tcPr>
            <w:tcW w:w="1872" w:type="dxa"/>
            <w:tcMar>
              <w:top w:w="80" w:type="dxa"/>
              <w:left w:w="100" w:type="dxa"/>
              <w:bottom w:w="80" w:type="dxa"/>
              <w:right w:w="100" w:type="dxa"/>
            </w:tcMar>
            <w:shd w:fill="FFFFFF" w:val="clear"/>
          </w:tcPr>
          <w:p w14:paraId="2038D3F9" w14:textId="77777777" w:rsidR="00C502ED" w:rsidRDefault="001B4839">
            <w:pPr>
              <w:spacing w:after="0" w:line="276" w:lineRule="auto" w:before="0"/>
              <w:jc w:val="center"/>
            </w:pPr>
            <w:r>
              <w:rPr>
                <w:rFonts w:ascii="Cambria" w:hAnsi="Cambria"/>
                <w:color w:val="000000"/>
                <w:sz w:val="18"/>
              </w:rPr>
              <w:t>0</w:t>
            </w:r>
          </w:p>
        </w:tc>
        <w:tc>
          <w:tcPr>
            <w:tcW w:w="1872" w:type="dxa"/>
            <w:tcMar>
              <w:top w:w="80" w:type="dxa"/>
              <w:left w:w="100" w:type="dxa"/>
              <w:bottom w:w="80" w:type="dxa"/>
              <w:right w:w="100" w:type="dxa"/>
            </w:tcMar>
            <w:shd w:fill="FFFFFF" w:val="clear"/>
          </w:tcPr>
          <w:p w14:paraId="3F28C143" w14:textId="77777777" w:rsidR="00C502ED" w:rsidRDefault="001B4839">
            <w:pPr>
              <w:spacing w:after="0" w:line="276" w:lineRule="auto" w:before="0"/>
              <w:jc w:val="center"/>
            </w:pPr>
            <w:r>
              <w:rPr>
                <w:rFonts w:ascii="Cambria" w:hAnsi="Cambria"/>
                <w:color w:val="000000"/>
                <w:sz w:val="18"/>
              </w:rPr>
              <w:t>0.0364</w:t>
            </w:r>
          </w:p>
        </w:tc>
      </w:tr>
      <w:tr w:rsidR="00C502ED" w14:paraId="33C5561A" w14:textId="77777777" w:rsidTr="00B637E7">
        <w:trPr>
          <w:jc w:val="center"/>
          <w:cantSplit/>
        </w:trPr>
        <w:tc>
          <w:tcPr>
            <w:tcW w:w="2088" w:type="dxa"/>
            <w:tcMar>
              <w:top w:w="80" w:type="dxa"/>
              <w:left w:w="100" w:type="dxa"/>
              <w:bottom w:w="80" w:type="dxa"/>
              <w:right w:w="100" w:type="dxa"/>
            </w:tcMar>
            <w:shd w:fill="FFFFFF" w:val="clear"/>
          </w:tcPr>
          <w:p w14:paraId="043D78F3" w14:textId="77777777" w:rsidR="00C502ED" w:rsidRDefault="001B4839">
            <w:pPr>
              <w:spacing w:after="0" w:line="276" w:lineRule="auto" w:before="0"/>
              <w:jc w:val="left"/>
            </w:pPr>
            <w:r>
              <w:rPr>
                <w:rFonts w:ascii="Cambria" w:hAnsi="Cambria"/>
                <w:b/>
                <w:color w:val="000000"/>
                <w:sz w:val="18"/>
              </w:rPr>
              <w:t>ICC (%)</w:t>
            </w:r>
          </w:p>
        </w:tc>
        <w:tc>
          <w:tcPr>
            <w:tcW w:w="1800" w:type="dxa"/>
            <w:tcMar>
              <w:top w:w="80" w:type="dxa"/>
              <w:left w:w="100" w:type="dxa"/>
              <w:bottom w:w="80" w:type="dxa"/>
              <w:right w:w="100" w:type="dxa"/>
            </w:tcMar>
            <w:shd w:fill="FFFFFF" w:val="clear"/>
          </w:tcPr>
          <w:p w14:paraId="4555A6B1"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01E8B8C9" w14:textId="77777777" w:rsidR="00C502ED" w:rsidRDefault="001B4839">
            <w:pPr>
              <w:spacing w:after="0" w:line="276" w:lineRule="auto" w:before="0"/>
              <w:jc w:val="center"/>
            </w:pPr>
            <w:r>
              <w:rPr>
                <w:rFonts w:ascii="Cambria" w:hAnsi="Cambria"/>
                <w:color w:val="000000"/>
                <w:sz w:val="18"/>
              </w:rPr>
              <w:t>1.19%</w:t>
            </w:r>
          </w:p>
        </w:tc>
        <w:tc>
          <w:tcPr>
            <w:tcW w:w="1872" w:type="dxa"/>
            <w:tcMar>
              <w:top w:w="80" w:type="dxa"/>
              <w:left w:w="100" w:type="dxa"/>
              <w:bottom w:w="80" w:type="dxa"/>
              <w:right w:w="100" w:type="dxa"/>
            </w:tcMar>
            <w:shd w:fill="FFFFFF" w:val="clear"/>
          </w:tcPr>
          <w:p w14:paraId="58059A62" w14:textId="77777777" w:rsidR="00C502ED" w:rsidRDefault="001B4839">
            <w:pPr>
              <w:spacing w:after="0" w:line="276" w:lineRule="auto" w:before="0"/>
              <w:jc w:val="center"/>
            </w:pPr>
            <w:r>
              <w:rPr>
                <w:rFonts w:ascii="Cambria" w:hAnsi="Cambria"/>
                <w:color w:val="000000"/>
                <w:sz w:val="18"/>
              </w:rPr>
              <w:t>0%</w:t>
            </w:r>
          </w:p>
        </w:tc>
        <w:tc>
          <w:tcPr>
            <w:tcW w:w="1872" w:type="dxa"/>
            <w:tcMar>
              <w:top w:w="80" w:type="dxa"/>
              <w:left w:w="100" w:type="dxa"/>
              <w:bottom w:w="80" w:type="dxa"/>
              <w:right w:w="100" w:type="dxa"/>
            </w:tcMar>
            <w:shd w:fill="FFFFFF" w:val="clear"/>
          </w:tcPr>
          <w:p w14:paraId="6A00979D" w14:textId="77777777" w:rsidR="00C502ED" w:rsidRDefault="001B4839">
            <w:pPr>
              <w:spacing w:after="0" w:line="276" w:lineRule="auto" w:before="0"/>
              <w:jc w:val="center"/>
            </w:pPr>
            <w:r>
              <w:rPr>
                <w:rFonts w:ascii="Cambria" w:hAnsi="Cambria"/>
                <w:color w:val="000000"/>
                <w:sz w:val="18"/>
              </w:rPr>
              <w:t>1.09%</w:t>
            </w:r>
          </w:p>
        </w:tc>
      </w:tr>
      <w:tr w:rsidR="00C502ED" w14:paraId="5C7A972E" w14:textId="77777777" w:rsidTr="00B637E7">
        <w:trPr>
          <w:jc w:val="center"/>
          <w:cantSplit/>
        </w:trPr>
        <w:tc>
          <w:tcPr>
            <w:tcW w:w="2088" w:type="dxa"/>
            <w:tcMar>
              <w:top w:w="80" w:type="dxa"/>
              <w:left w:w="100" w:type="dxa"/>
              <w:bottom w:w="80" w:type="dxa"/>
              <w:right w:w="100" w:type="dxa"/>
            </w:tcMar>
            <w:shd w:fill="FFFFFF" w:val="clear"/>
          </w:tcPr>
          <w:p w14:paraId="3484E4C9" w14:textId="77777777" w:rsidR="00C502ED" w:rsidRDefault="001B4839">
            <w:pPr>
              <w:spacing w:after="0" w:line="276" w:lineRule="auto" w:before="0"/>
              <w:jc w:val="left"/>
            </w:pPr>
            <w:r>
              <w:rPr>
                <w:rFonts w:ascii="Cambria" w:hAnsi="Cambria"/>
                <w:b/>
                <w:color w:val="000000"/>
                <w:sz w:val="18"/>
              </w:rPr>
              <w:t>MOR</w:t>
            </w:r>
          </w:p>
        </w:tc>
        <w:tc>
          <w:tcPr>
            <w:tcW w:w="1800" w:type="dxa"/>
            <w:tcMar>
              <w:top w:w="80" w:type="dxa"/>
              <w:left w:w="100" w:type="dxa"/>
              <w:bottom w:w="80" w:type="dxa"/>
              <w:right w:w="100" w:type="dxa"/>
            </w:tcMar>
            <w:shd w:fill="FFFFFF" w:val="clear"/>
          </w:tcPr>
          <w:p w14:paraId="6949B57B" w14:textId="77777777" w:rsidR="00C502ED" w:rsidRDefault="00C502ED">
            <w:pPr>
              <w:spacing w:after="0" w:line="276" w:lineRule="auto" w:before="0"/>
              <w:jc w:val="left"/>
            </w:pPr>
          </w:p>
        </w:tc>
        <w:tc>
          <w:tcPr>
            <w:tcW w:w="1872" w:type="dxa"/>
            <w:tcMar>
              <w:top w:w="80" w:type="dxa"/>
              <w:left w:w="100" w:type="dxa"/>
              <w:bottom w:w="80" w:type="dxa"/>
              <w:right w:w="100" w:type="dxa"/>
            </w:tcMar>
            <w:shd w:fill="FFFFFF" w:val="clear"/>
          </w:tcPr>
          <w:p w14:paraId="4BC40DF1" w14:textId="77777777" w:rsidR="00C502ED" w:rsidRDefault="001B4839">
            <w:pPr>
              <w:spacing w:after="0" w:line="276" w:lineRule="auto" w:before="0"/>
              <w:jc w:val="center"/>
            </w:pPr>
            <w:r>
              <w:rPr>
                <w:rFonts w:ascii="Cambria" w:hAnsi="Cambria"/>
                <w:color w:val="000000"/>
                <w:sz w:val="18"/>
              </w:rPr>
              <w:t>1.21</w:t>
            </w:r>
          </w:p>
        </w:tc>
        <w:tc>
          <w:tcPr>
            <w:tcW w:w="1872" w:type="dxa"/>
            <w:tcMar>
              <w:top w:w="80" w:type="dxa"/>
              <w:left w:w="100" w:type="dxa"/>
              <w:bottom w:w="80" w:type="dxa"/>
              <w:right w:w="100" w:type="dxa"/>
            </w:tcMar>
            <w:shd w:fill="FFFFFF" w:val="clear"/>
          </w:tcPr>
          <w:p w14:paraId="3B57C3B9" w14:textId="77777777" w:rsidR="00C502ED" w:rsidRDefault="001B4839">
            <w:pPr>
              <w:spacing w:after="0" w:line="276" w:lineRule="auto" w:before="0"/>
              <w:jc w:val="center"/>
            </w:pPr>
            <w:r>
              <w:rPr>
                <w:rFonts w:ascii="Cambria" w:hAnsi="Cambria"/>
                <w:color w:val="000000"/>
                <w:sz w:val="18"/>
              </w:rPr>
              <w:t>1</w:t>
            </w:r>
          </w:p>
        </w:tc>
        <w:tc>
          <w:tcPr>
            <w:tcW w:w="1872" w:type="dxa"/>
            <w:tcMar>
              <w:top w:w="80" w:type="dxa"/>
              <w:left w:w="100" w:type="dxa"/>
              <w:bottom w:w="80" w:type="dxa"/>
              <w:right w:w="100" w:type="dxa"/>
            </w:tcMar>
            <w:shd w:fill="FFFFFF" w:val="clear"/>
          </w:tcPr>
          <w:p w14:paraId="30FC5CA3" w14:textId="77777777" w:rsidR="00C502ED" w:rsidRDefault="001B4839">
            <w:pPr>
              <w:spacing w:after="0" w:line="276" w:lineRule="auto" w:before="0"/>
              <w:jc w:val="center"/>
            </w:pPr>
            <w:r>
              <w:rPr>
                <w:rFonts w:ascii="Cambria" w:hAnsi="Cambria"/>
                <w:color w:val="000000"/>
                <w:sz w:val="18"/>
              </w:rPr>
              <w:t>1.2</w:t>
            </w:r>
          </w:p>
        </w:tc>
      </w:tr>
      <w:tr w:rsidR="00C502ED" w14:paraId="396B8B07" w14:textId="77777777" w:rsidTr="00B637E7">
        <w:trPr>
          <w:jc w:val="center"/>
          <w:cantSplit/>
        </w:trPr>
        <w:tc>
          <w:tcPr>
            <w:tcW w:w="2088" w:type="dxa"/>
            <w:tcBorders>
              <w:bottom w:val="single" w:sz="8" w:space="0" w:color="auto"/>
            </w:tcBorders>
            <w:tcMar>
              <w:top w:w="80" w:type="dxa"/>
              <w:left w:w="100" w:type="dxa"/>
              <w:bottom w:w="80" w:type="dxa"/>
              <w:right w:w="100" w:type="dxa"/>
            </w:tcMar>
            <w:shd w:fill="FFFFFF" w:val="clear"/>
          </w:tcPr>
          <w:p w14:paraId="6606A1DD" w14:textId="77777777" w:rsidR="00C502ED" w:rsidRDefault="001B4839">
            <w:pPr>
              <w:spacing w:after="0" w:line="276" w:lineRule="auto" w:before="0"/>
              <w:jc w:val="left"/>
            </w:pPr>
            <w:r>
              <w:rPr>
                <w:rFonts w:ascii="Cambria" w:hAnsi="Cambria"/>
                <w:b/>
                <w:color w:val="000000"/>
                <w:sz w:val="18"/>
              </w:rPr>
              <w:lastRenderedPageBreak/>
              <w:t>LRT chi2 (p-value)</w:t>
            </w:r>
          </w:p>
        </w:tc>
        <w:tc>
          <w:tcPr>
            <w:tcW w:w="1800" w:type="dxa"/>
            <w:tcBorders>
              <w:bottom w:val="single" w:sz="8" w:space="0" w:color="auto"/>
            </w:tcBorders>
            <w:tcMar>
              <w:top w:w="80" w:type="dxa"/>
              <w:left w:w="100" w:type="dxa"/>
              <w:bottom w:w="80" w:type="dxa"/>
              <w:right w:w="100" w:type="dxa"/>
            </w:tcMar>
            <w:shd w:fill="FFFFFF" w:val="clear"/>
          </w:tcPr>
          <w:p w14:paraId="277C998B" w14:textId="77777777" w:rsidR="00C502ED" w:rsidRDefault="00C502ED">
            <w:pPr>
              <w:spacing w:after="0" w:line="276" w:lineRule="auto" w:before="0"/>
              <w:jc w:val="left"/>
            </w:pPr>
          </w:p>
        </w:tc>
        <w:tc>
          <w:tcPr>
            <w:tcW w:w="1872" w:type="dxa"/>
            <w:tcBorders>
              <w:bottom w:val="single" w:sz="8" w:space="0" w:color="auto"/>
            </w:tcBorders>
            <w:tcMar>
              <w:top w:w="80" w:type="dxa"/>
              <w:left w:w="100" w:type="dxa"/>
              <w:bottom w:w="80" w:type="dxa"/>
              <w:right w:w="100" w:type="dxa"/>
            </w:tcMar>
            <w:shd w:fill="FFFFFF" w:val="clear"/>
          </w:tcPr>
          <w:p w14:paraId="721B1F71" w14:textId="77777777" w:rsidR="00C502ED" w:rsidRDefault="001B4839">
            <w:pPr>
              <w:spacing w:after="0" w:line="276" w:lineRule="auto" w:before="0"/>
              <w:jc w:val="center"/>
            </w:pPr>
            <w:r>
              <w:rPr>
                <w:rFonts w:ascii="Cambria" w:hAnsi="Cambria"/>
                <w:color w:val="000000"/>
                <w:sz w:val="18"/>
              </w:rPr>
              <w:t>16.36 (p &lt; 0.001)</w:t>
            </w:r>
          </w:p>
        </w:tc>
        <w:tc>
          <w:tcPr>
            <w:tcW w:w="1872" w:type="dxa"/>
            <w:tcBorders>
              <w:bottom w:val="single" w:sz="8" w:space="0" w:color="auto"/>
            </w:tcBorders>
            <w:tcMar>
              <w:top w:w="80" w:type="dxa"/>
              <w:left w:w="100" w:type="dxa"/>
              <w:bottom w:w="80" w:type="dxa"/>
              <w:right w:w="100" w:type="dxa"/>
            </w:tcMar>
            <w:shd w:fill="FFFFFF" w:val="clear"/>
          </w:tcPr>
          <w:p w14:paraId="159229DD" w14:textId="77777777" w:rsidR="00C502ED" w:rsidRDefault="001B4839">
            <w:pPr>
              <w:spacing w:after="0" w:line="276" w:lineRule="auto" w:before="0"/>
              <w:jc w:val="center"/>
            </w:pPr>
            <w:r>
              <w:rPr>
                <w:rFonts w:ascii="Cambria" w:hAnsi="Cambria"/>
                <w:color w:val="000000"/>
                <w:sz w:val="18"/>
              </w:rPr>
              <w:t>0.13 (p &lt; 0.001)</w:t>
            </w:r>
          </w:p>
        </w:tc>
        <w:tc>
          <w:tcPr>
            <w:tcW w:w="1872" w:type="dxa"/>
            <w:tcBorders>
              <w:bottom w:val="single" w:sz="8" w:space="0" w:color="auto"/>
            </w:tcBorders>
            <w:tcMar>
              <w:top w:w="80" w:type="dxa"/>
              <w:left w:w="100" w:type="dxa"/>
              <w:bottom w:w="80" w:type="dxa"/>
              <w:right w:w="100" w:type="dxa"/>
            </w:tcMar>
            <w:shd w:fill="FFFFFF" w:val="clear"/>
          </w:tcPr>
          <w:p w14:paraId="235CC7D9" w14:textId="77777777" w:rsidR="00C502ED" w:rsidRDefault="001B4839">
            <w:pPr>
              <w:spacing w:after="0" w:line="276" w:lineRule="auto" w:before="0"/>
              <w:jc w:val="center"/>
            </w:pPr>
            <w:r>
              <w:rPr>
                <w:rFonts w:ascii="Cambria" w:hAnsi="Cambria"/>
                <w:color w:val="000000"/>
                <w:sz w:val="18"/>
              </w:rPr>
              <w:t>10.07 (p &lt; 0.001)</w:t>
            </w:r>
          </w:p>
        </w:tc>
      </w:tr>
    </w:tbl>
    <w:p w14:paraId="6DC1520C" w14:textId="77777777" w:rsidR="00C502ED" w:rsidRDefault="00C502ED">
      <w:pPr>
        <w:spacing w:after="240"/>
      </w:pPr>
    </w:p>
    <w:p w14:paraId="2C7593A4" w14:textId="77777777" w:rsidR="00C502ED" w:rsidRDefault="001B4839">
      <w:pPr>
        <w:spacing w:after="120"/>
        <w:jc w:val="left"/>
      </w:pPr>
      <w:r>
        <w:rPr>
          <w:b/>
        </w:rPr>
        <w:t>4. Discussion</w:t>
      </w:r>
    </w:p>
    <w:p w14:paraId="35ADC907" w14:textId="77777777" w:rsidR="00C502ED" w:rsidRDefault="001B4839">
      <w:pPr>
        <w:spacing w:after="120"/>
      </w:pPr>
      <w:r>
        <w:rPr>
          <w:b/>
          <w:u w:val="single"/>
        </w:rPr>
        <w:t>This study examined the prevalence and multilevel determinants of stunting, wasting, and underweight among children under 5 years of age in Bangladesh using nationally representative BDHS 2022 data. As children were clustered within communities, the two-level multilevel modeling framework appropriately accounted for clustering effects and contextual heterogeneity that may not be adequately addressed using conventional single-level regression approaches [18], [20], [34]. The improved model fit observed across adjusted models supports the suitability of multilevel modeling for analyzing hierarchical DHS data structures. The findings demonstrate that childhood undernutrition in Bangladesh remains strongly patterned by child age, maternal education, household socioeconomic status, and contextual disparities. Chronic forms of undernutrition, particularly stunting and underweight, continue to represent a greater public health burden than acute malnutrition.</w:t>
      </w:r>
    </w:p>
    <w:p w14:paraId="6705F233" w14:textId="77777777" w:rsidR="00C502ED" w:rsidRDefault="001B4839">
      <w:pPr>
        <w:spacing w:after="120"/>
      </w:pPr>
      <w:r>
        <w:rPr>
          <w:b/>
          <w:u w:val="single"/>
        </w:rPr>
        <w:t xml:space="preserve">A primary finding of this study is the critical role of child age in shaping chronic undernutrition. Incorporating child age into the multilevel models resolved a critical omission in earlier analyses and resulted in a marked improvement in model fit (Delta AIC approx 49 points for stunting). We observed a dramatic twofold increase in the odds of stunting among children aged 12–23 months (AOR: 2.38) and 24–35 months (AOR: 2.25) relative to infants under 12 months. This finding is epidemiologically plausible and aligns with the critical 'first 1,000 days' window [6], [14]. During infancy (0–11 months), predominant breastfeeding and maternal antibodies provide physiological protection against nutritional deficits and environmental pathogens. However, the transitional window between 12 and 23 months coincides with the introduction of complementary foods, which in resource-constrained Bangladeshi households are frequently inadequate in micronutrient density and dietary diversity [14]. Furthermore, increased child mobility during this period elevates exposure to unhygienic environments, predisposing toddlers to subclinical environmental enteric dysfunction and recurrent diarrheal illness [11], [14]. Because linear growth faltering is cumulative, chronic stunting becomes firmly established </w:t>
      </w:r>
      <w:r>
        <w:rPr>
          <w:b/>
          <w:u w:val="single"/>
        </w:rPr>
        <w:lastRenderedPageBreak/>
        <w:t>after infancy. Similarly, underweight odds increased steadily up to 48–59 months (AOR: 2.25). In sharp contrast, child age was not associated with acute wasting, confirming that wasting is driven by episodic nutritional deprivations or acute morbidity rather than cumulative age-dependent deficits.</w:t>
      </w:r>
    </w:p>
    <w:p w14:paraId="6A297481" w14:textId="77777777" w:rsidR="00C502ED" w:rsidRDefault="001B4839">
      <w:pPr>
        <w:spacing w:after="120"/>
      </w:pPr>
      <w:r>
        <w:rPr>
          <w:b/>
          <w:u w:val="single"/>
        </w:rPr>
        <w:t>Maternal education emerged as the single most powerful and consistent protective factor across all three undernutrition outcomes. A clear educational gradient was observed, with higher levels of maternal education associated with progressively lower odds of childhood undernutrition. This finding is consistent with previous studies conducted in Bangladesh and other low- and middle-income countries, which have consistently identified maternal education as a key determinant of child health and nutrition [10], [12], [14], [16]. Maternal education may improve childhood nutritional outcomes through multiple interconnected pathways, including enhanced maternal health literacy, improved infant feeding practices, greater healthcare utilization, improved hygiene behaviors, and increased household decision-making autonomy [6], [10], [16], [36]. The persistence of this association after adjustment for household socioeconomic characteristics further underscores the independent role of maternal education in shaping child nutritional inequalities.</w:t>
      </w:r>
    </w:p>
    <w:p w14:paraId="53675ADE" w14:textId="77777777" w:rsidR="00C502ED" w:rsidRDefault="001B4839">
      <w:pPr>
        <w:spacing w:after="120"/>
      </w:pPr>
      <w:r>
        <w:t>Household socioeconomic conditions also emerged as major determinants of childhood undernutrition. Children from wealthier households experienced significantly lower odds of stunting (AOR: 0.64) and underweight (AOR: 0.66) compared with children from poor households, indicating the persistence of substantial nutritional inequality across socioeconomic groups in Bangladesh. Household economic resources influence dietary diversity, food security, healthcare access, housing quality, and environmental conditions, all of which contribute to child growth and nutritional status [11], [16]. In addition, household refrigerator ownership showed an independent protective association with underweight (AOR: 0.75), potentially reflecting improved household food preservation capacity, food safety, and greater economic stability [11], [24]. These findings are consistent with the broader social determinants of health framework, which emphasizes that childhood nutritional outcomes are closely linked to structural socioeconomic living conditions [11], [17].</w:t>
      </w:r>
    </w:p>
    <w:p w14:paraId="3F15E6F7" w14:textId="77777777" w:rsidR="00C502ED" w:rsidRDefault="001B4839">
      <w:pPr>
        <w:spacing w:after="120"/>
      </w:pPr>
      <w:r>
        <w:t>Differences in the determinants of chronic and acute forms of undernutrition were evident and supported our theoretical framework (UNICEF [7]). Stunting and underweight demonstrated stronger associations with persistent socioeconomic and maternal characteristics, whereas wasting showed fewer significant household environmental associations. Acute wasting was significantly associated with advanced maternal age (40–49 years, AOR: 2.05) and high maternal parity (≥4 children ever born, AOR: 3.27). Older mothers with high parity experience cumulative maternal nutritional depletion and face caregiving constraints in large families, leading to resource dilution where food and attention are divided across multiple dependent children [10], [15], [38]. In contrast, physical housing materials were not independently associated with wasting in adjusted analyses, reflecting that acute wasting is primarily governed by immediate physiological, nutritional, and health shocks.</w:t>
      </w:r>
    </w:p>
    <w:p w14:paraId="464A7649" w14:textId="77777777" w:rsidR="00C502ED" w:rsidRDefault="001B4839">
      <w:pPr>
        <w:spacing w:after="120"/>
      </w:pPr>
      <w:r>
        <w:t>Although regional disparities in undernutrition were evident descriptively, most regional associations became attenuated in adjusted analyses. This finding suggests that much of the observed geographic inequality in childhood undernutrition is explained by differences in household socioeconomic conditions, maternal education, and regional living environments. Nevertheless, regional variations showed specific patterns: children residing in Mymensingh division exhibited elevated stunting descriptively (32.94%, Model III AOR: 1.28), while children in Dhaka division demonstrated lower odds of acute wasting (AOR: 0.58; 95% CI: 0.39–0.87). These findings may reflect regional differences in infrastructure, healthcare accessibility, food security, and socioeconomic development [23], [24]. The reductions in ICC and MOR values across successive models indicate that 79.8% of between-community variation in stunting was explained by measured individual and household factors. However, residual contextual clustering remained significant for chronic forms of undernutrition (ICC: 1.19%, MOR: 1.21; LRT p &lt; 0.001), indicating that community-level influences continue to shape child nutritional outcomes beyond household characteristics. In contrast, cluster variance for wasting declined to zero, confirming that acute wasting is driven by proximal household and child conditions rather than stable community context.</w:t>
      </w:r>
    </w:p>
    <w:p w14:paraId="31A89F38" w14:textId="77777777" w:rsidR="00C502ED" w:rsidRDefault="001B4839">
      <w:pPr>
        <w:spacing w:after="120"/>
      </w:pPr>
      <w:r>
        <w:t>Our findings distinguish themselves from and build upon recently published BDHS 2022 studies. Tamanna et al. (2025) [25] utilized single-level binary logistic regression and focused primarily on stunting determinants, failing to account for survey clustering or contextual community variance. Although Rashid et al. (2026) [26] examined spatial distribution and predictors using Bayesian methods, our study provides a distinct contribution by applying a rigorous two-level frequentist hierarchical model to the complete verified sample (N = 4,087), quantifying cluster variance via Intraclass Correlation Coefficients (ICC) and Median Odds Ratios (MOR), and evaluating specific domestic infrastructure (such as refrigerator ownership and housing materials) alongside the critical 1,000-day weaning transition. By analyzing stunting, wasting, and underweight simultaneously in a unified sample of 4,087 children, our study provides a direct comparative assessment that clarifies why chronic undernutrition requires long-term community infrastructure and educational investments, whereas acute wasting necessitates targeted maternal health and family planning support.</w:t>
      </w:r>
    </w:p>
    <w:p w14:paraId="2CF0F2DF" w14:textId="77777777" w:rsidR="00C502ED" w:rsidRDefault="001B4839">
      <w:pPr>
        <w:spacing w:after="240"/>
      </w:pPr>
      <w:r>
        <w:rPr>
          <w:color w:val="002060"/>
        </w:rPr>
        <w:t>Using nationally representative BDHS 2022 data, this study examined the prevalence and multilevel determinants of stunting, wasting, and underweight among Bangladeshi children under five. The two-level hierarchical framework appropriately accounted for community clustering and contextual heterogeneity that single-level regressions overlook [18], [20], [34]. Improved fit statistics across sequential models affirm the importance of accounting for hierarchical survey structures. Our findings demonstrate that child undernutrition remains strongly patterned by child age, maternal education, household wealth, and geographic context, with chronic stunting and underweight posing a substantially greater public health burden than acute wasting.</w:t>
      </w:r>
    </w:p>
    <w:p w14:paraId="32A23273" w14:textId="77777777" w:rsidR="00C502ED" w:rsidRDefault="001B4839">
      <w:pPr>
        <w:spacing w:after="120"/>
        <w:jc w:val="left"/>
      </w:pPr>
      <w:r>
        <w:rPr>
          <w:b/>
        </w:rPr>
        <w:t>5. Conclusion</w:t>
      </w:r>
    </w:p>
    <w:p w14:paraId="13762CAA" w14:textId="77777777" w:rsidR="00C502ED" w:rsidRDefault="001B4839">
      <w:pPr>
        <w:spacing w:after="240"/>
      </w:pPr>
      <w:r>
        <w:rPr>
          <w:b/>
          <w:u w:val="single"/>
        </w:rPr>
        <w:t xml:space="preserve">This study examined the prevalence and multilevel determinants of stunting, wasting, and underweight among children under five in Bangladesh using nationally representative BDHS 2022 data. The findings indicate that childhood undernutrition remains a substantial public health challenge, particularly for chronic forms of malnutrition such as stunting and underweight. The study demonstrated that child age, maternal education, and household wealth are the most consistent determinants of childhood undernutrition. Chronic stunting peaks during the critical 12–23 month weaning window, while maternal </w:t>
      </w:r>
      <w:r>
        <w:rPr>
          <w:b/>
          <w:u w:val="single"/>
        </w:rPr>
        <w:lastRenderedPageBreak/>
        <w:t>education and wealth provide powerful protective effects. In contrast, acute wasting is associated with advanced maternal age and high parity, without substantial community clustering. Consequently, reducing the burden of undernutrition will require integrated, multisectoral approaches that combine nutrition-specific infant feeding support during the first 1,000 days with nutrition-sensitive investments in female education, poverty reduction, and geographically targeted community interventions in high-burden divisions such as Mymensingh.</w:t>
      </w:r>
    </w:p>
    <w:p w14:paraId="379C22CA" w14:textId="77777777" w:rsidR="00C502ED" w:rsidRDefault="001B4839">
      <w:pPr>
        <w:spacing w:after="80"/>
        <w:jc w:val="left"/>
      </w:pPr>
      <w:r>
        <w:rPr>
          <w:b/>
          <w:sz w:val="22"/>
        </w:rPr>
        <w:t>List of Abbreviations</w:t>
      </w:r>
    </w:p>
    <w:p w14:paraId="7BEF7F96" w14:textId="77777777" w:rsidR="00C502ED" w:rsidRDefault="001B4839">
      <w:pPr>
        <w:spacing w:after="240"/>
      </w:pPr>
      <w:r>
        <w:rPr>
          <w:sz w:val="20"/>
        </w:rPr>
        <w:t>AIC: Akaike Information Criterion; AOR: Adjusted Odds Ratio; BDHS: Bangladesh Demographic and Health Survey; BIC: Bayesian Information Criterion; CI: Confidence Interval; df: Degrees of Freedom; EA: Enumeration Area; GVIF: Generalized Variance Inflation Factor; HAZ: Height-for-Age Z-Score; ICC: Intraclass Correlation Coefficient; LMICs: Low- and Middle-Income Countries; LRT: Likelihood Ratio Test; MOR: Median Odds Ratio; NIPORT: National Institute of Population Research and Training; SAGER: Sex and Gender Equity in Research; SDG: Sustainable Development Goal; UNICEF: United Nations Children's Fund; WAZ: Weight-for-Age Z-Score; WHO: World Health Organization; WHZ: Weight-for-Height Z-Score.</w:t>
      </w:r>
    </w:p>
    <w:p w14:paraId="2DFEA663" w14:textId="77777777" w:rsidR="00C502ED" w:rsidRDefault="001B4839">
      <w:pPr>
        <w:spacing w:after="80"/>
        <w:jc w:val="left"/>
      </w:pPr>
      <w:r>
        <w:rPr>
          <w:b/>
          <w:sz w:val="22"/>
        </w:rPr>
        <w:t>Declarations</w:t>
      </w:r>
    </w:p>
    <w:p w14:paraId="1D41F869" w14:textId="77777777" w:rsidR="00C502ED" w:rsidRDefault="001B4839">
      <w:pPr>
        <w:spacing w:after="120"/>
      </w:pPr>
      <w:r>
        <w:rPr>
          <w:color w:val="002060"/>
        </w:rPr>
        <w:t>Our findings build upon and extend recent BDHS 2022 literature. Tamanna et al. (2025) [25] relied on single-level logistic regression and evaluated only stunting, omitting survey clustering and community variance. While Rashid et al. (2026) [26] mapped spatial predictors via Bayesian techniques, our study applies a rigorous two-level hierarchical model across the complete sample (N = 4,087), quantifying clustering via ICC and MOR, and examining domestic assets (refrigerator ownership, housing quality) alongside the weaning transition. By evaluating stunting, wasting, and underweight simultaneously in the same cohort, this study clarifies why chronic undernutrition requires long-term infrastructure and educational investments, whereas acute wasting demands proximal maternal health and family planning support.</w:t>
      </w:r>
    </w:p>
    <w:p w14:paraId="06E3A2D3" w14:textId="77777777" w:rsidR="00C502ED" w:rsidRDefault="001B4839">
      <w:pPr>
        <w:spacing w:after="120"/>
      </w:pPr>
      <w:r>
        <w:rPr>
          <w:color w:val="002060"/>
        </w:rPr>
        <w:t>Several limitations warrant consideration. First, the cross-sectional design precludes causal inference, and results reflect observational associations. Second, excluding children lacking anthropometric measurements was necessary, though randomized DHS subsampling minimizes selection bias. Third, high empirical concordance (96.6%) among fertility covariates (birth order, living children, parity) inflated standard errors for these specific measures; however, sensitivity analyses confirmed that collinearity did not alter estimates for education, wealth, child age, or community context. Fourth, unmeasured factors such as dietary diversity, birth weight, maternal pre-pregnancy BMI, and subclinical infections could not be assessed due to survey data constraints. Despite these limitations, this study benefits from recent nationally representative data, standardized WHO anthropometry, and robust multilevel modeling.</w:t>
      </w:r>
    </w:p>
    <w:p w14:paraId="65EA217C" w14:textId="77777777" w:rsidR="00C502ED" w:rsidRDefault="001B4839">
      <w:pPr>
        <w:spacing w:after="120"/>
      </w:pPr>
      <w:r>
        <w:rPr>
          <w:sz w:val="20"/>
        </w:rPr>
        <w:t>Competing interests: The authors declare no competing interests.</w:t>
      </w:r>
    </w:p>
    <w:p w14:paraId="62139206" w14:textId="77777777" w:rsidR="00C502ED" w:rsidRDefault="001B4839">
      <w:pPr>
        <w:spacing w:after="120"/>
      </w:pPr>
      <w:r>
        <w:rPr>
          <w:color w:val="002060"/>
        </w:rPr>
        <w:t>Child undernutrition remains a major public health challenge in Bangladesh, predominantly driven by chronic stunting and underweight. This nationally representative multilevel analysis demonstrates that child age, maternal education, and household wealth are the primary determinants of undernutrition. Chronic stunting peaks sharply during the 12–23 month weaning transition, whereas maternal education and household wealth confer robust protection. Conversely, acute wasting is governed by proximal maternal age and high parity without significant community clustering. Accelerating progress toward SDG 2.2 will require multisectoral strategies combining nutrition-specific complementary feeding support during the first 1,000 days with nutrition-sensitive investments in secondary female education, poverty alleviation, improved sanitation, and targeted interventions in high-burden divisions such as Mymensingh.</w:t>
      </w:r>
    </w:p>
    <w:p w14:paraId="23D5D350" w14:textId="77777777" w:rsidR="00C502ED" w:rsidRDefault="001B4839">
      <w:pPr>
        <w:spacing w:after="120"/>
      </w:pPr>
      <w:r>
        <w:rPr>
          <w:sz w:val="20"/>
        </w:rPr>
        <w:t xml:space="preserve">Author contributions: Suman Biswas: Conceptualization, Data Curation, Methodology, Software, Formal Analyses, Writing - Original Draft, Writing - Review &amp; Editing, Supervision. Mst. Jakia Afrin: Conceptualization, Data Curation, Methodology, Software, Formal Analyses, Writing - Original Draft. Omar Faroque: Data Curation, Methodology, Software, Formal Analyses, Writing - Original Draft. Md Lotifur Rohman: Methodology, Software, Formal Analyses, Visualization, Writing - Original Draft. Md. Mahamudul Islam: Methodology, Software, Formal </w:t>
      </w:r>
      <w:r>
        <w:rPr>
          <w:sz w:val="20"/>
        </w:rPr>
        <w:lastRenderedPageBreak/>
        <w:t>Analyses, Visualization, Writing - Original Draft. Sheli Shikdar: Conceptualization, Methodology, Supervision, Writing - Review &amp; Editing.</w:t>
      </w:r>
    </w:p>
    <w:p w14:paraId="5D186373" w14:textId="77777777" w:rsidR="00C502ED" w:rsidRDefault="001B4839">
      <w:pPr>
        <w:spacing w:after="120"/>
      </w:pPr>
      <w:r>
        <w:rPr>
          <w:sz w:val="20"/>
        </w:rPr>
        <w:t>Acknowledgements: The authors thank the DHS Program and NIPORT for granting access to the 2022 BDHS dataset.</w:t>
      </w:r>
    </w:p>
    <w:p w14:paraId="0BAC263F" w14:textId="77777777" w:rsidR="00C502ED" w:rsidRDefault="001B4839">
      <w:pPr>
        <w:spacing w:after="80"/>
        <w:jc w:val="left"/>
      </w:pPr>
      <w:r>
        <w:rPr>
          <w:b/>
          <w:sz w:val="22"/>
        </w:rPr>
        <w:t>Supplementary Material</w:t>
      </w:r>
    </w:p>
    <w:p w14:paraId="33B279CB" w14:textId="77777777" w:rsidR="001B4839" w:rsidRDefault="001B4839">
      <w:pPr>
        <w:spacing w:after="240"/>
        <w:rPr>
          <w:sz w:val="20"/>
        </w:rPr>
      </w:pPr>
      <w:r>
        <w:rPr>
          <w:sz w:val="20"/>
        </w:rPr>
        <w:t>The following supplementary materials are available online alongside this article:</w:t>
      </w:r>
      <w:r>
        <w:rPr>
          <w:sz w:val="20"/>
        </w:rPr>
        <w:br/>
        <w:t>• Supplementary Table S1: Parameter estimates of sequential multilevel logistic regression models (Null Model, Model I, Model II, and Model III) for child stunting in Bangladesh (BDHS 2022).</w:t>
      </w:r>
    </w:p>
    <w:p w14:paraId="40650CE9" w14:textId="77777777" w:rsidR="001B4839" w:rsidRDefault="001B4839">
      <w:pPr>
        <w:spacing w:after="240"/>
        <w:rPr>
          <w:sz w:val="20"/>
        </w:rPr>
      </w:pPr>
      <w:r>
        <w:rPr>
          <w:sz w:val="20"/>
        </w:rPr>
        <w:t>• Supplementary Table S2: Parameter estimates of sequential multilevel logistic regression models (Null Model, Model I, Model II, and Model III) for child wasting in Bangladesh (BDHS 2022).</w:t>
      </w:r>
    </w:p>
    <w:p w14:paraId="10B1C4FE" w14:textId="77777777" w:rsidR="001B4839" w:rsidRDefault="001B4839">
      <w:pPr>
        <w:spacing w:after="240"/>
        <w:rPr>
          <w:sz w:val="20"/>
        </w:rPr>
      </w:pPr>
      <w:r>
        <w:rPr>
          <w:sz w:val="20"/>
        </w:rPr>
        <w:t>• Supplementary Table S3: Parameter estimates of sequential multilevel logistic regression models (Null Model, Model I, Model II, and Model III) for child underweight in Bangladesh (BDHS 2022).</w:t>
      </w:r>
    </w:p>
    <w:p w14:paraId="11FBBCB4" w14:textId="77777777" w:rsidR="001B4839" w:rsidRDefault="001B4839">
      <w:pPr>
        <w:spacing w:after="240"/>
        <w:rPr>
          <w:sz w:val="20"/>
        </w:rPr>
      </w:pPr>
      <w:r>
        <w:rPr>
          <w:sz w:val="20"/>
        </w:rPr>
        <w:t>• Supplementary Table S4: Multicollinearity diagnostic statistics (Generalized Variance Inflation Factors, GVIF) for all explanatory variables.</w:t>
      </w:r>
    </w:p>
    <w:p w14:paraId="6643EED7" w14:textId="654FF646" w:rsidR="00C502ED" w:rsidRDefault="001B4839">
      <w:pPr>
        <w:spacing w:after="240"/>
      </w:pPr>
      <w:r>
        <w:rPr>
          <w:sz w:val="20"/>
        </w:rPr>
        <w:t>• Supplementary File 1: Completed STROBE statement checklist of items that should be included in reports of cross-sectional studies.</w:t>
      </w:r>
    </w:p>
    <w:p w14:paraId="572E9189" w14:textId="77777777" w:rsidR="00C502ED" w:rsidRDefault="001B4839">
      <w:pPr>
        <w:spacing w:after="120"/>
        <w:jc w:val="left"/>
      </w:pPr>
      <w:r>
        <w:rPr>
          <w:b/>
          <w:sz w:val="22"/>
        </w:rPr>
        <w:t>References</w:t>
      </w:r>
    </w:p>
    <w:p w14:paraId="30921009" w14:textId="77777777" w:rsidR="00C502ED" w:rsidRDefault="001B4839">
      <w:pPr>
        <w:spacing w:after="80"/>
      </w:pPr>
      <w:r>
        <w:rPr>
          <w:sz w:val="19"/>
        </w:rPr>
        <w:t>[1] World Health Organization, United Nations Children’s Fund (UNICEF), and The World Bank Group, 'Joint Child Malnutrition Estimates (JME) 2024/2025 Edition: Levels and trends in child malnutrition,' Geneva: World Health Organization, 2024.</w:t>
      </w:r>
    </w:p>
    <w:p w14:paraId="6E7DE5E2" w14:textId="77777777" w:rsidR="00C502ED" w:rsidRDefault="001B4839">
      <w:pPr>
        <w:spacing w:after="80"/>
      </w:pPr>
      <w:r>
        <w:rPr>
          <w:sz w:val="19"/>
        </w:rPr>
        <w:t>[2] R. E. Black et al., 'Maternal and child undernutrition and overweight in low-income and middle-income countries,' The Lancet, vol. 382, no. 9890, pp. 427–451, 2013, doi: 10.1016/S0140-6736(13)60937-X.</w:t>
      </w:r>
    </w:p>
    <w:p w14:paraId="6EE90D47" w14:textId="77777777" w:rsidR="00C502ED" w:rsidRDefault="001B4839">
      <w:pPr>
        <w:spacing w:after="80"/>
      </w:pPr>
      <w:r>
        <w:rPr>
          <w:sz w:val="19"/>
        </w:rPr>
        <w:t>[3] United Nations, 'Goal 2: Zero Hunger - United Nations Sustainable Development Goals,' United Nations, 2024. [Online]. Available: https://www.un.org/sustainabledevelopment/hunger/</w:t>
      </w:r>
    </w:p>
    <w:p w14:paraId="7DAF587F" w14:textId="77777777" w:rsidR="00C502ED" w:rsidRDefault="001B4839">
      <w:pPr>
        <w:spacing w:after="80"/>
      </w:pPr>
      <w:r>
        <w:rPr>
          <w:sz w:val="19"/>
        </w:rPr>
        <w:t>[4] United Nations, 'Goal 3: Good health and well-being - The Global Goals,' United Nations, 2024. [Online]. Available: https://globalgoals.org/goals/3-good-health-and-well-being/</w:t>
      </w:r>
    </w:p>
    <w:p w14:paraId="4AE2FC25" w14:textId="77777777" w:rsidR="00C502ED" w:rsidRDefault="001B4839">
      <w:pPr>
        <w:spacing w:after="80"/>
      </w:pPr>
      <w:r>
        <w:rPr>
          <w:sz w:val="19"/>
        </w:rPr>
        <w:t>[5] World Health Organization, 'WHO Child Growth Standards: Length/height-for-age, weight-for-age, weight-for-length, weight-for-height and body mass index-for-age: Methods and development,' World Health Organization, Geneva, 2006.</w:t>
      </w:r>
    </w:p>
    <w:p w14:paraId="00EFE299" w14:textId="77777777" w:rsidR="00C502ED" w:rsidRDefault="001B4839">
      <w:pPr>
        <w:spacing w:after="80"/>
      </w:pPr>
      <w:r>
        <w:rPr>
          <w:sz w:val="19"/>
        </w:rPr>
        <w:t>[6] M. de Onis and F. Branca, 'Childhood stunting: A global perspective,' Maternal &amp; Child Nutrition, vol. 12, no. Suppl 1, pp. 12–26, 2016, doi: 10.1111/mcn.12231.</w:t>
      </w:r>
    </w:p>
    <w:p w14:paraId="0DD4C22E" w14:textId="77777777" w:rsidR="00C502ED" w:rsidRDefault="001B4839">
      <w:pPr>
        <w:spacing w:after="80"/>
      </w:pPr>
      <w:r>
        <w:rPr>
          <w:sz w:val="19"/>
        </w:rPr>
        <w:t>[7] UNICEF, 'UNICEF Conceptual Framework on Maternal and Child Nutrition: Undernutrition in children and women,' UNICEF, New York, 2021.</w:t>
      </w:r>
    </w:p>
    <w:p w14:paraId="362A13D6" w14:textId="77777777" w:rsidR="00C502ED" w:rsidRDefault="001B4839">
      <w:pPr>
        <w:spacing w:after="80"/>
      </w:pPr>
      <w:r>
        <w:rPr>
          <w:sz w:val="19"/>
        </w:rPr>
        <w:lastRenderedPageBreak/>
        <w:t>[8] UNICEF, 'Bangladesh (BGD) - Demographics, Health &amp; Infant Mortality - UNICEF DATA,' UNICEF, 2024. [Online]. Available: https://data.unicef.org/country/bgd/</w:t>
      </w:r>
    </w:p>
    <w:p w14:paraId="0747D5C5" w14:textId="77777777" w:rsidR="00C502ED" w:rsidRDefault="001B4839">
      <w:pPr>
        <w:spacing w:after="80"/>
      </w:pPr>
      <w:r>
        <w:rPr>
          <w:sz w:val="19"/>
        </w:rPr>
        <w:t>[9] National Institute of Population Research and Training (NIPORT), Mitra and Associates, and ICF International, 'Bangladesh Demographic and Health Survey 2022 Final Report,' Dhaka, Bangladesh, and Rockville, Maryland, USA: NIPORT and ICF, 2024.</w:t>
      </w:r>
    </w:p>
    <w:p w14:paraId="69E09A44" w14:textId="77777777" w:rsidR="00C502ED" w:rsidRDefault="001B4839">
      <w:pPr>
        <w:spacing w:after="80"/>
      </w:pPr>
      <w:r>
        <w:rPr>
          <w:sz w:val="19"/>
        </w:rPr>
        <w:t>[10] S. Das and J. Gulshan, 'Different forms of malnutrition among under five children in Bangladesh: A cross sectional study on prevalence and determinants,' BMC Nutrition, vol. 3, no. 1, p. 1, 2017, doi: 10.1186/s40795-016-0122-2.</w:t>
      </w:r>
    </w:p>
    <w:p w14:paraId="688B0947" w14:textId="77777777" w:rsidR="00C502ED" w:rsidRDefault="001B4839">
      <w:pPr>
        <w:spacing w:after="80"/>
      </w:pPr>
      <w:r>
        <w:rPr>
          <w:sz w:val="19"/>
        </w:rPr>
        <w:t>[11] M. M. A. Khan et al., 'Child undernutrition and its association with household environmental conditions in Bangladesh,' Public Health Nutrition, vol. 28, no. 1, p. e3, 2025, doi: 10.1017/S1368980024002325.</w:t>
      </w:r>
    </w:p>
    <w:p w14:paraId="38EFDC2F" w14:textId="77777777" w:rsidR="00C502ED" w:rsidRDefault="001B4839">
      <w:pPr>
        <w:spacing w:after="80"/>
      </w:pPr>
      <w:r>
        <w:rPr>
          <w:sz w:val="19"/>
        </w:rPr>
        <w:t>[12] P. Sultana, M. M. Rahman, and J. Akter, 'Correlates of stunting among under-five children in Bangladesh: A multilevel approach,' BMC Nutrition, vol. 5, no. 1, p. 41, 2019, doi: 10.1186/s40795-019-0304-9.</w:t>
      </w:r>
    </w:p>
    <w:p w14:paraId="64DEC66C" w14:textId="77777777" w:rsidR="00C502ED" w:rsidRDefault="001B4839">
      <w:pPr>
        <w:spacing w:after="80"/>
      </w:pPr>
      <w:r>
        <w:rPr>
          <w:sz w:val="19"/>
        </w:rPr>
        <w:t>[13] A. Al Zaber, U. S. Islam, M. A. Mahmud, M. U. Talukder, and G. Bányai, 'Childhood obesity in Bangladesh: An emerging public health crisis,' Asian Journal of Medical and Biological Research, vol. 12, no. 1, pp. 5–15, 2026, doi: 10.3329/ajmbr.v12i1.84144.</w:t>
      </w:r>
    </w:p>
    <w:p w14:paraId="516F04C9" w14:textId="77777777" w:rsidR="00C502ED" w:rsidRDefault="001B4839">
      <w:pPr>
        <w:spacing w:after="80"/>
      </w:pPr>
      <w:r>
        <w:rPr>
          <w:sz w:val="19"/>
        </w:rPr>
        <w:t>[14] P. Kumar, R. Rashmi, T. Muhammad, and S. Srivastava, 'Factors contributing to the reduction in childhood stunting in Bangladesh: A pooled data analysis from the Bangladesh Demographic and Health Surveys of 2004 and 2017–18,' BMC Public Health, vol. 21, no. 1, p. 2101, 2021, doi: 10.1186/s12889-021-12178-6.</w:t>
      </w:r>
    </w:p>
    <w:p w14:paraId="2B176DE9" w14:textId="77777777" w:rsidR="00C502ED" w:rsidRDefault="001B4839">
      <w:pPr>
        <w:spacing w:after="80"/>
      </w:pPr>
      <w:r>
        <w:rPr>
          <w:sz w:val="19"/>
        </w:rPr>
        <w:t>[15] U. Islam, 'Determinants of desired family size and children ever born in Bangladesh,' Journal of Family Welfare, vol. 57, no. 2, pp. 39–47, 2011.</w:t>
      </w:r>
    </w:p>
    <w:p w14:paraId="3CE043C9" w14:textId="77777777" w:rsidR="00C502ED" w:rsidRDefault="001B4839">
      <w:pPr>
        <w:spacing w:after="80"/>
      </w:pPr>
      <w:r>
        <w:rPr>
          <w:sz w:val="19"/>
        </w:rPr>
        <w:t>[16] M. A. Hossain et al., 'Understanding the socio-demographic and programmatic factors associated with adolescent motherhood and its association with child undernutrition in Bangladesh,' BMC Public Health, vol. 24, no. 1, p. 2200, 2024, doi: 10.1186/s12889-024-19355-3.</w:t>
      </w:r>
    </w:p>
    <w:p w14:paraId="02953C15" w14:textId="77777777" w:rsidR="00C502ED" w:rsidRDefault="001B4839">
      <w:pPr>
        <w:spacing w:after="80"/>
      </w:pPr>
      <w:r>
        <w:rPr>
          <w:sz w:val="19"/>
        </w:rPr>
        <w:t>[17] U. Noorani, 'Undernutrition in Bangladesh: A Common Narrative,' Washington, DC: World Bank, 2023.</w:t>
      </w:r>
    </w:p>
    <w:p w14:paraId="322E9EBD" w14:textId="77777777" w:rsidR="00C502ED" w:rsidRDefault="001B4839">
      <w:pPr>
        <w:spacing w:after="80"/>
      </w:pPr>
      <w:r>
        <w:rPr>
          <w:sz w:val="19"/>
        </w:rPr>
        <w:t>[18] J. Merlo, B. Chaix, M. Yang, J. Lynch, and L. Råstam, 'A brief conceptual tutorial of multilevel analysis in social epidemiology: Linking the statistical concept of clustering to the idea of contextual phenomenon,' Journal of Epidemiology &amp; Community Health, vol. 59, no. 6, pp. 443–449, 2005, doi: 10.1136/jech.2004.023473.</w:t>
      </w:r>
    </w:p>
    <w:p w14:paraId="418C797A" w14:textId="77777777" w:rsidR="00C502ED" w:rsidRDefault="001B4839">
      <w:pPr>
        <w:spacing w:after="80"/>
      </w:pPr>
      <w:r>
        <w:rPr>
          <w:sz w:val="19"/>
        </w:rPr>
        <w:t>[19] T. U. Chikako, A. A. Seidu, J. E. Hagan, and B. O. Ahinkorah, 'Complex Multilevel Modelling of the Individual, Household and Regional Level Variability in Predictors of Undernutrition among Children Aged 6–59 Months in Ethiopia,' Nutrients, vol. 13, no. 9, p. 3018, 2021, doi: 10.3390/nu13093018.</w:t>
      </w:r>
    </w:p>
    <w:p w14:paraId="451D0C5F" w14:textId="77777777" w:rsidR="00C502ED" w:rsidRDefault="001B4839">
      <w:pPr>
        <w:spacing w:after="80"/>
      </w:pPr>
      <w:r>
        <w:rPr>
          <w:sz w:val="19"/>
        </w:rPr>
        <w:t>[20] S. Das, B. Baffour, and A. Richardson, 'Prevalence of child undernutrition measures and their spatio-demographic inequalities in Bangladesh: An application of multilevel Bayesian modelling,' BMC Public Health, vol. 22, no. 1, p. 1008, 2022, doi: 10.1186/s12889-022-13170-4.</w:t>
      </w:r>
    </w:p>
    <w:p w14:paraId="06706431" w14:textId="77777777" w:rsidR="00C502ED" w:rsidRDefault="001B4839">
      <w:pPr>
        <w:spacing w:after="80"/>
      </w:pPr>
      <w:r>
        <w:rPr>
          <w:sz w:val="19"/>
        </w:rPr>
        <w:t>[21] A. C. Carle, 'Fitting multilevel models in complex survey data with design weights: Recommendations,' BMC Medical Research Methodology, vol. 9, no. 1, p. 49, 2009, doi: 10.1186/1471-2288-9-49.</w:t>
      </w:r>
    </w:p>
    <w:p w14:paraId="20C070D0" w14:textId="77777777" w:rsidR="00C502ED" w:rsidRDefault="001B4839">
      <w:pPr>
        <w:spacing w:after="80"/>
      </w:pPr>
      <w:r>
        <w:rPr>
          <w:sz w:val="19"/>
        </w:rPr>
        <w:t>[22] Directorate General of Health Services (DGHS), 'National Nutrition Service (NNS) Operational Plan,' Dhaka, Bangladesh: Ministry of Health and Family Welfare, 2021.</w:t>
      </w:r>
    </w:p>
    <w:p w14:paraId="11B49A35" w14:textId="77777777" w:rsidR="00C502ED" w:rsidRDefault="001B4839">
      <w:pPr>
        <w:spacing w:after="80"/>
      </w:pPr>
      <w:r>
        <w:rPr>
          <w:sz w:val="19"/>
        </w:rPr>
        <w:lastRenderedPageBreak/>
        <w:t>[23] World Bank, 'Bangladesh Poverty Assessment: Facing Old and New Frontiers in Poverty Reduction, Volume 2 Background Papers,' Washington, DC: World Bank Group, 2022, doi: 10.1596/32755.</w:t>
      </w:r>
    </w:p>
    <w:p w14:paraId="588C9109" w14:textId="77777777" w:rsidR="00C502ED" w:rsidRDefault="001B4839">
      <w:pPr>
        <w:spacing w:after="80"/>
      </w:pPr>
      <w:r>
        <w:rPr>
          <w:sz w:val="19"/>
        </w:rPr>
        <w:t>[24] U. R. Saha and C. F. A. van Wesenbeeck, 'Changes in the determinants and spatial distribution of under-five stunting in Bangladesh: Evidence from Bangladesh Demographic Health Surveys (BDHS) 1996–97, 2014 and 2017/18,' PLoS ONE, vol. 17, no. 12, p. e0278094, 2022, doi: 10.1371/journal.pone.0278094.</w:t>
      </w:r>
    </w:p>
    <w:p w14:paraId="23A4DF70" w14:textId="77777777" w:rsidR="00C502ED" w:rsidRDefault="001B4839">
      <w:pPr>
        <w:spacing w:after="80"/>
      </w:pPr>
      <w:r>
        <w:rPr>
          <w:sz w:val="19"/>
        </w:rPr>
        <w:t>[25] T. Tamanna, S. Mahmud, N. Salma, M. M. Hossain, and M. R. Karim, 'Identifying determinants of malnutrition in under-five children in Bangladesh: Insights from the BDHS-2022 cross-sectional study,' Scientific Reports, vol. 15, no. 1, p. 14336, 2025, doi: 10.1038/s41598-025-99288-y.</w:t>
      </w:r>
    </w:p>
    <w:p w14:paraId="071C8503" w14:textId="77777777" w:rsidR="00C502ED" w:rsidRDefault="001B4839">
      <w:pPr>
        <w:spacing w:after="80"/>
      </w:pPr>
      <w:r>
        <w:t>[26] M. Rashid, M. Rahman, N. A. Siddiqi, R. Islam, S. Miah, T. K. Roy, and M. Rahman, 'Spatial distribution and predictors of stunting, wasting, and underweight among under-five children in Bangladesh,' BMC Public Health, vol. 26, no. 1, p. 1504, 2026, doi: 10.1186/s12889-026-26793-8.</w:t>
      </w:r>
    </w:p>
    <w:p w14:paraId="6C2775D7" w14:textId="77777777" w:rsidR="00C502ED" w:rsidRDefault="001B4839">
      <w:pPr>
        <w:spacing w:after="80"/>
      </w:pPr>
      <w:r>
        <w:rPr>
          <w:sz w:val="19"/>
        </w:rPr>
        <w:t>[27] ICF International, 'The DHS Program - DHS Sampling and Household Listing Manual,' Rockville, Maryland, USA: ICF International, 2012.</w:t>
      </w:r>
    </w:p>
    <w:p w14:paraId="40E0AA53" w14:textId="77777777" w:rsidR="00C502ED" w:rsidRDefault="001B4839">
      <w:pPr>
        <w:spacing w:after="80"/>
      </w:pPr>
      <w:r>
        <w:rPr>
          <w:sz w:val="19"/>
        </w:rPr>
        <w:t>[28] World Health Organization, UNICEF, and The World Bank Group, 'Levels and trends in child malnutrition: UNICEF/WHO/The World Bank Group joint child malnutrition estimates: Key findings of the 2017 edition,' Geneva: WHO, 2017.</w:t>
      </w:r>
    </w:p>
    <w:p w14:paraId="05F2F751" w14:textId="77777777" w:rsidR="00C502ED" w:rsidRDefault="001B4839">
      <w:pPr>
        <w:spacing w:after="80"/>
      </w:pPr>
      <w:r>
        <w:rPr>
          <w:sz w:val="19"/>
        </w:rPr>
        <w:t>[29] Z. Zhang, 'Univariate description and bivariate statistical inference: The first step delving into data,' Annals of Translational Medicine, vol. 4, no. 5, p. 91, 2016, doi: 10.21037/atm.2016.02.11.</w:t>
      </w:r>
    </w:p>
    <w:p w14:paraId="550684A3" w14:textId="77777777" w:rsidR="00C502ED" w:rsidRDefault="001B4839">
      <w:pPr>
        <w:spacing w:after="80"/>
      </w:pPr>
      <w:r>
        <w:rPr>
          <w:sz w:val="19"/>
        </w:rPr>
        <w:t>[30] M. L. McHugh, 'The Chi-square test of independence,' Biochemia Medica, vol. 23, no. 2, pp. 143–149, 2013, doi: 10.11613/BM.2013.018.</w:t>
      </w:r>
    </w:p>
    <w:p w14:paraId="761B537A" w14:textId="77777777" w:rsidR="00C502ED" w:rsidRDefault="001B4839">
      <w:pPr>
        <w:spacing w:after="80"/>
      </w:pPr>
      <w:r>
        <w:rPr>
          <w:sz w:val="19"/>
        </w:rPr>
        <w:t>[31] D. George and P. Mallery, 'IBM SPSS Statistics 29 Step by Step: A Simple Guide and Reference, Eighteenth Edition,' New York: Routledge, pp. 1–426, 2024, doi: 10.4324/9781032622156.</w:t>
      </w:r>
    </w:p>
    <w:p w14:paraId="115E6F9A" w14:textId="77777777" w:rsidR="00C502ED" w:rsidRDefault="001B4839">
      <w:pPr>
        <w:spacing w:after="80"/>
      </w:pPr>
      <w:r>
        <w:rPr>
          <w:sz w:val="19"/>
        </w:rPr>
        <w:t>[32] R Core Team, 'R: A Language and Environment for Statistical Computing,' Vienna, Austria: R Foundation for Statistical Computing, 2025. [Online]. Available: https://www.R-project.org/</w:t>
      </w:r>
    </w:p>
    <w:p w14:paraId="6EEC1938" w14:textId="77777777" w:rsidR="00C502ED" w:rsidRDefault="001B4839">
      <w:pPr>
        <w:spacing w:after="80"/>
      </w:pPr>
      <w:r>
        <w:rPr>
          <w:sz w:val="19"/>
        </w:rPr>
        <w:t>[33] D. Bates, M. Maechler, B. Bolker, S. Walker, M. Jagan, and A. Ly, 'Linear Mixed-Effects Models using Eigen and S4 (R package lme4 version 1.1-35),' CRAN, 2024.</w:t>
      </w:r>
    </w:p>
    <w:p w14:paraId="729074F9" w14:textId="77777777" w:rsidR="00C502ED" w:rsidRDefault="001B4839">
      <w:pPr>
        <w:spacing w:after="80"/>
      </w:pPr>
      <w:r>
        <w:rPr>
          <w:sz w:val="19"/>
        </w:rPr>
        <w:t>[34] Z. Levine, R. Young, R. Child, B. Baucom, R. Ewing, and J. Kircher, 'Multilevel Modeling,' in Advanced Quantitative Research Methods for Urban Planners, New York: Routledge, pp. 154–184, 2020, doi: 10.4324/9780429325038-7.</w:t>
      </w:r>
    </w:p>
    <w:p w14:paraId="2AE46992" w14:textId="77777777" w:rsidR="00C502ED" w:rsidRDefault="001B4839">
      <w:pPr>
        <w:spacing w:after="80"/>
      </w:pPr>
      <w:r>
        <w:rPr>
          <w:sz w:val="19"/>
        </w:rPr>
        <w:t>[35] E. von Elm, D. G. Altman, M. Egger, S. J. Pocock, P. C. Gøtzsche, and J. P. Vandenbroucke, 'The Strengthening the Reporting of Observational Studies in Epidemiology (STROBE) statement: Guidelines for reporting observational studies,' The Lancet, vol. 370, no. 9596, pp. 1453–1457, 2007, doi: 10.1016/S0140-6736(07)61602-X.</w:t>
      </w:r>
    </w:p>
    <w:p w14:paraId="17B2DC49" w14:textId="77777777" w:rsidR="00C502ED" w:rsidRDefault="001B4839">
      <w:pPr>
        <w:spacing w:after="80"/>
      </w:pPr>
      <w:r>
        <w:rPr>
          <w:sz w:val="19"/>
        </w:rPr>
        <w:t>[36] G. A. Kassie and Y. S. Asgedom, 'Childhood stunting severity level and associated factors among under-five children in Tanzania: A multi-level ordinal logistic regression analysis using 2022 Tanzanian demographic and health survey,' BMC Pediatrics, vol. 25, no. 1, p. 124, 2025, doi: 10.1186/s12887-025-05490-2.</w:t>
      </w:r>
    </w:p>
    <w:p w14:paraId="43B9929E" w14:textId="77777777" w:rsidR="00C502ED" w:rsidRDefault="001B4839">
      <w:pPr>
        <w:spacing w:after="80"/>
      </w:pPr>
      <w:r>
        <w:rPr>
          <w:sz w:val="19"/>
        </w:rPr>
        <w:lastRenderedPageBreak/>
        <w:t>[37] M. M. Hossain, F. Abdulla, and A. Rahman, 'Prevalence and determinants of wasting of under-5 children in Bangladesh: Quantile regression approach,' PLoS ONE, vol. 17, no. 11, p. e0278097, 2022, doi: 10.1371/journal.pone.0278097.</w:t>
      </w:r>
    </w:p>
    <w:p w14:paraId="413A96C8" w14:textId="77777777" w:rsidR="00C502ED" w:rsidRDefault="001B4839">
      <w:pPr>
        <w:spacing w:after="80"/>
      </w:pPr>
      <w:r>
        <w:rPr>
          <w:sz w:val="19"/>
        </w:rPr>
        <w:t>[38] R. Amin, T. Akter, R. Ferdous, R. Akter, M. M. Shahriar, and M. A. Islam, 'Joint modelling of anthropometric child undernutrition indicators to identify their risk factors in Bangladesh: Evidence from the Multiple Indicator Cluster Survey (MICS) 2019,' BMJ Open, vol. 15, no. 7, p. e092536, 2025, doi: 10.1136/bmjopen-2024-092536.</w:t>
      </w:r>
    </w:p>
    <w:sectPr w:rsidR="00C502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5D53"/>
    <w:rsid w:val="001B4839"/>
    <w:rsid w:val="0029639D"/>
    <w:rsid w:val="00326F90"/>
    <w:rsid w:val="00826C35"/>
    <w:rsid w:val="00AA1D8D"/>
    <w:rsid w:val="00B47730"/>
    <w:rsid w:val="00B637E7"/>
    <w:rsid w:val="00C502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781817-E323-44E2-915B-15536F58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826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0CC8DC-A95B-40E1-9C2C-71D285B32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9611</Words>
  <Characters>54787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Computer</cp:lastModifiedBy>
  <cp:revision>5</cp:revision>
  <dcterms:created xsi:type="dcterms:W3CDTF">2013-12-23T23:15:00Z</dcterms:created>
  <dcterms:modified xsi:type="dcterms:W3CDTF">2026-10-22T09:42:00Z</dcterms:modified>
  <cp:category/>
</cp:coreProperties>
</file>